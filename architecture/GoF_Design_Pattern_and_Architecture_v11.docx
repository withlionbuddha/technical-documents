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053A" w14:textId="77777777" w:rsidR="006F5528" w:rsidRDefault="00000000">
      <w:pPr>
        <w:pStyle w:val="a8"/>
        <w:jc w:val="center"/>
      </w:pPr>
      <w:r>
        <w:rPr>
          <w:b/>
        </w:rPr>
        <w:t>GoF Design Pattern</w:t>
      </w:r>
      <w:r>
        <w:rPr>
          <w:b/>
        </w:rPr>
        <w:t>과</w:t>
      </w:r>
      <w:r>
        <w:rPr>
          <w:b/>
        </w:rPr>
        <w:t xml:space="preserve"> Architecture</w:t>
      </w:r>
    </w:p>
    <w:p w14:paraId="029D2A9C" w14:textId="77777777" w:rsidR="006F5528" w:rsidRDefault="00000000">
      <w:pPr>
        <w:jc w:val="center"/>
      </w:pPr>
      <w:r>
        <w:rPr>
          <w:b/>
          <w:sz w:val="22"/>
        </w:rPr>
        <w:t xml:space="preserve">Multi-Domain RAG Agent </w:t>
      </w:r>
      <w:r>
        <w:rPr>
          <w:b/>
          <w:sz w:val="22"/>
        </w:rPr>
        <w:t>설계를</w:t>
      </w:r>
      <w:r>
        <w:rPr>
          <w:b/>
          <w:sz w:val="22"/>
        </w:rPr>
        <w:t xml:space="preserve"> </w:t>
      </w:r>
      <w:r>
        <w:rPr>
          <w:b/>
          <w:sz w:val="22"/>
        </w:rPr>
        <w:t>위한</w:t>
      </w:r>
      <w:r>
        <w:rPr>
          <w:b/>
          <w:sz w:val="22"/>
        </w:rPr>
        <w:t xml:space="preserve"> </w:t>
      </w:r>
      <w:r>
        <w:rPr>
          <w:b/>
          <w:sz w:val="22"/>
        </w:rPr>
        <w:t>패턴</w:t>
      </w:r>
      <w:r>
        <w:rPr>
          <w:b/>
          <w:sz w:val="22"/>
        </w:rPr>
        <w:t>·</w:t>
      </w:r>
      <w:r>
        <w:rPr>
          <w:b/>
          <w:sz w:val="22"/>
        </w:rPr>
        <w:t>역할</w:t>
      </w:r>
      <w:r>
        <w:rPr>
          <w:b/>
          <w:sz w:val="22"/>
        </w:rPr>
        <w:t xml:space="preserve"> </w:t>
      </w:r>
      <w:r>
        <w:rPr>
          <w:b/>
          <w:sz w:val="22"/>
        </w:rPr>
        <w:t>구분</w:t>
      </w:r>
      <w:r>
        <w:rPr>
          <w:b/>
          <w:sz w:val="22"/>
        </w:rPr>
        <w:t xml:space="preserve"> </w:t>
      </w:r>
      <w:r>
        <w:rPr>
          <w:b/>
          <w:sz w:val="22"/>
        </w:rPr>
        <w:t>가이드</w:t>
      </w:r>
    </w:p>
    <w:p w14:paraId="62786069" w14:textId="525D7171" w:rsidR="006F5528" w:rsidRDefault="00000000">
      <w:r>
        <w:rPr>
          <w:b/>
        </w:rPr>
        <w:t>목적</w:t>
      </w:r>
      <w:r>
        <w:rPr>
          <w:b/>
        </w:rPr>
        <w:t xml:space="preserve">. </w:t>
      </w:r>
      <w:proofErr w:type="spellStart"/>
      <w:r w:rsidR="00AD5682">
        <w:rPr>
          <w:rFonts w:ascii="맑은 고딕" w:eastAsia="맑은 고딕" w:hAnsi="맑은 고딕" w:cs="맑은 고딕" w:hint="eastAsia"/>
          <w:lang w:eastAsia="ko-KR"/>
        </w:rPr>
        <w:t>소프</w:t>
      </w:r>
      <w:r w:rsidR="00DD3032" w:rsidRPr="00DD3032">
        <w:rPr>
          <w:rFonts w:ascii="맑은 고딕" w:eastAsia="맑은 고딕" w:hAnsi="맑은 고딕" w:cs="맑은 고딕" w:hint="eastAsia"/>
        </w:rPr>
        <w:t>트웨어</w:t>
      </w:r>
      <w:proofErr w:type="spellEnd"/>
      <w:r w:rsidR="00DD3032" w:rsidRPr="00DD3032">
        <w:t xml:space="preserve"> </w:t>
      </w:r>
      <w:proofErr w:type="spellStart"/>
      <w:r w:rsidR="00DD3032" w:rsidRPr="00DD3032">
        <w:rPr>
          <w:rFonts w:ascii="맑은 고딕" w:eastAsia="맑은 고딕" w:hAnsi="맑은 고딕" w:cs="맑은 고딕" w:hint="eastAsia"/>
        </w:rPr>
        <w:t>설계에</w:t>
      </w:r>
      <w:proofErr w:type="spellEnd"/>
      <w:r w:rsidR="00DD3032" w:rsidRPr="00DD3032">
        <w:t xml:space="preserve"> </w:t>
      </w:r>
      <w:proofErr w:type="spellStart"/>
      <w:r w:rsidR="00DD3032" w:rsidRPr="00DD3032">
        <w:rPr>
          <w:rFonts w:ascii="맑은 고딕" w:eastAsia="맑은 고딕" w:hAnsi="맑은 고딕" w:cs="맑은 고딕" w:hint="eastAsia"/>
        </w:rPr>
        <w:t>사용되는</w:t>
      </w:r>
      <w:proofErr w:type="spellEnd"/>
      <w:r w:rsidR="00DD3032" w:rsidRPr="00DD3032">
        <w:t xml:space="preserve"> Architecture Style, Design Approach, Design Role, Design Pattern</w:t>
      </w:r>
      <w:r w:rsidR="00DD3032" w:rsidRPr="00DD3032">
        <w:rPr>
          <w:rFonts w:ascii="맑은 고딕" w:eastAsia="맑은 고딕" w:hAnsi="맑은 고딕" w:cs="맑은 고딕" w:hint="eastAsia"/>
        </w:rPr>
        <w:t>의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개념과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차이를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체계적으로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정리하고</w:t>
      </w:r>
      <w:r w:rsidR="00DD3032" w:rsidRPr="00DD3032">
        <w:t xml:space="preserve">, Multi-Domain RAG Agent </w:t>
      </w:r>
      <w:r w:rsidR="00DD3032" w:rsidRPr="00DD3032">
        <w:rPr>
          <w:rFonts w:ascii="맑은 고딕" w:eastAsia="맑은 고딕" w:hAnsi="맑은 고딕" w:cs="맑은 고딕" w:hint="eastAsia"/>
        </w:rPr>
        <w:t>설계에서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각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설계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요소의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역할과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적용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방법을</w:t>
      </w:r>
      <w:r w:rsidR="00DD3032" w:rsidRPr="00DD3032">
        <w:t xml:space="preserve"> </w:t>
      </w:r>
      <w:r w:rsidR="00DD3032" w:rsidRPr="00DD3032">
        <w:rPr>
          <w:rFonts w:ascii="맑은 고딕" w:eastAsia="맑은 고딕" w:hAnsi="맑은 고딕" w:cs="맑은 고딕" w:hint="eastAsia"/>
        </w:rPr>
        <w:t>명확히</w:t>
      </w:r>
      <w:r w:rsidR="00DD3032" w:rsidRPr="00DD3032">
        <w:t xml:space="preserve"> </w:t>
      </w:r>
      <w:proofErr w:type="gramStart"/>
      <w:r w:rsidR="00DD3032" w:rsidRPr="00DD3032">
        <w:rPr>
          <w:rFonts w:ascii="맑은 고딕" w:eastAsia="맑은 고딕" w:hAnsi="맑은 고딕" w:cs="맑은 고딕" w:hint="eastAsia"/>
        </w:rPr>
        <w:t>정의한다</w:t>
      </w:r>
      <w:r w:rsidR="00DD3032" w:rsidRPr="00DD3032">
        <w:t>.</w:t>
      </w:r>
      <w:r>
        <w:t>.</w:t>
      </w:r>
      <w:proofErr w:type="gramEnd"/>
    </w:p>
    <w:p w14:paraId="3F178FC3" w14:textId="77777777" w:rsidR="006F552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05F300BD" w14:textId="77777777" w:rsidR="006F5528" w:rsidRDefault="00000000">
      <w:pPr>
        <w:rPr>
          <w:rFonts w:eastAsia="맑은 고딕"/>
          <w:lang w:eastAsia="ko-KR"/>
        </w:rPr>
      </w:pPr>
      <w:r>
        <w:rPr>
          <w:b/>
          <w:lang w:eastAsia="ko-KR"/>
        </w:rPr>
        <w:t>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Layer, Boundary, Component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배치할지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t xml:space="preserve">Layered, Hexagonal, Clean, Onion, Event-Driven </w:t>
      </w:r>
      <w:proofErr w:type="spellStart"/>
      <w:r>
        <w:t>등이</w:t>
      </w:r>
      <w:proofErr w:type="spellEnd"/>
      <w:r>
        <w:t xml:space="preserve"> </w:t>
      </w:r>
      <w:proofErr w:type="spellStart"/>
      <w:r>
        <w:t>대표적이다</w:t>
      </w:r>
      <w:proofErr w:type="spellEnd"/>
      <w:r>
        <w:t>.</w:t>
      </w:r>
    </w:p>
    <w:p w14:paraId="70084A53" w14:textId="77777777" w:rsidR="000B4688" w:rsidRDefault="000B4688" w:rsidP="000B4688">
      <w:pPr>
        <w:rPr>
          <w:lang w:eastAsia="ko-KR"/>
        </w:rPr>
      </w:pPr>
      <w:proofErr w:type="gramStart"/>
      <w:r>
        <w:rPr>
          <w:b/>
          <w:lang w:eastAsia="ko-KR"/>
        </w:rPr>
        <w:t>Architecture /</w:t>
      </w:r>
      <w:proofErr w:type="gramEnd"/>
      <w:r>
        <w:rPr>
          <w:b/>
          <w:lang w:eastAsia="ko-KR"/>
        </w:rPr>
        <w:t xml:space="preserve"> Design Approach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 xml:space="preserve">. Presentation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구조나</w:t>
      </w:r>
      <w:r>
        <w:rPr>
          <w:lang w:eastAsia="ko-KR"/>
        </w:rPr>
        <w:t xml:space="preserve"> Domain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방식처럼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정의하며</w:t>
      </w:r>
      <w:r>
        <w:rPr>
          <w:lang w:eastAsia="ko-KR"/>
        </w:rPr>
        <w:t>, MVC2</w:t>
      </w:r>
      <w:r>
        <w:rPr>
          <w:lang w:eastAsia="ko-KR"/>
        </w:rPr>
        <w:t>와</w:t>
      </w:r>
      <w:r>
        <w:rPr>
          <w:lang w:eastAsia="ko-KR"/>
        </w:rPr>
        <w:t xml:space="preserve"> DDD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>.</w:t>
      </w:r>
    </w:p>
    <w:p w14:paraId="16E526A5" w14:textId="3FC662C9" w:rsidR="000B4688" w:rsidRPr="000B4688" w:rsidRDefault="000B4688">
      <w:pPr>
        <w:rPr>
          <w:rFonts w:eastAsia="맑은 고딕" w:hint="eastAsia"/>
          <w:lang w:eastAsia="ko-KR"/>
        </w:rPr>
      </w:pPr>
      <w:proofErr w:type="gramStart"/>
      <w:r>
        <w:rPr>
          <w:b/>
          <w:lang w:eastAsia="ko-KR"/>
        </w:rPr>
        <w:t>Architecture /</w:t>
      </w:r>
      <w:proofErr w:type="gramEnd"/>
      <w:r>
        <w:rPr>
          <w:b/>
          <w:lang w:eastAsia="ko-KR"/>
        </w:rPr>
        <w:t xml:space="preserve"> Design Role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계층이나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역할명이다</w:t>
      </w:r>
      <w:r>
        <w:rPr>
          <w:lang w:eastAsia="ko-KR"/>
        </w:rPr>
        <w:t xml:space="preserve">.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GoF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패턴인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,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6FFE6B" w14:textId="77777777" w:rsidR="006F5528" w:rsidRDefault="00000000">
      <w:pPr>
        <w:rPr>
          <w:lang w:eastAsia="ko-KR"/>
        </w:rPr>
      </w:pPr>
      <w:r>
        <w:rPr>
          <w:b/>
          <w:lang w:eastAsia="ko-KR"/>
        </w:rPr>
        <w:t>Design Pattern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구조이다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GoF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패턴은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(Creational), </w:t>
      </w:r>
      <w:r>
        <w:rPr>
          <w:lang w:eastAsia="ko-KR"/>
        </w:rPr>
        <w:t>구조</w:t>
      </w:r>
      <w:r>
        <w:rPr>
          <w:lang w:eastAsia="ko-KR"/>
        </w:rPr>
        <w:t xml:space="preserve">(Structural), </w:t>
      </w:r>
      <w:r>
        <w:rPr>
          <w:lang w:eastAsia="ko-KR"/>
        </w:rPr>
        <w:t>행위</w:t>
      </w:r>
      <w:r>
        <w:rPr>
          <w:lang w:eastAsia="ko-KR"/>
        </w:rPr>
        <w:t>(Behavioral)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>.</w:t>
      </w:r>
    </w:p>
    <w:p w14:paraId="6A4D6D66" w14:textId="58430E47" w:rsidR="006F5528" w:rsidRPr="00DF38EC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Software Architecture &amp; Design </w:t>
      </w:r>
    </w:p>
    <w:p w14:paraId="376ABF44" w14:textId="77777777" w:rsidR="006F5528" w:rsidRDefault="00000000"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개념은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용어가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(Style),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사고방식</w:t>
      </w:r>
      <w:r>
        <w:rPr>
          <w:lang w:eastAsia="ko-KR"/>
        </w:rPr>
        <w:t xml:space="preserve">(Approach), </w:t>
      </w:r>
      <w:r>
        <w:rPr>
          <w:lang w:eastAsia="ko-KR"/>
        </w:rPr>
        <w:t>객체</w:t>
      </w:r>
      <w:r>
        <w:rPr>
          <w:lang w:eastAsia="ko-KR"/>
        </w:rPr>
        <w:t>·</w:t>
      </w:r>
      <w:r>
        <w:rPr>
          <w:lang w:eastAsia="ko-KR"/>
        </w:rPr>
        <w:t>컴포넌트의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(Role),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(Pattern)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t>Multi-Domain RAG Agent</w:t>
      </w:r>
      <w:r>
        <w:t>에서는</w:t>
      </w:r>
      <w:r>
        <w:t xml:space="preserve"> Architecture Style → Design Approach → Design Role → Design Pattern </w:t>
      </w:r>
      <w:r>
        <w:t>순으로</w:t>
      </w:r>
      <w:r>
        <w:t xml:space="preserve"> </w:t>
      </w:r>
      <w:r>
        <w:t>관점을</w:t>
      </w:r>
      <w:r>
        <w:t xml:space="preserve"> </w:t>
      </w:r>
      <w:r>
        <w:t>구체화한다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2"/>
        <w:gridCol w:w="1844"/>
        <w:gridCol w:w="1840"/>
        <w:gridCol w:w="2003"/>
        <w:gridCol w:w="2951"/>
      </w:tblGrid>
      <w:tr w:rsidR="006F5528" w14:paraId="0A883890" w14:textId="77777777">
        <w:tc>
          <w:tcPr>
            <w:tcW w:w="2045" w:type="dxa"/>
          </w:tcPr>
          <w:p w14:paraId="15386C0C" w14:textId="77777777" w:rsidR="006F5528" w:rsidRDefault="00000000"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</w:tcPr>
          <w:p w14:paraId="3095C1C1" w14:textId="77777777" w:rsidR="006F5528" w:rsidRDefault="00000000">
            <w:r>
              <w:rPr>
                <w:b/>
                <w:sz w:val="17"/>
              </w:rPr>
              <w:t>대표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</w:t>
            </w:r>
          </w:p>
        </w:tc>
        <w:tc>
          <w:tcPr>
            <w:tcW w:w="2045" w:type="dxa"/>
          </w:tcPr>
          <w:p w14:paraId="7C36E832" w14:textId="77777777" w:rsidR="006F5528" w:rsidRDefault="00000000"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</w:tcPr>
          <w:p w14:paraId="6176B342" w14:textId="77777777" w:rsidR="006F5528" w:rsidRDefault="00000000">
            <w:r>
              <w:rPr>
                <w:b/>
                <w:sz w:val="17"/>
              </w:rPr>
              <w:t>설계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결과</w:t>
            </w:r>
          </w:p>
        </w:tc>
        <w:tc>
          <w:tcPr>
            <w:tcW w:w="2045" w:type="dxa"/>
          </w:tcPr>
          <w:p w14:paraId="21C7D6CD" w14:textId="77777777" w:rsidR="006F5528" w:rsidRDefault="00000000">
            <w:r>
              <w:rPr>
                <w:b/>
                <w:sz w:val="17"/>
              </w:rPr>
              <w:t xml:space="preserve">Multi-Domain RAG </w:t>
            </w:r>
            <w:r>
              <w:rPr>
                <w:b/>
                <w:sz w:val="17"/>
              </w:rPr>
              <w:t>적용</w:t>
            </w:r>
          </w:p>
        </w:tc>
      </w:tr>
      <w:tr w:rsidR="006F5528" w14:paraId="0541EF19" w14:textId="77777777">
        <w:tc>
          <w:tcPr>
            <w:tcW w:w="2045" w:type="dxa"/>
          </w:tcPr>
          <w:p w14:paraId="26EEA7BC" w14:textId="77777777" w:rsidR="006F5528" w:rsidRDefault="00000000">
            <w:r>
              <w:rPr>
                <w:sz w:val="15"/>
              </w:rPr>
              <w:t>Architecture Style</w:t>
            </w:r>
          </w:p>
        </w:tc>
        <w:tc>
          <w:tcPr>
            <w:tcW w:w="2045" w:type="dxa"/>
          </w:tcPr>
          <w:p w14:paraId="2CA58C59" w14:textId="77777777" w:rsidR="006F5528" w:rsidRDefault="00000000">
            <w:r>
              <w:rPr>
                <w:sz w:val="15"/>
              </w:rPr>
              <w:t>Layered, Hexagonal, Clean, Onion, Event-Driven</w:t>
            </w:r>
          </w:p>
        </w:tc>
        <w:tc>
          <w:tcPr>
            <w:tcW w:w="2045" w:type="dxa"/>
          </w:tcPr>
          <w:p w14:paraId="6605FCE2" w14:textId="77777777" w:rsidR="006F5528" w:rsidRDefault="00000000"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전체의</w:t>
            </w:r>
            <w:r>
              <w:rPr>
                <w:sz w:val="15"/>
              </w:rPr>
              <w:t xml:space="preserve"> Component, Layer, Boundary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의존성을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어떤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배치할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것인가</w:t>
            </w:r>
            <w:r>
              <w:rPr>
                <w:sz w:val="15"/>
              </w:rPr>
              <w:t>?</w:t>
            </w:r>
          </w:p>
        </w:tc>
        <w:tc>
          <w:tcPr>
            <w:tcW w:w="2045" w:type="dxa"/>
          </w:tcPr>
          <w:p w14:paraId="0EC3600B" w14:textId="77777777" w:rsidR="006F5528" w:rsidRDefault="00000000">
            <w:r>
              <w:rPr>
                <w:sz w:val="15"/>
              </w:rPr>
              <w:t xml:space="preserve">Layer </w:t>
            </w:r>
            <w:r>
              <w:rPr>
                <w:sz w:val="15"/>
              </w:rPr>
              <w:t>구조</w:t>
            </w:r>
            <w:r>
              <w:rPr>
                <w:sz w:val="15"/>
              </w:rPr>
              <w:t xml:space="preserve">, Port/Adapter </w:t>
            </w:r>
            <w:r>
              <w:rPr>
                <w:sz w:val="15"/>
              </w:rPr>
              <w:t>경계</w:t>
            </w:r>
            <w:r>
              <w:rPr>
                <w:sz w:val="15"/>
              </w:rPr>
              <w:t xml:space="preserve">, Dependency Rule, Event </w:t>
            </w:r>
            <w:r>
              <w:rPr>
                <w:sz w:val="15"/>
              </w:rPr>
              <w:t>흐름</w:t>
            </w:r>
          </w:p>
        </w:tc>
        <w:tc>
          <w:tcPr>
            <w:tcW w:w="2045" w:type="dxa"/>
          </w:tcPr>
          <w:p w14:paraId="784835B9" w14:textId="77777777" w:rsidR="006F5528" w:rsidRDefault="00000000">
            <w:r>
              <w:rPr>
                <w:sz w:val="15"/>
              </w:rPr>
              <w:t>Layered + Hexagonal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하고</w:t>
            </w:r>
            <w:r>
              <w:rPr>
                <w:sz w:val="15"/>
              </w:rPr>
              <w:t xml:space="preserve"> Clean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Dependency Rule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적용</w:t>
            </w:r>
          </w:p>
        </w:tc>
      </w:tr>
      <w:tr w:rsidR="006F5528" w14:paraId="797BED78" w14:textId="77777777">
        <w:tc>
          <w:tcPr>
            <w:tcW w:w="2045" w:type="dxa"/>
          </w:tcPr>
          <w:p w14:paraId="4D7E5358" w14:textId="77777777" w:rsidR="006F5528" w:rsidRDefault="00000000">
            <w:r>
              <w:rPr>
                <w:sz w:val="15"/>
              </w:rPr>
              <w:t>Design Approach</w:t>
            </w:r>
          </w:p>
        </w:tc>
        <w:tc>
          <w:tcPr>
            <w:tcW w:w="2045" w:type="dxa"/>
          </w:tcPr>
          <w:p w14:paraId="025038D4" w14:textId="77777777" w:rsidR="006F5528" w:rsidRDefault="00000000">
            <w:r>
              <w:rPr>
                <w:sz w:val="15"/>
              </w:rPr>
              <w:t>DDD, OOD, Responsibility-Driven Design, Contract/API-First Design</w:t>
            </w:r>
          </w:p>
        </w:tc>
        <w:tc>
          <w:tcPr>
            <w:tcW w:w="2045" w:type="dxa"/>
          </w:tcPr>
          <w:p w14:paraId="5AA0D908" w14:textId="77777777" w:rsidR="006F5528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무엇을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중심으로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사고방식으로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설계할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것인가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</w:tcPr>
          <w:p w14:paraId="67B2F4B4" w14:textId="77777777" w:rsidR="006F5528" w:rsidRDefault="00000000">
            <w:r>
              <w:rPr>
                <w:sz w:val="15"/>
              </w:rPr>
              <w:t xml:space="preserve">Domain Model, </w:t>
            </w:r>
            <w:proofErr w:type="spellStart"/>
            <w:r>
              <w:rPr>
                <w:sz w:val="15"/>
              </w:rPr>
              <w:t>객체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책임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협력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관계</w:t>
            </w:r>
            <w:proofErr w:type="spellEnd"/>
            <w:r>
              <w:rPr>
                <w:sz w:val="15"/>
              </w:rPr>
              <w:t>, Interface/API Contract</w:t>
            </w:r>
          </w:p>
        </w:tc>
        <w:tc>
          <w:tcPr>
            <w:tcW w:w="2045" w:type="dxa"/>
          </w:tcPr>
          <w:p w14:paraId="57628457" w14:textId="77777777" w:rsidR="006F5528" w:rsidRDefault="00000000">
            <w:r>
              <w:rPr>
                <w:sz w:val="15"/>
              </w:rPr>
              <w:t xml:space="preserve">Domain </w:t>
            </w:r>
            <w:r>
              <w:rPr>
                <w:sz w:val="15"/>
              </w:rPr>
              <w:t>경계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, Service/Orchestrator </w:t>
            </w:r>
            <w:r>
              <w:rPr>
                <w:sz w:val="15"/>
              </w:rPr>
              <w:t>책임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발견</w:t>
            </w:r>
            <w:r>
              <w:rPr>
                <w:sz w:val="15"/>
              </w:rPr>
              <w:t xml:space="preserve">, Retriever·LanguageModel·AgentRuntime </w:t>
            </w:r>
            <w:r>
              <w:rPr>
                <w:sz w:val="15"/>
              </w:rPr>
              <w:t>계약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우선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설계</w:t>
            </w:r>
          </w:p>
        </w:tc>
      </w:tr>
      <w:tr w:rsidR="006F5528" w14:paraId="48065FCA" w14:textId="77777777">
        <w:tc>
          <w:tcPr>
            <w:tcW w:w="2045" w:type="dxa"/>
          </w:tcPr>
          <w:p w14:paraId="22521C11" w14:textId="77777777" w:rsidR="006F5528" w:rsidRDefault="00000000">
            <w:r>
              <w:rPr>
                <w:sz w:val="15"/>
              </w:rPr>
              <w:t>Design Role</w:t>
            </w:r>
          </w:p>
        </w:tc>
        <w:tc>
          <w:tcPr>
            <w:tcW w:w="2045" w:type="dxa"/>
          </w:tcPr>
          <w:p w14:paraId="430B7B3D" w14:textId="77777777" w:rsidR="006F5528" w:rsidRDefault="00000000">
            <w:r>
              <w:rPr>
                <w:sz w:val="15"/>
              </w:rPr>
              <w:t>Service, Orchestrator, Provider, Policy, DI, Exception</w:t>
            </w:r>
          </w:p>
        </w:tc>
        <w:tc>
          <w:tcPr>
            <w:tcW w:w="2045" w:type="dxa"/>
          </w:tcPr>
          <w:p w14:paraId="2A839C71" w14:textId="77777777" w:rsidR="006F5528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Component</w:t>
            </w:r>
            <w:r>
              <w:rPr>
                <w:sz w:val="15"/>
                <w:lang w:eastAsia="ko-KR"/>
              </w:rPr>
              <w:t>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시스템에서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담당하는가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</w:tcPr>
          <w:p w14:paraId="16156741" w14:textId="77777777" w:rsidR="006F5528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명확한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책임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협력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관계</w:t>
            </w:r>
          </w:p>
        </w:tc>
        <w:tc>
          <w:tcPr>
            <w:tcW w:w="2045" w:type="dxa"/>
          </w:tcPr>
          <w:p w14:paraId="4E26F809" w14:textId="77777777" w:rsidR="006F5528" w:rsidRDefault="00000000">
            <w:proofErr w:type="spellStart"/>
            <w:r>
              <w:rPr>
                <w:sz w:val="15"/>
              </w:rPr>
              <w:t>RAGAgentService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RAGAgentOrchestrator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DomainProvider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RetrievalPolicy</w:t>
            </w:r>
            <w:proofErr w:type="spellEnd"/>
          </w:p>
        </w:tc>
      </w:tr>
      <w:tr w:rsidR="006F5528" w14:paraId="5CD4C0E8" w14:textId="77777777">
        <w:tc>
          <w:tcPr>
            <w:tcW w:w="2045" w:type="dxa"/>
          </w:tcPr>
          <w:p w14:paraId="37959F27" w14:textId="77777777" w:rsidR="006F5528" w:rsidRDefault="00000000">
            <w:r>
              <w:rPr>
                <w:sz w:val="15"/>
              </w:rPr>
              <w:t>Design Pattern</w:t>
            </w:r>
          </w:p>
        </w:tc>
        <w:tc>
          <w:tcPr>
            <w:tcW w:w="2045" w:type="dxa"/>
          </w:tcPr>
          <w:p w14:paraId="02075BAF" w14:textId="77777777" w:rsidR="006F5528" w:rsidRDefault="00000000">
            <w:r>
              <w:rPr>
                <w:sz w:val="15"/>
              </w:rPr>
              <w:t>Adapter, Strategy, Builder, Factory Method, Abstract Factory</w:t>
            </w:r>
          </w:p>
        </w:tc>
        <w:tc>
          <w:tcPr>
            <w:tcW w:w="2045" w:type="dxa"/>
          </w:tcPr>
          <w:p w14:paraId="6F550B1C" w14:textId="77777777" w:rsidR="006F5528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반복적으로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발생하는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클래스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문제를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lastRenderedPageBreak/>
              <w:t>구조로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해결할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것인가</w:t>
            </w:r>
            <w:r>
              <w:rPr>
                <w:sz w:val="15"/>
                <w:lang w:eastAsia="ko-KR"/>
              </w:rPr>
              <w:t>?</w:t>
            </w:r>
          </w:p>
        </w:tc>
        <w:tc>
          <w:tcPr>
            <w:tcW w:w="2045" w:type="dxa"/>
          </w:tcPr>
          <w:p w14:paraId="2C981667" w14:textId="77777777" w:rsidR="006F5528" w:rsidRDefault="00000000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lastRenderedPageBreak/>
              <w:t>객체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구성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협력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알고리즘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교체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</w:t>
            </w:r>
          </w:p>
        </w:tc>
        <w:tc>
          <w:tcPr>
            <w:tcW w:w="2045" w:type="dxa"/>
          </w:tcPr>
          <w:p w14:paraId="61A0471B" w14:textId="77777777" w:rsidR="006F5528" w:rsidRDefault="00000000">
            <w:r>
              <w:rPr>
                <w:sz w:val="15"/>
              </w:rPr>
              <w:t xml:space="preserve">LangGraph Adapter, Retriever Strategy, </w:t>
            </w:r>
            <w:r>
              <w:rPr>
                <w:sz w:val="15"/>
              </w:rPr>
              <w:t>객체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구성</w:t>
            </w:r>
            <w:r>
              <w:rPr>
                <w:sz w:val="15"/>
              </w:rPr>
              <w:t xml:space="preserve"> Builder/Factory</w:t>
            </w:r>
          </w:p>
        </w:tc>
      </w:tr>
    </w:tbl>
    <w:p w14:paraId="68F965E9" w14:textId="77777777" w:rsidR="006F5528" w:rsidRDefault="00000000">
      <w:pPr>
        <w:pStyle w:val="21"/>
      </w:pPr>
      <w:r>
        <w:lastRenderedPageBreak/>
        <w:t>4.1 Architecture Style</w:t>
      </w:r>
    </w:p>
    <w:p w14:paraId="42C78F7C" w14:textId="77777777" w:rsidR="006F5528" w:rsidRDefault="00000000">
      <w:r>
        <w:t>Architecture Style</w:t>
      </w:r>
      <w:r>
        <w:t>은</w:t>
      </w:r>
      <w:r>
        <w:t xml:space="preserve"> Design Approach</w:t>
      </w:r>
      <w:r>
        <w:t>에서</w:t>
      </w:r>
      <w:r>
        <w:t xml:space="preserve"> </w:t>
      </w:r>
      <w:r>
        <w:t>발견한</w:t>
      </w:r>
      <w:r>
        <w:t xml:space="preserve"> </w:t>
      </w:r>
      <w:r>
        <w:t>책임과</w:t>
      </w:r>
      <w:r>
        <w:t xml:space="preserve"> </w:t>
      </w:r>
      <w:r>
        <w:t>모델을</w:t>
      </w:r>
      <w:r>
        <w:t xml:space="preserve"> </w:t>
      </w:r>
      <w:r>
        <w:t>시스템</w:t>
      </w:r>
      <w:r>
        <w:t xml:space="preserve"> </w:t>
      </w:r>
      <w:r>
        <w:t>수준의</w:t>
      </w:r>
      <w:r>
        <w:t xml:space="preserve"> </w:t>
      </w:r>
      <w:r>
        <w:t>구조로</w:t>
      </w:r>
      <w:r>
        <w:t xml:space="preserve"> </w:t>
      </w:r>
      <w:r>
        <w:t>배치한다</w:t>
      </w:r>
      <w:r>
        <w:t xml:space="preserve">. </w:t>
      </w:r>
      <w:r>
        <w:t>현재</w:t>
      </w:r>
      <w:r>
        <w:t xml:space="preserve"> </w:t>
      </w:r>
      <w:r>
        <w:t>프로젝트에서는</w:t>
      </w:r>
      <w:r>
        <w:t xml:space="preserve"> Layered Architecture</w:t>
      </w:r>
      <w:r>
        <w:t>로</w:t>
      </w:r>
      <w:r>
        <w:t xml:space="preserve"> </w:t>
      </w:r>
      <w:r>
        <w:t>계층을</w:t>
      </w:r>
      <w:r>
        <w:t xml:space="preserve"> </w:t>
      </w:r>
      <w:r>
        <w:t>구분하고</w:t>
      </w:r>
      <w:r>
        <w:t>, Hexagonal Architecture</w:t>
      </w:r>
      <w:r>
        <w:t>로</w:t>
      </w:r>
      <w:r>
        <w:t xml:space="preserve"> Core</w:t>
      </w:r>
      <w:r>
        <w:t>와</w:t>
      </w:r>
      <w:r>
        <w:t xml:space="preserve"> </w:t>
      </w:r>
      <w:r>
        <w:t>외부</w:t>
      </w:r>
      <w:r>
        <w:t xml:space="preserve"> </w:t>
      </w:r>
      <w:r>
        <w:t>기술의</w:t>
      </w:r>
      <w:r>
        <w:t xml:space="preserve"> </w:t>
      </w:r>
      <w:r>
        <w:t>경계를</w:t>
      </w:r>
      <w:r>
        <w:t xml:space="preserve"> </w:t>
      </w:r>
      <w:r>
        <w:t>만들며</w:t>
      </w:r>
      <w:r>
        <w:t>, Clean Architecture</w:t>
      </w:r>
      <w:r>
        <w:t>의</w:t>
      </w:r>
      <w:r>
        <w:t xml:space="preserve"> Dependency Rule</w:t>
      </w:r>
      <w:r>
        <w:t>을</w:t>
      </w:r>
      <w:r>
        <w:t xml:space="preserve"> </w:t>
      </w:r>
      <w:r>
        <w:t>의존성</w:t>
      </w:r>
      <w:r>
        <w:t xml:space="preserve"> </w:t>
      </w:r>
      <w:r>
        <w:t>검증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>.</w:t>
      </w:r>
    </w:p>
    <w:p w14:paraId="7CD85AD7" w14:textId="77777777" w:rsidR="006F5528" w:rsidRDefault="00000000">
      <w:pPr>
        <w:pStyle w:val="21"/>
      </w:pPr>
      <w:r>
        <w:t>4.2 Design Approach</w:t>
      </w:r>
    </w:p>
    <w:p w14:paraId="1321DF4C" w14:textId="77777777" w:rsidR="006F5528" w:rsidRDefault="00000000">
      <w:r>
        <w:rPr>
          <w:b/>
        </w:rPr>
        <w:t xml:space="preserve">DDD (Domain-Driven Design) — </w:t>
      </w:r>
      <w:r>
        <w:t>복잡한</w:t>
      </w:r>
      <w:r>
        <w:t xml:space="preserve"> </w:t>
      </w:r>
      <w:r>
        <w:t>비즈니스</w:t>
      </w:r>
      <w:r>
        <w:t xml:space="preserve"> Domain</w:t>
      </w:r>
      <w:r>
        <w:t>과</w:t>
      </w:r>
      <w:r>
        <w:t xml:space="preserve"> </w:t>
      </w:r>
      <w:r>
        <w:t>규칙을</w:t>
      </w:r>
      <w:r>
        <w:t xml:space="preserve"> </w:t>
      </w:r>
      <w:r>
        <w:t>중심으로</w:t>
      </w:r>
      <w:r>
        <w:t xml:space="preserve"> </w:t>
      </w:r>
      <w:r>
        <w:t>모델링한다</w:t>
      </w:r>
      <w:r>
        <w:t xml:space="preserve">. Bounded Context, Ubiquitous Language, Entity, Value Object, Aggregate, Repository, Domain Service </w:t>
      </w:r>
      <w:r>
        <w:t>등의</w:t>
      </w:r>
      <w:r>
        <w:t xml:space="preserve"> </w:t>
      </w:r>
      <w:r>
        <w:t>개념을</w:t>
      </w:r>
      <w:r>
        <w:t xml:space="preserve"> </w:t>
      </w:r>
      <w:r>
        <w:t>사용한다</w:t>
      </w:r>
      <w:r>
        <w:t>.</w:t>
      </w:r>
    </w:p>
    <w:p w14:paraId="15801D63" w14:textId="77777777" w:rsidR="006F5528" w:rsidRDefault="00000000">
      <w:pPr>
        <w:rPr>
          <w:lang w:eastAsia="ko-KR"/>
        </w:rPr>
      </w:pPr>
      <w:r>
        <w:rPr>
          <w:b/>
          <w:lang w:eastAsia="ko-KR"/>
        </w:rPr>
        <w:t xml:space="preserve">OOD (Object-Oriented Design) —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협력으로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캡슐화</w:t>
      </w:r>
      <w:r>
        <w:rPr>
          <w:lang w:eastAsia="ko-KR"/>
        </w:rPr>
        <w:t xml:space="preserve">, </w:t>
      </w:r>
      <w:r>
        <w:rPr>
          <w:lang w:eastAsia="ko-KR"/>
        </w:rPr>
        <w:t>추상화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다형성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6EF409F9" w14:textId="77777777" w:rsidR="006F5528" w:rsidRDefault="00000000">
      <w:r>
        <w:rPr>
          <w:b/>
          <w:lang w:eastAsia="ko-KR"/>
        </w:rPr>
        <w:t xml:space="preserve">Responsibility-Driven Design —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데이터보다</w:t>
      </w:r>
      <w:r>
        <w:rPr>
          <w:lang w:eastAsia="ko-KR"/>
        </w:rPr>
        <w:t xml:space="preserve"> '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누구와</w:t>
      </w:r>
      <w:r>
        <w:rPr>
          <w:lang w:eastAsia="ko-KR"/>
        </w:rPr>
        <w:t xml:space="preserve"> </w:t>
      </w:r>
      <w:r>
        <w:rPr>
          <w:lang w:eastAsia="ko-KR"/>
        </w:rPr>
        <w:t>협력하는가</w:t>
      </w:r>
      <w:r>
        <w:rPr>
          <w:lang w:eastAsia="ko-KR"/>
        </w:rPr>
        <w:t>'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 xml:space="preserve">. </w:t>
      </w:r>
      <w:r>
        <w:t xml:space="preserve">Service, Orchestrator, Provider, Policy </w:t>
      </w:r>
      <w:r>
        <w:t>등의</w:t>
      </w:r>
      <w:r>
        <w:t xml:space="preserve"> </w:t>
      </w:r>
      <w:r>
        <w:t>책임</w:t>
      </w:r>
      <w:r>
        <w:t xml:space="preserve"> </w:t>
      </w:r>
      <w:r>
        <w:t>경계를</w:t>
      </w:r>
      <w:r>
        <w:t xml:space="preserve"> </w:t>
      </w:r>
      <w:r>
        <w:t>결정할</w:t>
      </w:r>
      <w:r>
        <w:t xml:space="preserve"> </w:t>
      </w:r>
      <w:r>
        <w:t>때</w:t>
      </w:r>
      <w:r>
        <w:t xml:space="preserve"> </w:t>
      </w:r>
      <w:r>
        <w:t>유용하다</w:t>
      </w:r>
      <w:r>
        <w:t>.</w:t>
      </w:r>
    </w:p>
    <w:p w14:paraId="232F7957" w14:textId="77777777" w:rsidR="006F5528" w:rsidRDefault="00000000">
      <w:r>
        <w:rPr>
          <w:b/>
        </w:rPr>
        <w:t xml:space="preserve">Contract/API-First Design — </w:t>
      </w:r>
      <w:r>
        <w:t>구현체보다</w:t>
      </w:r>
      <w:r>
        <w:t xml:space="preserve"> Interface, Port, API Schema</w:t>
      </w:r>
      <w:r>
        <w:t>와</w:t>
      </w:r>
      <w:r>
        <w:t xml:space="preserve"> </w:t>
      </w:r>
      <w:r>
        <w:t>계약을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 xml:space="preserve">. </w:t>
      </w:r>
      <w:r>
        <w:t>외부</w:t>
      </w:r>
      <w:r>
        <w:t xml:space="preserve"> Framework</w:t>
      </w:r>
      <w:r>
        <w:t>와</w:t>
      </w:r>
      <w:r>
        <w:t xml:space="preserve"> </w:t>
      </w:r>
      <w:r>
        <w:t>구현</w:t>
      </w:r>
      <w:r>
        <w:t xml:space="preserve"> </w:t>
      </w:r>
      <w:r>
        <w:t>기술을</w:t>
      </w:r>
      <w:r>
        <w:t xml:space="preserve"> </w:t>
      </w:r>
      <w:r>
        <w:t>교체</w:t>
      </w:r>
      <w:r>
        <w:t xml:space="preserve"> </w:t>
      </w:r>
      <w:r>
        <w:t>가능하게</w:t>
      </w:r>
      <w:r>
        <w:t xml:space="preserve"> </w:t>
      </w:r>
      <w:r>
        <w:t>만들고</w:t>
      </w:r>
      <w:r>
        <w:t xml:space="preserve"> </w:t>
      </w:r>
      <w:r>
        <w:t>병렬</w:t>
      </w:r>
      <w:r>
        <w:t xml:space="preserve"> </w:t>
      </w:r>
      <w:r>
        <w:t>개발과</w:t>
      </w:r>
      <w:r>
        <w:t xml:space="preserve"> </w:t>
      </w:r>
      <w:r>
        <w:t>테스트를</w:t>
      </w:r>
      <w:r>
        <w:t xml:space="preserve"> </w:t>
      </w:r>
      <w:r>
        <w:t>용이하게</w:t>
      </w:r>
      <w:r>
        <w:t xml:space="preserve"> </w:t>
      </w:r>
      <w:r>
        <w:t>한다</w:t>
      </w:r>
      <w:r>
        <w:t>.</w:t>
      </w:r>
    </w:p>
    <w:p w14:paraId="6F4EB706" w14:textId="77777777" w:rsidR="006F5528" w:rsidRDefault="00000000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권장</w:t>
      </w:r>
      <w:r>
        <w:rPr>
          <w:b/>
        </w:rPr>
        <w:t xml:space="preserve"> Approach: </w:t>
      </w:r>
      <w:r>
        <w:t>DDD</w:t>
      </w:r>
      <w:r>
        <w:t>를</w:t>
      </w:r>
      <w:r>
        <w:t xml:space="preserve"> Multi-Domain </w:t>
      </w:r>
      <w:r>
        <w:t>경계와</w:t>
      </w:r>
      <w:r>
        <w:t xml:space="preserve"> </w:t>
      </w:r>
      <w:r>
        <w:t>도메인</w:t>
      </w:r>
      <w:r>
        <w:t xml:space="preserve"> </w:t>
      </w:r>
      <w:r>
        <w:t>규칙이</w:t>
      </w:r>
      <w:r>
        <w:t xml:space="preserve"> </w:t>
      </w:r>
      <w:r>
        <w:t>실제로</w:t>
      </w:r>
      <w:r>
        <w:t xml:space="preserve"> </w:t>
      </w:r>
      <w:r>
        <w:t>복잡한</w:t>
      </w:r>
      <w:r>
        <w:t xml:space="preserve"> </w:t>
      </w:r>
      <w:r>
        <w:t>영역에</w:t>
      </w:r>
      <w:r>
        <w:t xml:space="preserve"> </w:t>
      </w:r>
      <w:r>
        <w:t>선택적으로</w:t>
      </w:r>
      <w:r>
        <w:t xml:space="preserve"> </w:t>
      </w:r>
      <w:r>
        <w:t>적용하고</w:t>
      </w:r>
      <w:r>
        <w:t>, Responsibility-Driven Design</w:t>
      </w:r>
      <w:r>
        <w:t>으로</w:t>
      </w:r>
      <w:r>
        <w:t xml:space="preserve"> Service/Orchestrator/Provider/Policy</w:t>
      </w:r>
      <w:r>
        <w:t>의</w:t>
      </w:r>
      <w:r>
        <w:t xml:space="preserve"> </w:t>
      </w:r>
      <w:r>
        <w:t>책임을</w:t>
      </w:r>
      <w:r>
        <w:t xml:space="preserve"> </w:t>
      </w:r>
      <w:r>
        <w:t>분리하며</w:t>
      </w:r>
      <w:r>
        <w:t>, Contract-First Design</w:t>
      </w:r>
      <w:r>
        <w:t>으로</w:t>
      </w:r>
      <w:r>
        <w:t xml:space="preserve"> Retriever, LanguageModel, AgentRuntime, Scheduler </w:t>
      </w:r>
      <w:r>
        <w:t>등의</w:t>
      </w:r>
      <w:r>
        <w:t xml:space="preserve"> Port</w:t>
      </w:r>
      <w:r>
        <w:t>를</w:t>
      </w:r>
      <w:r>
        <w:t xml:space="preserve"> </w:t>
      </w:r>
      <w:r>
        <w:t>구현체보다</w:t>
      </w:r>
      <w:r>
        <w:t xml:space="preserve"> </w:t>
      </w:r>
      <w:r>
        <w:t>먼저</w:t>
      </w:r>
      <w:r>
        <w:t xml:space="preserve"> </w:t>
      </w:r>
      <w:r>
        <w:t>정의한다</w:t>
      </w:r>
      <w:r>
        <w:t>.</w:t>
      </w:r>
    </w:p>
    <w:p w14:paraId="39D058C4" w14:textId="77777777" w:rsidR="006F5528" w:rsidRDefault="00000000">
      <w:pPr>
        <w:pStyle w:val="21"/>
        <w:rPr>
          <w:lang w:eastAsia="ko-KR"/>
        </w:rPr>
      </w:pPr>
      <w:r>
        <w:rPr>
          <w:lang w:eastAsia="ko-KR"/>
        </w:rPr>
        <w:t>4.3 Design Role</w:t>
      </w:r>
    </w:p>
    <w:p w14:paraId="08EA2D26" w14:textId="77777777" w:rsidR="006F5528" w:rsidRDefault="00000000">
      <w:pPr>
        <w:rPr>
          <w:lang w:eastAsia="ko-KR"/>
        </w:rPr>
      </w:pPr>
      <w:r>
        <w:rPr>
          <w:lang w:eastAsia="ko-KR"/>
        </w:rPr>
        <w:t>Design Role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proofErr w:type="spellStart"/>
      <w:r>
        <w:t>Service</w:t>
      </w:r>
      <w:r>
        <w:t>는</w:t>
      </w:r>
      <w:proofErr w:type="spellEnd"/>
      <w:r>
        <w:t xml:space="preserve"> Use Case </w:t>
      </w:r>
      <w:proofErr w:type="spellStart"/>
      <w:r>
        <w:t>경계</w:t>
      </w:r>
      <w:proofErr w:type="spellEnd"/>
      <w:r>
        <w:t>, Orchestrator</w:t>
      </w:r>
      <w:r>
        <w:t>는</w:t>
      </w:r>
      <w:r>
        <w:t xml:space="preserve"> </w:t>
      </w:r>
      <w:r>
        <w:t>실행</w:t>
      </w:r>
      <w:r>
        <w:t xml:space="preserve"> </w:t>
      </w:r>
      <w:r>
        <w:t>흐름</w:t>
      </w:r>
      <w:r>
        <w:t xml:space="preserve"> </w:t>
      </w:r>
      <w:r>
        <w:t>조정</w:t>
      </w:r>
      <w:r>
        <w:t>, Provider</w:t>
      </w:r>
      <w:r>
        <w:t>는</w:t>
      </w:r>
      <w:r>
        <w:t xml:space="preserve"> </w:t>
      </w:r>
      <w:r>
        <w:t>객체</w:t>
      </w:r>
      <w:r>
        <w:t>·</w:t>
      </w:r>
      <w:r>
        <w:t>구성</w:t>
      </w:r>
      <w:r>
        <w:t xml:space="preserve"> </w:t>
      </w:r>
      <w:r>
        <w:t>제공</w:t>
      </w:r>
      <w:r>
        <w:t>, Policy</w:t>
      </w:r>
      <w:r>
        <w:t>는</w:t>
      </w:r>
      <w:r>
        <w:t xml:space="preserve"> </w:t>
      </w:r>
      <w:r>
        <w:t>규칙과</w:t>
      </w:r>
      <w:r>
        <w:t xml:space="preserve"> </w:t>
      </w:r>
      <w:r>
        <w:t>판단</w:t>
      </w:r>
      <w:r>
        <w:t xml:space="preserve"> </w:t>
      </w:r>
      <w:r>
        <w:t>기준을</w:t>
      </w:r>
      <w:r>
        <w:t xml:space="preserve"> </w:t>
      </w:r>
      <w:r>
        <w:t>담당한다</w:t>
      </w:r>
      <w:r>
        <w:t xml:space="preserve">. </w:t>
      </w:r>
      <w:r>
        <w:rPr>
          <w:lang w:eastAsia="ko-KR"/>
        </w:rPr>
        <w:t>DI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>, Exception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1AD2CB65" w14:textId="77777777" w:rsidR="006F5528" w:rsidRDefault="00000000">
      <w:pPr>
        <w:pStyle w:val="21"/>
      </w:pPr>
      <w:r>
        <w:t>4.4 Design Pattern</w:t>
      </w:r>
    </w:p>
    <w:p w14:paraId="23D1AB33" w14:textId="77777777" w:rsidR="006F5528" w:rsidRDefault="00000000">
      <w:r>
        <w:t>Design Pattern</w:t>
      </w:r>
      <w:r>
        <w:t>은</w:t>
      </w:r>
      <w:r>
        <w:t xml:space="preserve"> Architecture </w:t>
      </w:r>
      <w:r>
        <w:t>전체를</w:t>
      </w:r>
      <w:r>
        <w:t xml:space="preserve"> </w:t>
      </w:r>
      <w:r>
        <w:t>결정하기보다</w:t>
      </w:r>
      <w:r>
        <w:t xml:space="preserve"> </w:t>
      </w:r>
      <w:r>
        <w:t>특정</w:t>
      </w:r>
      <w:r>
        <w:t xml:space="preserve"> </w:t>
      </w:r>
      <w:r>
        <w:t>객체</w:t>
      </w:r>
      <w:r>
        <w:t>·</w:t>
      </w:r>
      <w:r>
        <w:t>클래스</w:t>
      </w:r>
      <w:r>
        <w:t xml:space="preserve"> </w:t>
      </w:r>
      <w:r>
        <w:t>협력</w:t>
      </w:r>
      <w:r>
        <w:t xml:space="preserve"> </w:t>
      </w:r>
      <w:r>
        <w:t>문제를</w:t>
      </w:r>
      <w:r>
        <w:t xml:space="preserve"> </w:t>
      </w:r>
      <w:r>
        <w:t>해결한다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Adapter</w:t>
      </w:r>
      <w:r>
        <w:t>는</w:t>
      </w:r>
      <w:r>
        <w:t xml:space="preserve"> LangChain/LangGraph</w:t>
      </w:r>
      <w:r>
        <w:t>와</w:t>
      </w:r>
      <w:r>
        <w:t xml:space="preserve"> Core Port</w:t>
      </w:r>
      <w:r>
        <w:t>를</w:t>
      </w:r>
      <w:r>
        <w:t xml:space="preserve"> </w:t>
      </w:r>
      <w:r>
        <w:t>연결하고</w:t>
      </w:r>
      <w:r>
        <w:t>, Strategy</w:t>
      </w:r>
      <w:r>
        <w:t>는</w:t>
      </w:r>
      <w:r>
        <w:t xml:space="preserve"> BM25/Dense/Hybrid Retrieval </w:t>
      </w:r>
      <w:r>
        <w:t>알고리즘을</w:t>
      </w:r>
      <w:r>
        <w:t xml:space="preserve"> </w:t>
      </w:r>
      <w:r>
        <w:t>교체하며</w:t>
      </w:r>
      <w:r>
        <w:t>, Builder</w:t>
      </w:r>
      <w:r>
        <w:t>와</w:t>
      </w:r>
      <w:r>
        <w:t xml:space="preserve"> Factory </w:t>
      </w:r>
      <w:r>
        <w:t>계열</w:t>
      </w:r>
      <w:r>
        <w:t xml:space="preserve"> </w:t>
      </w:r>
      <w:r>
        <w:t>패턴은</w:t>
      </w:r>
      <w:r>
        <w:t xml:space="preserve"> </w:t>
      </w:r>
      <w:r>
        <w:t>복잡한</w:t>
      </w:r>
      <w:r>
        <w:t xml:space="preserve"> Runtime </w:t>
      </w:r>
      <w:r>
        <w:t>또는</w:t>
      </w:r>
      <w:r>
        <w:t xml:space="preserve"> Provider </w:t>
      </w:r>
      <w:r>
        <w:t>구성</w:t>
      </w:r>
      <w:r>
        <w:t xml:space="preserve"> </w:t>
      </w:r>
      <w:r>
        <w:t>객체의</w:t>
      </w:r>
      <w:r>
        <w:t xml:space="preserve"> </w:t>
      </w:r>
      <w:r>
        <w:t>생성</w:t>
      </w:r>
      <w:r>
        <w:t xml:space="preserve"> </w:t>
      </w:r>
      <w:r>
        <w:t>책임을</w:t>
      </w:r>
      <w:r>
        <w:t xml:space="preserve"> </w:t>
      </w:r>
      <w:r>
        <w:t>분리한다</w:t>
      </w:r>
      <w:r>
        <w:t>.</w:t>
      </w:r>
    </w:p>
    <w:p w14:paraId="3DA17E46" w14:textId="77777777" w:rsidR="006F5528" w:rsidRDefault="00000000">
      <w:pPr>
        <w:pStyle w:val="21"/>
      </w:pPr>
      <w:r>
        <w:t xml:space="preserve">4.5 </w:t>
      </w:r>
      <w:r>
        <w:t>네</w:t>
      </w:r>
      <w:r>
        <w:t xml:space="preserve"> </w:t>
      </w:r>
      <w:r>
        <w:t>관점의</w:t>
      </w:r>
      <w:r>
        <w:t xml:space="preserve"> </w:t>
      </w:r>
      <w:r>
        <w:t>적용</w:t>
      </w:r>
      <w:r>
        <w:t xml:space="preserve"> </w:t>
      </w:r>
      <w:r>
        <w:t>순서</w:t>
      </w:r>
    </w:p>
    <w:p w14:paraId="7776067D" w14:textId="77777777" w:rsidR="006F5528" w:rsidRDefault="00000000">
      <w:pPr>
        <w:pStyle w:val="a"/>
      </w:pPr>
      <w:r>
        <w:t xml:space="preserve">1. Architecture Style — </w:t>
      </w:r>
      <w:r>
        <w:t>시스템의</w:t>
      </w:r>
      <w:r>
        <w:t xml:space="preserve"> Layer, Boundary, Port/Adapter</w:t>
      </w:r>
      <w:r>
        <w:t>와</w:t>
      </w:r>
      <w:r>
        <w:t xml:space="preserve"> Dependency Rule </w:t>
      </w:r>
      <w:r>
        <w:t>등</w:t>
      </w:r>
      <w:r>
        <w:t xml:space="preserve"> </w:t>
      </w:r>
      <w:r>
        <w:t>전체</w:t>
      </w:r>
      <w:r>
        <w:t xml:space="preserve"> </w:t>
      </w:r>
      <w:r>
        <w:t>구조</w:t>
      </w:r>
      <w:r>
        <w:t xml:space="preserve"> </w:t>
      </w:r>
      <w:r>
        <w:t>원칙을</w:t>
      </w:r>
      <w:r>
        <w:t xml:space="preserve"> </w:t>
      </w:r>
      <w:r>
        <w:t>먼저</w:t>
      </w:r>
      <w:r>
        <w:t xml:space="preserve"> </w:t>
      </w:r>
      <w:r>
        <w:t>결정한다</w:t>
      </w:r>
      <w:r>
        <w:t>.</w:t>
      </w:r>
    </w:p>
    <w:p w14:paraId="05E3D90F" w14:textId="77777777" w:rsidR="006F5528" w:rsidRDefault="00000000">
      <w:pPr>
        <w:pStyle w:val="a"/>
        <w:rPr>
          <w:lang w:eastAsia="ko-KR"/>
        </w:rPr>
      </w:pPr>
      <w:r>
        <w:rPr>
          <w:lang w:eastAsia="ko-KR"/>
        </w:rPr>
        <w:t xml:space="preserve">2. Design Approach —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Domain,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, </w:t>
      </w: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Contract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관점으로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모델링할지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110ABA71" w14:textId="77777777" w:rsidR="006F5528" w:rsidRDefault="00000000">
      <w:pPr>
        <w:pStyle w:val="a"/>
      </w:pPr>
      <w:r>
        <w:t xml:space="preserve">3. Design Role — </w:t>
      </w:r>
      <w:r>
        <w:t>각</w:t>
      </w:r>
      <w:r>
        <w:t xml:space="preserve"> Service, Orchestrator, Provider, Policy </w:t>
      </w:r>
      <w:r>
        <w:t>등의</w:t>
      </w:r>
      <w:r>
        <w:t xml:space="preserve"> </w:t>
      </w:r>
      <w:r>
        <w:t>구체적인</w:t>
      </w:r>
      <w:r>
        <w:t xml:space="preserve"> </w:t>
      </w:r>
      <w:r>
        <w:t>책임을</w:t>
      </w:r>
      <w:r>
        <w:t xml:space="preserve"> </w:t>
      </w:r>
      <w:r>
        <w:t>확정한다</w:t>
      </w:r>
      <w:r>
        <w:t>.</w:t>
      </w:r>
    </w:p>
    <w:p w14:paraId="639F380C" w14:textId="77777777" w:rsidR="006F5528" w:rsidRDefault="00000000">
      <w:pPr>
        <w:pStyle w:val="a"/>
      </w:pPr>
      <w:r>
        <w:lastRenderedPageBreak/>
        <w:t xml:space="preserve">4. Design Pattern — </w:t>
      </w:r>
      <w:r>
        <w:t>구현</w:t>
      </w:r>
      <w:r>
        <w:t xml:space="preserve"> </w:t>
      </w:r>
      <w:r>
        <w:t>과정에서</w:t>
      </w:r>
      <w:r>
        <w:t xml:space="preserve"> </w:t>
      </w:r>
      <w:r>
        <w:t>반복되는</w:t>
      </w:r>
      <w:r>
        <w:t xml:space="preserve"> </w:t>
      </w:r>
      <w:r>
        <w:t>생성</w:t>
      </w:r>
      <w:r>
        <w:t xml:space="preserve">, </w:t>
      </w:r>
      <w:r>
        <w:t>교체</w:t>
      </w:r>
      <w:r>
        <w:t xml:space="preserve">, </w:t>
      </w:r>
      <w:r>
        <w:t>연결</w:t>
      </w:r>
      <w:r>
        <w:t xml:space="preserve"> </w:t>
      </w:r>
      <w:r>
        <w:t>문제에</w:t>
      </w:r>
      <w:r>
        <w:t xml:space="preserve"> Adapter, Strategy, Builder, Factory Method </w:t>
      </w:r>
      <w:r>
        <w:t>등을</w:t>
      </w:r>
      <w:r>
        <w:t xml:space="preserve"> </w:t>
      </w:r>
      <w:r>
        <w:t>선택적으로</w:t>
      </w:r>
      <w:r>
        <w:t xml:space="preserve"> </w:t>
      </w:r>
      <w:r>
        <w:t>적용한다</w:t>
      </w:r>
      <w:r>
        <w:t>.</w:t>
      </w:r>
    </w:p>
    <w:p w14:paraId="6E360AA2" w14:textId="77777777" w:rsidR="006F5528" w:rsidRDefault="00000000">
      <w:r>
        <w:t>요약</w:t>
      </w:r>
      <w:r>
        <w:t xml:space="preserve">: Style =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방식</w:t>
      </w:r>
      <w:r>
        <w:t xml:space="preserve">, Approach = </w:t>
      </w:r>
      <w:r>
        <w:t>설계</w:t>
      </w:r>
      <w:r>
        <w:t xml:space="preserve"> </w:t>
      </w:r>
      <w:r>
        <w:t>사고방식</w:t>
      </w:r>
      <w:r>
        <w:t xml:space="preserve">, Role = </w:t>
      </w:r>
      <w:r>
        <w:t>책임</w:t>
      </w:r>
      <w:r>
        <w:t xml:space="preserve">, Pattern = </w:t>
      </w:r>
      <w:r>
        <w:t>반복</w:t>
      </w:r>
      <w:r>
        <w:t xml:space="preserve"> </w:t>
      </w:r>
      <w:r>
        <w:t>설계</w:t>
      </w:r>
      <w:r>
        <w:t xml:space="preserve"> </w:t>
      </w:r>
      <w:r>
        <w:t>문제의</w:t>
      </w:r>
      <w:r>
        <w:t xml:space="preserve"> </w:t>
      </w:r>
      <w:r>
        <w:t>해결</w:t>
      </w:r>
      <w:r>
        <w:t xml:space="preserve"> </w:t>
      </w:r>
      <w:r>
        <w:t>구조</w:t>
      </w:r>
      <w:r>
        <w:t xml:space="preserve">. </w:t>
      </w:r>
      <w:r>
        <w:t>적용</w:t>
      </w:r>
      <w:r>
        <w:t xml:space="preserve"> </w:t>
      </w:r>
      <w:r>
        <w:t>순서는</w:t>
      </w:r>
      <w:r>
        <w:t xml:space="preserve"> Architecture Style → Design Approach → Design Role → Design Pattern</w:t>
      </w:r>
      <w:r>
        <w:t>으로</w:t>
      </w:r>
      <w:r>
        <w:t xml:space="preserve"> </w:t>
      </w:r>
      <w:r>
        <w:t>정리한다</w:t>
      </w:r>
      <w:r>
        <w:t>.</w:t>
      </w:r>
    </w:p>
    <w:p w14:paraId="2A42E6BC" w14:textId="77777777" w:rsidR="006F5528" w:rsidRDefault="00000000">
      <w:pPr>
        <w:pStyle w:val="1"/>
        <w:rPr>
          <w:lang w:eastAsia="ko-KR"/>
        </w:rPr>
      </w:pPr>
      <w:r>
        <w:rPr>
          <w:lang w:eastAsia="ko-KR"/>
        </w:rPr>
        <w:t>3. Architecture Style</w:t>
      </w:r>
    </w:p>
    <w:p w14:paraId="639A73C4" w14:textId="77777777" w:rsidR="006F5528" w:rsidRDefault="00000000">
      <w:pPr>
        <w:rPr>
          <w:lang w:eastAsia="ko-KR"/>
        </w:rPr>
      </w:pPr>
      <w:r>
        <w:rPr>
          <w:lang w:eastAsia="ko-KR"/>
        </w:rPr>
        <w:t>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</w:t>
      </w:r>
      <w:r>
        <w:rPr>
          <w:lang w:eastAsia="ko-KR"/>
        </w:rPr>
        <w:t>것인가를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 GoF Design Pattern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>·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>, Architecture Style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F5528" w14:paraId="7E79E5D2" w14:textId="77777777">
        <w:tc>
          <w:tcPr>
            <w:tcW w:w="2556" w:type="dxa"/>
          </w:tcPr>
          <w:p w14:paraId="37580C42" w14:textId="77777777" w:rsidR="006F5528" w:rsidRDefault="00000000">
            <w:r>
              <w:rPr>
                <w:b/>
                <w:sz w:val="17"/>
              </w:rPr>
              <w:t>Architecture Style</w:t>
            </w:r>
          </w:p>
        </w:tc>
        <w:tc>
          <w:tcPr>
            <w:tcW w:w="2556" w:type="dxa"/>
          </w:tcPr>
          <w:p w14:paraId="47DB0296" w14:textId="77777777" w:rsidR="006F5528" w:rsidRDefault="00000000"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556" w:type="dxa"/>
          </w:tcPr>
          <w:p w14:paraId="37FF20B1" w14:textId="77777777" w:rsidR="006F5528" w:rsidRDefault="00000000"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특징</w:t>
            </w:r>
          </w:p>
        </w:tc>
        <w:tc>
          <w:tcPr>
            <w:tcW w:w="2556" w:type="dxa"/>
          </w:tcPr>
          <w:p w14:paraId="5195E4DD" w14:textId="77777777" w:rsidR="006F5528" w:rsidRDefault="00000000">
            <w:r>
              <w:rPr>
                <w:b/>
                <w:sz w:val="17"/>
              </w:rPr>
              <w:t xml:space="preserve">Multi-Domain RAG Agent </w:t>
            </w:r>
            <w:r>
              <w:rPr>
                <w:b/>
                <w:sz w:val="17"/>
              </w:rPr>
              <w:t>적용</w:t>
            </w:r>
          </w:p>
        </w:tc>
      </w:tr>
      <w:tr w:rsidR="006F5528" w14:paraId="481563BE" w14:textId="77777777">
        <w:tc>
          <w:tcPr>
            <w:tcW w:w="2556" w:type="dxa"/>
          </w:tcPr>
          <w:p w14:paraId="2572ACF1" w14:textId="77777777" w:rsidR="006F5528" w:rsidRDefault="00000000">
            <w:r>
              <w:rPr>
                <w:sz w:val="16"/>
              </w:rPr>
              <w:t>Layered Architecture</w:t>
            </w:r>
          </w:p>
        </w:tc>
        <w:tc>
          <w:tcPr>
            <w:tcW w:w="2556" w:type="dxa"/>
          </w:tcPr>
          <w:p w14:paraId="3B615292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책임을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1FA98DA6" w14:textId="77777777" w:rsidR="006F5528" w:rsidRDefault="00000000">
            <w:r>
              <w:rPr>
                <w:sz w:val="16"/>
              </w:rPr>
              <w:t xml:space="preserve">Presentation, Application, Domain/Core, Infrastructure </w:t>
            </w:r>
            <w:r>
              <w:rPr>
                <w:sz w:val="16"/>
              </w:rPr>
              <w:t>등의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계층으로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책임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  <w:tc>
          <w:tcPr>
            <w:tcW w:w="2556" w:type="dxa"/>
          </w:tcPr>
          <w:p w14:paraId="46ABCE47" w14:textId="77777777" w:rsidR="006F5528" w:rsidRDefault="00000000">
            <w:r>
              <w:rPr>
                <w:sz w:val="16"/>
              </w:rPr>
              <w:t>interfaces → application → core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</w:p>
        </w:tc>
      </w:tr>
      <w:tr w:rsidR="006F5528" w14:paraId="0A838ADF" w14:textId="77777777">
        <w:tc>
          <w:tcPr>
            <w:tcW w:w="2556" w:type="dxa"/>
          </w:tcPr>
          <w:p w14:paraId="77A043B7" w14:textId="77777777" w:rsidR="006F5528" w:rsidRDefault="00000000">
            <w:r>
              <w:rPr>
                <w:sz w:val="16"/>
              </w:rPr>
              <w:t>Hexagonal Architecture</w:t>
            </w:r>
          </w:p>
        </w:tc>
        <w:tc>
          <w:tcPr>
            <w:tcW w:w="2556" w:type="dxa"/>
          </w:tcPr>
          <w:p w14:paraId="5A52BF8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Core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기술로부터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격리할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338BC95C" w14:textId="77777777" w:rsidR="006F5528" w:rsidRDefault="00000000">
            <w:proofErr w:type="spellStart"/>
            <w:r>
              <w:rPr>
                <w:sz w:val="16"/>
              </w:rPr>
              <w:t>Port</w:t>
            </w:r>
            <w:r>
              <w:rPr>
                <w:sz w:val="16"/>
              </w:rPr>
              <w:t>를</w:t>
            </w:r>
            <w:proofErr w:type="spellEnd"/>
            <w:r>
              <w:rPr>
                <w:sz w:val="16"/>
              </w:rPr>
              <w:t xml:space="preserve"> Core </w:t>
            </w:r>
            <w:proofErr w:type="spellStart"/>
            <w:r>
              <w:rPr>
                <w:sz w:val="16"/>
              </w:rPr>
              <w:t>경계에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두고</w:t>
            </w:r>
            <w:proofErr w:type="spellEnd"/>
            <w:r>
              <w:rPr>
                <w:sz w:val="16"/>
              </w:rPr>
              <w:t xml:space="preserve"> Adapter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Framework/API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  <w:tc>
          <w:tcPr>
            <w:tcW w:w="2556" w:type="dxa"/>
          </w:tcPr>
          <w:p w14:paraId="14B8A44B" w14:textId="77777777" w:rsidR="006F5528" w:rsidRDefault="00000000">
            <w:r>
              <w:rPr>
                <w:sz w:val="16"/>
              </w:rPr>
              <w:t>Retriever, LanguageModel, AgentRuntime Port + LangChain/LangGraph Adapter</w:t>
            </w:r>
          </w:p>
        </w:tc>
      </w:tr>
      <w:tr w:rsidR="006F5528" w14:paraId="7C5B887D" w14:textId="77777777">
        <w:tc>
          <w:tcPr>
            <w:tcW w:w="2556" w:type="dxa"/>
          </w:tcPr>
          <w:p w14:paraId="73733445" w14:textId="77777777" w:rsidR="006F5528" w:rsidRDefault="00000000">
            <w:r>
              <w:rPr>
                <w:sz w:val="16"/>
              </w:rPr>
              <w:t>Clean Architecture</w:t>
            </w:r>
          </w:p>
        </w:tc>
        <w:tc>
          <w:tcPr>
            <w:tcW w:w="2556" w:type="dxa"/>
          </w:tcPr>
          <w:p w14:paraId="25A9422A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의존성이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향하도록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695C0BEA" w14:textId="77777777" w:rsidR="006F5528" w:rsidRDefault="00000000">
            <w:proofErr w:type="spellStart"/>
            <w:r>
              <w:rPr>
                <w:sz w:val="16"/>
              </w:rPr>
              <w:t>안쪽의</w:t>
            </w:r>
            <w:proofErr w:type="spellEnd"/>
            <w:r>
              <w:rPr>
                <w:sz w:val="16"/>
              </w:rPr>
              <w:t xml:space="preserve"> Business </w:t>
            </w:r>
            <w:proofErr w:type="spellStart"/>
            <w:r>
              <w:rPr>
                <w:sz w:val="16"/>
              </w:rPr>
              <w:t>Rule</w:t>
            </w:r>
            <w:r>
              <w:rPr>
                <w:sz w:val="16"/>
              </w:rPr>
              <w:t>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바깥</w:t>
            </w:r>
            <w:proofErr w:type="spellEnd"/>
            <w:r>
              <w:rPr>
                <w:sz w:val="16"/>
              </w:rPr>
              <w:t xml:space="preserve"> Framework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의존하지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않도록</w:t>
            </w:r>
            <w:r>
              <w:rPr>
                <w:sz w:val="16"/>
              </w:rPr>
              <w:t xml:space="preserve"> Dependency Rule </w:t>
            </w:r>
            <w:r>
              <w:rPr>
                <w:sz w:val="16"/>
              </w:rPr>
              <w:t>적용</w:t>
            </w:r>
          </w:p>
        </w:tc>
        <w:tc>
          <w:tcPr>
            <w:tcW w:w="2556" w:type="dxa"/>
          </w:tcPr>
          <w:p w14:paraId="0B41F4DD" w14:textId="77777777" w:rsidR="006F5528" w:rsidRDefault="00000000">
            <w:r>
              <w:rPr>
                <w:sz w:val="16"/>
              </w:rPr>
              <w:t>Core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FastAPI, LangChain, LangGraph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import</w:t>
            </w:r>
            <w:r>
              <w:rPr>
                <w:sz w:val="16"/>
              </w:rPr>
              <w:t>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</w:p>
        </w:tc>
      </w:tr>
      <w:tr w:rsidR="006F5528" w14:paraId="69EA8524" w14:textId="77777777">
        <w:tc>
          <w:tcPr>
            <w:tcW w:w="2556" w:type="dxa"/>
          </w:tcPr>
          <w:p w14:paraId="5E902B2E" w14:textId="77777777" w:rsidR="006F5528" w:rsidRDefault="00000000">
            <w:r>
              <w:rPr>
                <w:sz w:val="16"/>
              </w:rPr>
              <w:t>Onion Architecture</w:t>
            </w:r>
          </w:p>
        </w:tc>
        <w:tc>
          <w:tcPr>
            <w:tcW w:w="2556" w:type="dxa"/>
          </w:tcPr>
          <w:p w14:paraId="5BD562A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Domain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중심으로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2436331A" w14:textId="77777777" w:rsidR="006F5528" w:rsidRDefault="00000000">
            <w:r>
              <w:rPr>
                <w:sz w:val="16"/>
              </w:rPr>
              <w:t xml:space="preserve">Domain </w:t>
            </w:r>
            <w:proofErr w:type="spellStart"/>
            <w:r>
              <w:rPr>
                <w:sz w:val="16"/>
              </w:rPr>
              <w:t>Model</w:t>
            </w:r>
            <w:r>
              <w:rPr>
                <w:sz w:val="16"/>
              </w:rPr>
              <w:t>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중심에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두고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Application</w:t>
            </w:r>
            <w:r>
              <w:rPr>
                <w:sz w:val="16"/>
              </w:rPr>
              <w:t>과</w:t>
            </w:r>
            <w:proofErr w:type="spellEnd"/>
            <w:r>
              <w:rPr>
                <w:sz w:val="16"/>
              </w:rPr>
              <w:t xml:space="preserve"> Infrastructure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계층에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배치</w:t>
            </w:r>
          </w:p>
        </w:tc>
        <w:tc>
          <w:tcPr>
            <w:tcW w:w="2556" w:type="dxa"/>
          </w:tcPr>
          <w:p w14:paraId="4E533A2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복잡성이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높은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영역의</w:t>
            </w:r>
            <w:r>
              <w:rPr>
                <w:sz w:val="16"/>
                <w:lang w:eastAsia="ko-KR"/>
              </w:rPr>
              <w:t xml:space="preserve"> core/domain </w:t>
            </w:r>
            <w:r>
              <w:rPr>
                <w:sz w:val="16"/>
                <w:lang w:eastAsia="ko-KR"/>
              </w:rPr>
              <w:t>중심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</w:p>
        </w:tc>
      </w:tr>
      <w:tr w:rsidR="006F5528" w14:paraId="47DB9C5A" w14:textId="77777777">
        <w:tc>
          <w:tcPr>
            <w:tcW w:w="2556" w:type="dxa"/>
          </w:tcPr>
          <w:p w14:paraId="65029EE7" w14:textId="77777777" w:rsidR="006F5528" w:rsidRDefault="00000000">
            <w:r>
              <w:rPr>
                <w:sz w:val="16"/>
              </w:rPr>
              <w:t>Event-Driven Architecture</w:t>
            </w:r>
          </w:p>
        </w:tc>
        <w:tc>
          <w:tcPr>
            <w:tcW w:w="2556" w:type="dxa"/>
          </w:tcPr>
          <w:p w14:paraId="3096E22E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컴포넌트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변화와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비동기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276FC58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Event </w:t>
            </w:r>
            <w:r>
              <w:rPr>
                <w:sz w:val="16"/>
                <w:lang w:eastAsia="ko-KR"/>
              </w:rPr>
              <w:t>발행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구독을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컴포넌트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결합도를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낮추고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비동기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흐름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</w:t>
            </w:r>
          </w:p>
        </w:tc>
        <w:tc>
          <w:tcPr>
            <w:tcW w:w="2556" w:type="dxa"/>
          </w:tcPr>
          <w:p w14:paraId="05F94BB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Scheduler </w:t>
            </w:r>
            <w:r>
              <w:rPr>
                <w:sz w:val="16"/>
                <w:lang w:eastAsia="ko-KR"/>
              </w:rPr>
              <w:t>완료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갱신</w:t>
            </w:r>
            <w:r>
              <w:rPr>
                <w:sz w:val="16"/>
                <w:lang w:eastAsia="ko-KR"/>
              </w:rPr>
              <w:t xml:space="preserve">, Index </w:t>
            </w:r>
            <w:r>
              <w:rPr>
                <w:sz w:val="16"/>
                <w:lang w:eastAsia="ko-KR"/>
              </w:rPr>
              <w:t>재구축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등의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비동기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6F5528" w14:paraId="7BE2E180" w14:textId="77777777">
        <w:tc>
          <w:tcPr>
            <w:tcW w:w="2556" w:type="dxa"/>
          </w:tcPr>
          <w:p w14:paraId="4F0A0ADA" w14:textId="77777777" w:rsidR="006F5528" w:rsidRDefault="00000000">
            <w:r>
              <w:rPr>
                <w:sz w:val="16"/>
              </w:rPr>
              <w:t>Modular Monolith</w:t>
            </w:r>
          </w:p>
        </w:tc>
        <w:tc>
          <w:tcPr>
            <w:tcW w:w="2556" w:type="dxa"/>
          </w:tcPr>
          <w:p w14:paraId="4F4F2516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하나의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것인가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556" w:type="dxa"/>
          </w:tcPr>
          <w:p w14:paraId="2A4E994E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애플리케이션으로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배포하되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책임과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명확히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</w:p>
        </w:tc>
        <w:tc>
          <w:tcPr>
            <w:tcW w:w="2556" w:type="dxa"/>
          </w:tcPr>
          <w:p w14:paraId="245C16C9" w14:textId="77777777" w:rsidR="006F5528" w:rsidRDefault="00000000">
            <w:proofErr w:type="spellStart"/>
            <w:r>
              <w:rPr>
                <w:sz w:val="16"/>
              </w:rPr>
              <w:t>초기</w:t>
            </w:r>
            <w:proofErr w:type="spellEnd"/>
            <w:r>
              <w:rPr>
                <w:sz w:val="16"/>
              </w:rPr>
              <w:t xml:space="preserve"> Multi-Domain RAG </w:t>
            </w:r>
            <w:proofErr w:type="spellStart"/>
            <w:r>
              <w:rPr>
                <w:sz w:val="16"/>
              </w:rPr>
              <w:t>Agent</w:t>
            </w:r>
            <w:r>
              <w:rPr>
                <w:sz w:val="16"/>
              </w:rPr>
              <w:t>의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현실적인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</w:p>
        </w:tc>
      </w:tr>
    </w:tbl>
    <w:p w14:paraId="49F1EC74" w14:textId="77777777" w:rsidR="006F5528" w:rsidRDefault="00000000"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권장</w:t>
      </w:r>
      <w:r>
        <w:rPr>
          <w:b/>
        </w:rPr>
        <w:t xml:space="preserve"> </w:t>
      </w:r>
      <w:r>
        <w:rPr>
          <w:b/>
        </w:rPr>
        <w:t>조합</w:t>
      </w:r>
      <w:r>
        <w:rPr>
          <w:b/>
        </w:rPr>
        <w:t xml:space="preserve">. </w:t>
      </w:r>
      <w:r>
        <w:t>초기</w:t>
      </w:r>
      <w:r>
        <w:t xml:space="preserve"> </w:t>
      </w:r>
      <w:r>
        <w:t>배포</w:t>
      </w:r>
      <w:r>
        <w:t xml:space="preserve"> </w:t>
      </w:r>
      <w:r>
        <w:t>구조는</w:t>
      </w:r>
      <w:r>
        <w:t xml:space="preserve"> Modular Monolith</w:t>
      </w:r>
      <w:r>
        <w:t>로</w:t>
      </w:r>
      <w:r>
        <w:t xml:space="preserve"> </w:t>
      </w:r>
      <w:r>
        <w:t>유지하면서</w:t>
      </w:r>
      <w:r>
        <w:t xml:space="preserve">, </w:t>
      </w:r>
      <w:r>
        <w:t>내부</w:t>
      </w:r>
      <w:r>
        <w:t xml:space="preserve"> </w:t>
      </w:r>
      <w:r>
        <w:t>계층은</w:t>
      </w:r>
      <w:r>
        <w:t xml:space="preserve"> Layered Architecture</w:t>
      </w:r>
      <w:r>
        <w:t>로</w:t>
      </w:r>
      <w:r>
        <w:t xml:space="preserve"> </w:t>
      </w:r>
      <w:r>
        <w:t>구분하고</w:t>
      </w:r>
      <w:r>
        <w:t xml:space="preserve">, </w:t>
      </w:r>
      <w:r>
        <w:t>외부</w:t>
      </w:r>
      <w:r>
        <w:t xml:space="preserve"> Framework </w:t>
      </w:r>
      <w:r>
        <w:t>및</w:t>
      </w:r>
      <w:r>
        <w:t xml:space="preserve"> LLM/Retrieval </w:t>
      </w:r>
      <w:r>
        <w:t>기술과의</w:t>
      </w:r>
      <w:r>
        <w:t xml:space="preserve"> </w:t>
      </w:r>
      <w:r>
        <w:t>경계에는</w:t>
      </w:r>
      <w:r>
        <w:t xml:space="preserve"> Hexagonal Architecture(Ports &amp; Adapters)</w:t>
      </w:r>
      <w:r>
        <w:t>의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>. Clean Architecture</w:t>
      </w:r>
      <w:r>
        <w:t>의</w:t>
      </w:r>
      <w:r>
        <w:t xml:space="preserve"> Dependency Rule</w:t>
      </w:r>
      <w:r>
        <w:t>을</w:t>
      </w:r>
      <w:r>
        <w:t xml:space="preserve"> </w:t>
      </w:r>
      <w:r>
        <w:t>의존성</w:t>
      </w:r>
      <w:r>
        <w:t xml:space="preserve"> </w:t>
      </w:r>
      <w:r>
        <w:t>검증</w:t>
      </w:r>
      <w:r>
        <w:t xml:space="preserve"> </w:t>
      </w:r>
      <w:r>
        <w:t>기준으로</w:t>
      </w:r>
      <w:r>
        <w:t xml:space="preserve"> </w:t>
      </w:r>
      <w:r>
        <w:t>사용하고</w:t>
      </w:r>
      <w:r>
        <w:t xml:space="preserve">, Event-Driven </w:t>
      </w:r>
      <w:r>
        <w:t>방식은</w:t>
      </w:r>
      <w:r>
        <w:t xml:space="preserve"> </w:t>
      </w:r>
      <w:r>
        <w:t>비동기</w:t>
      </w:r>
      <w:r>
        <w:t xml:space="preserve"> </w:t>
      </w:r>
      <w:r>
        <w:t>요구가</w:t>
      </w:r>
      <w:r>
        <w:t xml:space="preserve"> </w:t>
      </w:r>
      <w:r>
        <w:t>실제로</w:t>
      </w:r>
      <w:r>
        <w:t xml:space="preserve"> </w:t>
      </w:r>
      <w:r>
        <w:t>생길</w:t>
      </w:r>
      <w:r>
        <w:t xml:space="preserve"> </w:t>
      </w:r>
      <w:r>
        <w:t>때</w:t>
      </w:r>
      <w:r>
        <w:t xml:space="preserve"> </w:t>
      </w:r>
      <w:r>
        <w:t>선택적으로</w:t>
      </w:r>
      <w:r>
        <w:t xml:space="preserve"> </w:t>
      </w:r>
      <w:r>
        <w:t>확장한다</w:t>
      </w:r>
      <w:r>
        <w:t>.</w:t>
      </w:r>
    </w:p>
    <w:p w14:paraId="6108E8D8" w14:textId="77777777" w:rsidR="006F5528" w:rsidRDefault="00000000">
      <w:pPr>
        <w:pStyle w:val="1"/>
        <w:rPr>
          <w:lang w:eastAsia="ko-KR"/>
        </w:rPr>
      </w:pPr>
      <w:r>
        <w:rPr>
          <w:lang w:eastAsia="ko-KR"/>
        </w:rPr>
        <w:t>4. Architecture / Design Approach</w:t>
      </w:r>
    </w:p>
    <w:p w14:paraId="2DD983FB" w14:textId="77777777" w:rsidR="006F5528" w:rsidRDefault="00000000">
      <w:pPr>
        <w:rPr>
          <w:lang w:eastAsia="ko-KR"/>
        </w:rPr>
      </w:pPr>
      <w:r>
        <w:rPr>
          <w:lang w:eastAsia="ko-KR"/>
        </w:rPr>
        <w:t>GoF Design Pattern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·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제공한다면</w:t>
      </w:r>
      <w:r>
        <w:rPr>
          <w:lang w:eastAsia="ko-KR"/>
        </w:rPr>
        <w:t xml:space="preserve">, </w:t>
      </w:r>
      <w:proofErr w:type="gramStart"/>
      <w:r>
        <w:rPr>
          <w:lang w:eastAsia="ko-KR"/>
        </w:rPr>
        <w:t>Architecture /</w:t>
      </w:r>
      <w:proofErr w:type="gramEnd"/>
      <w:r>
        <w:rPr>
          <w:lang w:eastAsia="ko-KR"/>
        </w:rPr>
        <w:t xml:space="preserve"> Design Approach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F5528" w14:paraId="0A54879B" w14:textId="77777777">
        <w:tc>
          <w:tcPr>
            <w:tcW w:w="2045" w:type="dxa"/>
          </w:tcPr>
          <w:p w14:paraId="0CA9020A" w14:textId="77777777" w:rsidR="006F5528" w:rsidRDefault="00000000">
            <w:proofErr w:type="spellStart"/>
            <w:r>
              <w:rPr>
                <w:b/>
                <w:sz w:val="17"/>
              </w:rPr>
              <w:t>구분</w:t>
            </w:r>
            <w:proofErr w:type="spellEnd"/>
          </w:p>
        </w:tc>
        <w:tc>
          <w:tcPr>
            <w:tcW w:w="2045" w:type="dxa"/>
          </w:tcPr>
          <w:p w14:paraId="4ABFE28B" w14:textId="77777777" w:rsidR="006F5528" w:rsidRDefault="00000000">
            <w:r>
              <w:rPr>
                <w:b/>
                <w:sz w:val="17"/>
              </w:rPr>
              <w:t>접근법</w:t>
            </w:r>
          </w:p>
        </w:tc>
        <w:tc>
          <w:tcPr>
            <w:tcW w:w="2045" w:type="dxa"/>
          </w:tcPr>
          <w:p w14:paraId="3E62CF14" w14:textId="77777777" w:rsidR="006F5528" w:rsidRDefault="00000000"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</w:tcPr>
          <w:p w14:paraId="6FAF1146" w14:textId="77777777" w:rsidR="006F5528" w:rsidRDefault="00000000"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범위</w:t>
            </w:r>
          </w:p>
        </w:tc>
        <w:tc>
          <w:tcPr>
            <w:tcW w:w="2045" w:type="dxa"/>
          </w:tcPr>
          <w:p w14:paraId="2A36908F" w14:textId="77777777" w:rsidR="006F5528" w:rsidRDefault="00000000">
            <w:r>
              <w:rPr>
                <w:b/>
                <w:sz w:val="17"/>
              </w:rPr>
              <w:t>현재</w:t>
            </w:r>
            <w:r>
              <w:rPr>
                <w:b/>
                <w:sz w:val="17"/>
              </w:rPr>
              <w:t xml:space="preserve"> RAG </w:t>
            </w:r>
            <w:r>
              <w:rPr>
                <w:b/>
                <w:sz w:val="17"/>
              </w:rPr>
              <w:t>적용</w:t>
            </w:r>
          </w:p>
        </w:tc>
      </w:tr>
      <w:tr w:rsidR="006F5528" w14:paraId="63DCB97A" w14:textId="77777777">
        <w:tc>
          <w:tcPr>
            <w:tcW w:w="2045" w:type="dxa"/>
          </w:tcPr>
          <w:p w14:paraId="67E30DFD" w14:textId="77777777" w:rsidR="006F5528" w:rsidRDefault="00000000">
            <w:r>
              <w:rPr>
                <w:sz w:val="16"/>
              </w:rPr>
              <w:t>Presentation Architecture</w:t>
            </w:r>
          </w:p>
        </w:tc>
        <w:tc>
          <w:tcPr>
            <w:tcW w:w="2045" w:type="dxa"/>
          </w:tcPr>
          <w:p w14:paraId="0C9C8418" w14:textId="77777777" w:rsidR="006F5528" w:rsidRDefault="00000000">
            <w:r>
              <w:rPr>
                <w:sz w:val="16"/>
              </w:rPr>
              <w:t>MVC2</w:t>
            </w:r>
          </w:p>
        </w:tc>
        <w:tc>
          <w:tcPr>
            <w:tcW w:w="2045" w:type="dxa"/>
          </w:tcPr>
          <w:p w14:paraId="6B8456B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HTTP </w:t>
            </w:r>
            <w:r>
              <w:rPr>
                <w:sz w:val="16"/>
                <w:lang w:eastAsia="ko-KR"/>
              </w:rPr>
              <w:t>요청을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받고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응답으로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</w:tcPr>
          <w:p w14:paraId="4F00C8E9" w14:textId="77777777" w:rsidR="006F5528" w:rsidRDefault="00000000">
            <w:r>
              <w:rPr>
                <w:sz w:val="16"/>
              </w:rPr>
              <w:lastRenderedPageBreak/>
              <w:t xml:space="preserve">Controller </w:t>
            </w:r>
            <w:proofErr w:type="spellStart"/>
            <w:r>
              <w:rPr>
                <w:sz w:val="16"/>
              </w:rPr>
              <w:t>중심으로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처리와</w:t>
            </w:r>
            <w:proofErr w:type="spellEnd"/>
            <w:r>
              <w:rPr>
                <w:sz w:val="16"/>
              </w:rPr>
              <w:t xml:space="preserve"> Model/Application </w:t>
            </w:r>
            <w:r>
              <w:rPr>
                <w:sz w:val="16"/>
              </w:rPr>
              <w:lastRenderedPageBreak/>
              <w:t>호출</w:t>
            </w:r>
            <w:r>
              <w:rPr>
                <w:sz w:val="16"/>
              </w:rPr>
              <w:t xml:space="preserve">, View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Response </w:t>
            </w:r>
            <w:r>
              <w:rPr>
                <w:sz w:val="16"/>
              </w:rPr>
              <w:t>생성을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</w:t>
            </w:r>
          </w:p>
        </w:tc>
        <w:tc>
          <w:tcPr>
            <w:tcW w:w="2045" w:type="dxa"/>
          </w:tcPr>
          <w:p w14:paraId="6C285F4B" w14:textId="77777777" w:rsidR="006F5528" w:rsidRDefault="00000000">
            <w:r>
              <w:rPr>
                <w:sz w:val="16"/>
              </w:rPr>
              <w:lastRenderedPageBreak/>
              <w:t>interfaces/http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Controller → application/service </w:t>
            </w:r>
            <w:r>
              <w:rPr>
                <w:sz w:val="16"/>
              </w:rPr>
              <w:t>호출</w:t>
            </w:r>
          </w:p>
        </w:tc>
      </w:tr>
      <w:tr w:rsidR="006F5528" w14:paraId="310A44B0" w14:textId="77777777">
        <w:tc>
          <w:tcPr>
            <w:tcW w:w="2045" w:type="dxa"/>
          </w:tcPr>
          <w:p w14:paraId="25C479A1" w14:textId="77777777" w:rsidR="006F5528" w:rsidRDefault="00000000">
            <w:r>
              <w:rPr>
                <w:sz w:val="16"/>
              </w:rPr>
              <w:t>Domain Design Approach</w:t>
            </w:r>
          </w:p>
        </w:tc>
        <w:tc>
          <w:tcPr>
            <w:tcW w:w="2045" w:type="dxa"/>
          </w:tcPr>
          <w:p w14:paraId="7D7AD613" w14:textId="77777777" w:rsidR="006F5528" w:rsidRDefault="00000000">
            <w:r>
              <w:rPr>
                <w:sz w:val="16"/>
              </w:rPr>
              <w:t>DDD</w:t>
            </w:r>
          </w:p>
        </w:tc>
        <w:tc>
          <w:tcPr>
            <w:tcW w:w="2045" w:type="dxa"/>
          </w:tcPr>
          <w:p w14:paraId="6C7386C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복잡한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비즈니스</w:t>
            </w:r>
            <w:r>
              <w:rPr>
                <w:sz w:val="16"/>
                <w:lang w:eastAsia="ko-KR"/>
              </w:rPr>
              <w:t xml:space="preserve"> Domain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정확하게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</w:tcPr>
          <w:p w14:paraId="270614C0" w14:textId="77777777" w:rsidR="006F5528" w:rsidRDefault="00000000">
            <w:r>
              <w:rPr>
                <w:sz w:val="16"/>
              </w:rPr>
              <w:t xml:space="preserve">Ubiquitous Language, Bounded Context, Entity, Value Object, Aggregate, Repository, Domain Service </w:t>
            </w:r>
            <w:r>
              <w:rPr>
                <w:sz w:val="16"/>
              </w:rPr>
              <w:t>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이용한</w:t>
            </w:r>
            <w:r>
              <w:rPr>
                <w:sz w:val="16"/>
              </w:rPr>
              <w:t xml:space="preserve"> Domain </w:t>
            </w:r>
            <w:r>
              <w:rPr>
                <w:sz w:val="16"/>
              </w:rPr>
              <w:t>중심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설계</w:t>
            </w:r>
          </w:p>
        </w:tc>
        <w:tc>
          <w:tcPr>
            <w:tcW w:w="2045" w:type="dxa"/>
          </w:tcPr>
          <w:p w14:paraId="2F56D3DB" w14:textId="77777777" w:rsidR="006F5528" w:rsidRDefault="00000000">
            <w:r>
              <w:rPr>
                <w:sz w:val="16"/>
              </w:rPr>
              <w:t xml:space="preserve">core/domain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도메인별</w:t>
            </w:r>
            <w:r>
              <w:rPr>
                <w:sz w:val="16"/>
              </w:rPr>
              <w:t xml:space="preserve"> Policy/Model </w:t>
            </w:r>
            <w:r>
              <w:rPr>
                <w:sz w:val="16"/>
              </w:rPr>
              <w:t>설계에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적용</w:t>
            </w:r>
          </w:p>
        </w:tc>
      </w:tr>
    </w:tbl>
    <w:p w14:paraId="71F9DC64" w14:textId="77777777" w:rsidR="006F5528" w:rsidRDefault="00000000">
      <w:pPr>
        <w:rPr>
          <w:lang w:eastAsia="ko-KR"/>
        </w:rPr>
      </w:pPr>
      <w:r>
        <w:rPr>
          <w:b/>
          <w:lang w:eastAsia="ko-KR"/>
        </w:rPr>
        <w:t>MVC2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DDD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차이</w:t>
      </w:r>
      <w:r>
        <w:rPr>
          <w:b/>
          <w:lang w:eastAsia="ko-KR"/>
        </w:rPr>
        <w:t xml:space="preserve">. </w:t>
      </w:r>
      <w:r>
        <w:rPr>
          <w:lang w:eastAsia="ko-KR"/>
        </w:rPr>
        <w:t>MVC2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Presentation/Web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설명하고</w:t>
      </w:r>
      <w:r>
        <w:rPr>
          <w:lang w:eastAsia="ko-KR"/>
        </w:rPr>
        <w:t>, DDD</w:t>
      </w:r>
      <w:r>
        <w:rPr>
          <w:lang w:eastAsia="ko-KR"/>
        </w:rPr>
        <w:t>는</w:t>
      </w:r>
      <w:r>
        <w:rPr>
          <w:lang w:eastAsia="ko-KR"/>
        </w:rPr>
        <w:t xml:space="preserve"> Domain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모델링하는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 xml:space="preserve">. </w:t>
      </w: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아니며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988DAF9" w14:textId="77777777" w:rsidR="006F5528" w:rsidRDefault="00000000">
      <w:proofErr w:type="spellStart"/>
      <w:r>
        <w:rPr>
          <w:b/>
        </w:rPr>
        <w:t>현재</w:t>
      </w:r>
      <w:proofErr w:type="spellEnd"/>
      <w:r>
        <w:rPr>
          <w:b/>
        </w:rPr>
        <w:t xml:space="preserve"> Multi-Domain RAG Agent </w:t>
      </w:r>
      <w:r>
        <w:rPr>
          <w:b/>
        </w:rPr>
        <w:t>적용</w:t>
      </w:r>
      <w:r>
        <w:rPr>
          <w:b/>
        </w:rPr>
        <w:t xml:space="preserve"> </w:t>
      </w:r>
      <w:r>
        <w:rPr>
          <w:b/>
        </w:rPr>
        <w:t>예</w:t>
      </w:r>
      <w:r>
        <w:rPr>
          <w:b/>
        </w:rPr>
        <w:t xml:space="preserve">: </w:t>
      </w:r>
      <w:r>
        <w:t xml:space="preserve">HTTP </w:t>
      </w:r>
      <w:r>
        <w:t>요청은</w:t>
      </w:r>
      <w:r>
        <w:t xml:space="preserve"> MVC2</w:t>
      </w:r>
      <w:r>
        <w:t>와</w:t>
      </w:r>
      <w:r>
        <w:t xml:space="preserve"> </w:t>
      </w:r>
      <w:r>
        <w:t>유사하게</w:t>
      </w:r>
      <w:r>
        <w:t xml:space="preserve"> Controller → Application Service </w:t>
      </w:r>
      <w:r>
        <w:t>경계로</w:t>
      </w:r>
      <w:r>
        <w:t xml:space="preserve"> </w:t>
      </w:r>
      <w:r>
        <w:t>분리하고</w:t>
      </w:r>
      <w:r>
        <w:t xml:space="preserve">, </w:t>
      </w:r>
      <w:r>
        <w:t>복잡한</w:t>
      </w:r>
      <w:r>
        <w:t xml:space="preserve"> </w:t>
      </w:r>
      <w:r>
        <w:t>도메인</w:t>
      </w:r>
      <w:r>
        <w:t xml:space="preserve"> </w:t>
      </w:r>
      <w:r>
        <w:t>규칙이</w:t>
      </w:r>
      <w:r>
        <w:t xml:space="preserve"> </w:t>
      </w:r>
      <w:r>
        <w:t>존재하는</w:t>
      </w:r>
      <w:r>
        <w:t xml:space="preserve"> </w:t>
      </w:r>
      <w:r>
        <w:t>영역에는</w:t>
      </w:r>
      <w:r>
        <w:t xml:space="preserve"> DDD</w:t>
      </w:r>
      <w:r>
        <w:t>의</w:t>
      </w:r>
      <w:r>
        <w:t xml:space="preserve"> Bounded Context, Domain Model, Repository </w:t>
      </w:r>
      <w:r>
        <w:t>등의</w:t>
      </w:r>
      <w:r>
        <w:t xml:space="preserve"> </w:t>
      </w:r>
      <w:r>
        <w:t>개념을</w:t>
      </w:r>
      <w:r>
        <w:t xml:space="preserve"> </w:t>
      </w:r>
      <w:r>
        <w:t>필요한</w:t>
      </w:r>
      <w:r>
        <w:t xml:space="preserve"> </w:t>
      </w:r>
      <w:r>
        <w:t>수준에서</w:t>
      </w:r>
      <w:r>
        <w:t xml:space="preserve"> </w:t>
      </w:r>
      <w:r>
        <w:t>적용한다</w:t>
      </w:r>
      <w:r>
        <w:t xml:space="preserve">. </w:t>
      </w:r>
      <w:r>
        <w:t>단순히</w:t>
      </w:r>
      <w:r>
        <w:t xml:space="preserve"> core/domain </w:t>
      </w:r>
      <w:r>
        <w:t>디렉토리를</w:t>
      </w:r>
      <w:r>
        <w:t xml:space="preserve"> </w:t>
      </w:r>
      <w:r>
        <w:t>만든</w:t>
      </w:r>
      <w:r>
        <w:t xml:space="preserve"> </w:t>
      </w:r>
      <w:r>
        <w:t>것만으로</w:t>
      </w:r>
      <w:r>
        <w:t xml:space="preserve"> DDD</w:t>
      </w:r>
      <w:r>
        <w:t>가</w:t>
      </w:r>
      <w:r>
        <w:t xml:space="preserve"> </w:t>
      </w:r>
      <w:r>
        <w:t>적용된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14:paraId="324532A3" w14:textId="77777777" w:rsidR="006F5528" w:rsidRDefault="00000000">
      <w:r>
        <w:rPr>
          <w:b/>
          <w:lang w:eastAsia="ko-KR"/>
        </w:rPr>
        <w:t>분류상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</w:t>
      </w:r>
      <w:r>
        <w:rPr>
          <w:b/>
          <w:lang w:eastAsia="ko-KR"/>
        </w:rPr>
        <w:t xml:space="preserve">. </w:t>
      </w:r>
      <w:r>
        <w:rPr>
          <w:lang w:eastAsia="ko-KR"/>
        </w:rPr>
        <w:t>MVC2</w:t>
      </w:r>
      <w:r>
        <w:rPr>
          <w:lang w:eastAsia="ko-KR"/>
        </w:rPr>
        <w:t>와</w:t>
      </w:r>
      <w:r>
        <w:rPr>
          <w:lang w:eastAsia="ko-KR"/>
        </w:rPr>
        <w:t xml:space="preserve"> DDD</w:t>
      </w:r>
      <w:r>
        <w:rPr>
          <w:lang w:eastAsia="ko-KR"/>
        </w:rPr>
        <w:t>는</w:t>
      </w:r>
      <w:r>
        <w:rPr>
          <w:lang w:eastAsia="ko-KR"/>
        </w:rPr>
        <w:t xml:space="preserve"> GoF 23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표에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t>MVC2</w:t>
      </w:r>
      <w:r>
        <w:t>는</w:t>
      </w:r>
      <w:r>
        <w:t xml:space="preserve"> Web/Presentation Architecture </w:t>
      </w:r>
      <w:proofErr w:type="spellStart"/>
      <w:r>
        <w:t>Pattern</w:t>
      </w:r>
      <w:r>
        <w:t>으로</w:t>
      </w:r>
      <w:proofErr w:type="spellEnd"/>
      <w:r>
        <w:t xml:space="preserve">, </w:t>
      </w:r>
      <w:proofErr w:type="spellStart"/>
      <w:r>
        <w:t>DDD</w:t>
      </w:r>
      <w:r>
        <w:t>는</w:t>
      </w:r>
      <w:proofErr w:type="spellEnd"/>
      <w:r>
        <w:t xml:space="preserve"> Domain </w:t>
      </w:r>
      <w:proofErr w:type="spellStart"/>
      <w:r>
        <w:t>중심의</w:t>
      </w:r>
      <w:proofErr w:type="spellEnd"/>
      <w:r>
        <w:t xml:space="preserve"> Design Approach</w:t>
      </w:r>
      <w:r>
        <w:t>로</w:t>
      </w:r>
      <w:r>
        <w:t xml:space="preserve"> </w:t>
      </w:r>
      <w:r>
        <w:t>별도</w:t>
      </w:r>
      <w:r>
        <w:t xml:space="preserve"> </w:t>
      </w:r>
      <w:r>
        <w:t>분류한다</w:t>
      </w:r>
      <w:r>
        <w:t>.</w:t>
      </w:r>
    </w:p>
    <w:p w14:paraId="23B46930" w14:textId="77777777" w:rsidR="006F5528" w:rsidRDefault="00000000">
      <w:pPr>
        <w:pStyle w:val="1"/>
      </w:pPr>
      <w:r>
        <w:t>5. Architecture / Design Role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173"/>
      </w:tblGrid>
      <w:tr w:rsidR="006F5528" w14:paraId="1B59EC29" w14:textId="77777777">
        <w:trPr>
          <w:jc w:val="center"/>
        </w:trPr>
        <w:tc>
          <w:tcPr>
            <w:tcW w:w="2045" w:type="dxa"/>
          </w:tcPr>
          <w:p w14:paraId="5B342556" w14:textId="77777777" w:rsidR="006F5528" w:rsidRDefault="00000000"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</w:tcPr>
          <w:p w14:paraId="7A893858" w14:textId="77777777" w:rsidR="006F5528" w:rsidRDefault="00000000">
            <w:r>
              <w:rPr>
                <w:b/>
                <w:sz w:val="17"/>
              </w:rPr>
              <w:t>역할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개념</w:t>
            </w:r>
          </w:p>
        </w:tc>
        <w:tc>
          <w:tcPr>
            <w:tcW w:w="2045" w:type="dxa"/>
          </w:tcPr>
          <w:p w14:paraId="7D437B94" w14:textId="77777777" w:rsidR="006F5528" w:rsidRDefault="00000000"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</w:tcPr>
          <w:p w14:paraId="20E8E776" w14:textId="77777777" w:rsidR="006F5528" w:rsidRDefault="00000000"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</w:p>
        </w:tc>
        <w:tc>
          <w:tcPr>
            <w:tcW w:w="2045" w:type="dxa"/>
          </w:tcPr>
          <w:p w14:paraId="220455BD" w14:textId="77777777" w:rsidR="006F5528" w:rsidRDefault="00000000">
            <w:r>
              <w:rPr>
                <w:b/>
                <w:sz w:val="17"/>
              </w:rPr>
              <w:t xml:space="preserve">RAG </w:t>
            </w: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</w:t>
            </w:r>
          </w:p>
        </w:tc>
      </w:tr>
      <w:tr w:rsidR="006F5528" w14:paraId="13045504" w14:textId="77777777">
        <w:trPr>
          <w:jc w:val="center"/>
        </w:trPr>
        <w:tc>
          <w:tcPr>
            <w:tcW w:w="2045" w:type="dxa"/>
            <w:vAlign w:val="center"/>
          </w:tcPr>
          <w:p w14:paraId="63C592B8" w14:textId="77777777" w:rsidR="006F5528" w:rsidRDefault="00000000">
            <w:r>
              <w:rPr>
                <w:sz w:val="16"/>
              </w:rPr>
              <w:t xml:space="preserve">Application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2D9A9508" w14:textId="77777777" w:rsidR="006F5528" w:rsidRDefault="00000000">
            <w:r>
              <w:rPr>
                <w:sz w:val="16"/>
              </w:rPr>
              <w:t>Service</w:t>
            </w:r>
          </w:p>
        </w:tc>
        <w:tc>
          <w:tcPr>
            <w:tcW w:w="2045" w:type="dxa"/>
            <w:vAlign w:val="center"/>
          </w:tcPr>
          <w:p w14:paraId="1E5414D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Use Case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AB174F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Application </w:t>
            </w:r>
            <w:r>
              <w:rPr>
                <w:sz w:val="16"/>
                <w:lang w:eastAsia="ko-KR"/>
              </w:rPr>
              <w:t>경계를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</w:t>
            </w:r>
          </w:p>
        </w:tc>
        <w:tc>
          <w:tcPr>
            <w:tcW w:w="2045" w:type="dxa"/>
            <w:vAlign w:val="center"/>
          </w:tcPr>
          <w:p w14:paraId="24E22724" w14:textId="77777777" w:rsidR="006F5528" w:rsidRDefault="00000000">
            <w:proofErr w:type="spellStart"/>
            <w:r>
              <w:rPr>
                <w:sz w:val="16"/>
              </w:rPr>
              <w:t>RAGAgentService</w:t>
            </w:r>
            <w:proofErr w:type="spellEnd"/>
          </w:p>
        </w:tc>
      </w:tr>
      <w:tr w:rsidR="006F5528" w14:paraId="33104EFE" w14:textId="77777777">
        <w:trPr>
          <w:jc w:val="center"/>
        </w:trPr>
        <w:tc>
          <w:tcPr>
            <w:tcW w:w="2045" w:type="dxa"/>
            <w:vAlign w:val="center"/>
          </w:tcPr>
          <w:p w14:paraId="283E3220" w14:textId="77777777" w:rsidR="006F5528" w:rsidRDefault="00000000">
            <w:r>
              <w:rPr>
                <w:sz w:val="16"/>
              </w:rPr>
              <w:t xml:space="preserve">Workflow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7515CDE3" w14:textId="77777777" w:rsidR="006F5528" w:rsidRDefault="00000000">
            <w:r>
              <w:rPr>
                <w:sz w:val="16"/>
              </w:rPr>
              <w:t>Orchestrator</w:t>
            </w:r>
          </w:p>
        </w:tc>
        <w:tc>
          <w:tcPr>
            <w:tcW w:w="2045" w:type="dxa"/>
            <w:vAlign w:val="center"/>
          </w:tcPr>
          <w:p w14:paraId="60887C9E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6F219CAD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컴포넌트의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Workflow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조정</w:t>
            </w:r>
          </w:p>
        </w:tc>
        <w:tc>
          <w:tcPr>
            <w:tcW w:w="2045" w:type="dxa"/>
            <w:vAlign w:val="center"/>
          </w:tcPr>
          <w:p w14:paraId="77848C89" w14:textId="77777777" w:rsidR="006F5528" w:rsidRDefault="00000000">
            <w:proofErr w:type="spellStart"/>
            <w:r>
              <w:rPr>
                <w:sz w:val="16"/>
              </w:rPr>
              <w:t>RAGAgentOrchestrator</w:t>
            </w:r>
            <w:proofErr w:type="spellEnd"/>
          </w:p>
        </w:tc>
      </w:tr>
      <w:tr w:rsidR="006F5528" w14:paraId="7FB8334B" w14:textId="77777777">
        <w:trPr>
          <w:jc w:val="center"/>
        </w:trPr>
        <w:tc>
          <w:tcPr>
            <w:tcW w:w="2045" w:type="dxa"/>
            <w:vAlign w:val="center"/>
          </w:tcPr>
          <w:p w14:paraId="13B33D6B" w14:textId="77777777" w:rsidR="006F5528" w:rsidRDefault="00000000">
            <w:r>
              <w:rPr>
                <w:sz w:val="16"/>
              </w:rPr>
              <w:t xml:space="preserve">Provisioning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5E47EEDC" w14:textId="77777777" w:rsidR="006F5528" w:rsidRDefault="00000000">
            <w:r>
              <w:rPr>
                <w:sz w:val="16"/>
              </w:rPr>
              <w:t>Provider</w:t>
            </w:r>
          </w:p>
        </w:tc>
        <w:tc>
          <w:tcPr>
            <w:tcW w:w="2045" w:type="dxa"/>
            <w:vAlign w:val="center"/>
          </w:tcPr>
          <w:p w14:paraId="08A3689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구성을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7FEFDCDD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조건에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맞는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제공</w:t>
            </w:r>
          </w:p>
        </w:tc>
        <w:tc>
          <w:tcPr>
            <w:tcW w:w="2045" w:type="dxa"/>
            <w:vAlign w:val="center"/>
          </w:tcPr>
          <w:p w14:paraId="2FF90817" w14:textId="77777777" w:rsidR="006F5528" w:rsidRDefault="00000000">
            <w:proofErr w:type="spellStart"/>
            <w:r>
              <w:rPr>
                <w:sz w:val="16"/>
              </w:rPr>
              <w:t>LLMProvider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DomainProvider</w:t>
            </w:r>
            <w:proofErr w:type="spellEnd"/>
          </w:p>
        </w:tc>
      </w:tr>
      <w:tr w:rsidR="006F5528" w14:paraId="0D7E4DE3" w14:textId="77777777">
        <w:trPr>
          <w:jc w:val="center"/>
        </w:trPr>
        <w:tc>
          <w:tcPr>
            <w:tcW w:w="2045" w:type="dxa"/>
            <w:vAlign w:val="center"/>
          </w:tcPr>
          <w:p w14:paraId="5894B563" w14:textId="77777777" w:rsidR="006F5528" w:rsidRDefault="00000000">
            <w:r>
              <w:rPr>
                <w:sz w:val="16"/>
              </w:rPr>
              <w:t xml:space="preserve">Rule </w:t>
            </w:r>
            <w:r>
              <w:rPr>
                <w:sz w:val="16"/>
              </w:rPr>
              <w:t>역할</w:t>
            </w:r>
          </w:p>
        </w:tc>
        <w:tc>
          <w:tcPr>
            <w:tcW w:w="2045" w:type="dxa"/>
            <w:vAlign w:val="center"/>
          </w:tcPr>
          <w:p w14:paraId="5BFF7B98" w14:textId="77777777" w:rsidR="006F5528" w:rsidRDefault="00000000">
            <w:r>
              <w:rPr>
                <w:sz w:val="16"/>
              </w:rPr>
              <w:t>Policy</w:t>
            </w:r>
          </w:p>
        </w:tc>
        <w:tc>
          <w:tcPr>
            <w:tcW w:w="2045" w:type="dxa"/>
            <w:vAlign w:val="center"/>
          </w:tcPr>
          <w:p w14:paraId="73354DE2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5EF9C4D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상황별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제약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규칙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</w:t>
            </w:r>
          </w:p>
        </w:tc>
        <w:tc>
          <w:tcPr>
            <w:tcW w:w="2045" w:type="dxa"/>
            <w:vAlign w:val="center"/>
          </w:tcPr>
          <w:p w14:paraId="2F027CE6" w14:textId="77777777" w:rsidR="006F5528" w:rsidRDefault="00000000">
            <w:proofErr w:type="spellStart"/>
            <w:r>
              <w:rPr>
                <w:sz w:val="16"/>
              </w:rPr>
              <w:t>RoutingPolicy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RetrievalPolicy</w:t>
            </w:r>
            <w:proofErr w:type="spellEnd"/>
            <w:r>
              <w:rPr>
                <w:sz w:val="16"/>
              </w:rPr>
              <w:t xml:space="preserve"> / AgentPolicy</w:t>
            </w:r>
          </w:p>
        </w:tc>
      </w:tr>
      <w:tr w:rsidR="006F5528" w14:paraId="24BDD737" w14:textId="77777777">
        <w:trPr>
          <w:jc w:val="center"/>
        </w:trPr>
        <w:tc>
          <w:tcPr>
            <w:tcW w:w="2045" w:type="dxa"/>
            <w:vAlign w:val="center"/>
          </w:tcPr>
          <w:p w14:paraId="417EB822" w14:textId="77777777" w:rsidR="006F5528" w:rsidRDefault="00000000">
            <w:r>
              <w:rPr>
                <w:sz w:val="16"/>
              </w:rPr>
              <w:t xml:space="preserve">Dependency </w:t>
            </w:r>
            <w:r>
              <w:rPr>
                <w:sz w:val="16"/>
              </w:rPr>
              <w:t>관리</w:t>
            </w:r>
          </w:p>
        </w:tc>
        <w:tc>
          <w:tcPr>
            <w:tcW w:w="2045" w:type="dxa"/>
            <w:vAlign w:val="center"/>
          </w:tcPr>
          <w:p w14:paraId="356AD2CF" w14:textId="77777777" w:rsidR="006F5528" w:rsidRDefault="00000000">
            <w:r>
              <w:rPr>
                <w:sz w:val="16"/>
              </w:rPr>
              <w:t>DI</w:t>
            </w:r>
          </w:p>
        </w:tc>
        <w:tc>
          <w:tcPr>
            <w:tcW w:w="2045" w:type="dxa"/>
            <w:vAlign w:val="center"/>
          </w:tcPr>
          <w:p w14:paraId="5E261C99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객체들을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어디에서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77240BC5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의존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외부에서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주입하고</w:t>
            </w:r>
            <w:r>
              <w:rPr>
                <w:sz w:val="16"/>
                <w:lang w:eastAsia="ko-KR"/>
              </w:rPr>
              <w:t xml:space="preserve"> Object Graph </w:t>
            </w:r>
            <w:r>
              <w:rPr>
                <w:sz w:val="16"/>
                <w:lang w:eastAsia="ko-KR"/>
              </w:rPr>
              <w:t>구성</w:t>
            </w:r>
          </w:p>
        </w:tc>
        <w:tc>
          <w:tcPr>
            <w:tcW w:w="2045" w:type="dxa"/>
            <w:vAlign w:val="center"/>
          </w:tcPr>
          <w:p w14:paraId="3CE47DE0" w14:textId="77777777" w:rsidR="006F5528" w:rsidRDefault="00000000">
            <w:r>
              <w:rPr>
                <w:sz w:val="16"/>
              </w:rPr>
              <w:t>dependency_container.py</w:t>
            </w:r>
          </w:p>
        </w:tc>
      </w:tr>
      <w:tr w:rsidR="006F5528" w14:paraId="4E9A77CB" w14:textId="77777777">
        <w:trPr>
          <w:jc w:val="center"/>
        </w:trPr>
        <w:tc>
          <w:tcPr>
            <w:tcW w:w="2045" w:type="dxa"/>
            <w:vAlign w:val="center"/>
          </w:tcPr>
          <w:p w14:paraId="21F60E7B" w14:textId="77777777" w:rsidR="006F5528" w:rsidRDefault="00000000">
            <w:r>
              <w:rPr>
                <w:sz w:val="16"/>
              </w:rPr>
              <w:t xml:space="preserve">Error </w:t>
            </w:r>
            <w:r>
              <w:rPr>
                <w:sz w:val="16"/>
              </w:rPr>
              <w:t>처리</w:t>
            </w:r>
          </w:p>
        </w:tc>
        <w:tc>
          <w:tcPr>
            <w:tcW w:w="2045" w:type="dxa"/>
            <w:vAlign w:val="center"/>
          </w:tcPr>
          <w:p w14:paraId="779652AE" w14:textId="77777777" w:rsidR="006F5528" w:rsidRDefault="00000000">
            <w:r>
              <w:rPr>
                <w:sz w:val="16"/>
              </w:rPr>
              <w:t>Exception</w:t>
            </w:r>
          </w:p>
        </w:tc>
        <w:tc>
          <w:tcPr>
            <w:tcW w:w="2045" w:type="dxa"/>
            <w:vAlign w:val="center"/>
          </w:tcPr>
          <w:p w14:paraId="5CEEE0C9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발생했는가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5332575C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표현하고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전달</w:t>
            </w:r>
          </w:p>
        </w:tc>
        <w:tc>
          <w:tcPr>
            <w:tcW w:w="2045" w:type="dxa"/>
            <w:vAlign w:val="center"/>
          </w:tcPr>
          <w:p w14:paraId="4D4E442E" w14:textId="77777777" w:rsidR="006F5528" w:rsidRDefault="00000000">
            <w:proofErr w:type="spellStart"/>
            <w:r>
              <w:rPr>
                <w:sz w:val="16"/>
              </w:rPr>
              <w:t>DomainNotFoundException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RetrievalException</w:t>
            </w:r>
            <w:proofErr w:type="spellEnd"/>
          </w:p>
        </w:tc>
      </w:tr>
    </w:tbl>
    <w:p w14:paraId="16F293D8" w14:textId="77777777" w:rsidR="006F5528" w:rsidRDefault="00000000">
      <w:pPr>
        <w:pStyle w:val="1"/>
      </w:pPr>
      <w:r>
        <w:t>6. GoF Design Pattern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1947"/>
        <w:gridCol w:w="1976"/>
        <w:gridCol w:w="1965"/>
        <w:gridCol w:w="2591"/>
      </w:tblGrid>
      <w:tr w:rsidR="006F5528" w14:paraId="4C9D68E3" w14:textId="77777777">
        <w:trPr>
          <w:jc w:val="center"/>
        </w:trPr>
        <w:tc>
          <w:tcPr>
            <w:tcW w:w="2045" w:type="dxa"/>
            <w:vAlign w:val="center"/>
          </w:tcPr>
          <w:p w14:paraId="731E8AED" w14:textId="77777777" w:rsidR="006F5528" w:rsidRDefault="00000000">
            <w:r>
              <w:rPr>
                <w:b/>
                <w:sz w:val="17"/>
              </w:rPr>
              <w:t>분류</w:t>
            </w:r>
          </w:p>
        </w:tc>
        <w:tc>
          <w:tcPr>
            <w:tcW w:w="2045" w:type="dxa"/>
            <w:vAlign w:val="center"/>
          </w:tcPr>
          <w:p w14:paraId="75C48E8B" w14:textId="77777777" w:rsidR="006F5528" w:rsidRDefault="00000000">
            <w:r>
              <w:rPr>
                <w:b/>
                <w:sz w:val="17"/>
              </w:rPr>
              <w:t>패턴</w:t>
            </w:r>
          </w:p>
        </w:tc>
        <w:tc>
          <w:tcPr>
            <w:tcW w:w="2045" w:type="dxa"/>
            <w:vAlign w:val="center"/>
          </w:tcPr>
          <w:p w14:paraId="109D72CB" w14:textId="77777777" w:rsidR="006F5528" w:rsidRDefault="00000000">
            <w:r>
              <w:rPr>
                <w:b/>
                <w:sz w:val="17"/>
              </w:rPr>
              <w:t>핵심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질문</w:t>
            </w:r>
          </w:p>
        </w:tc>
        <w:tc>
          <w:tcPr>
            <w:tcW w:w="2045" w:type="dxa"/>
            <w:vAlign w:val="center"/>
          </w:tcPr>
          <w:p w14:paraId="034998D0" w14:textId="77777777" w:rsidR="006F5528" w:rsidRDefault="00000000">
            <w:r>
              <w:rPr>
                <w:b/>
                <w:sz w:val="17"/>
              </w:rPr>
              <w:t>주된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책임</w:t>
            </w:r>
          </w:p>
        </w:tc>
        <w:tc>
          <w:tcPr>
            <w:tcW w:w="2045" w:type="dxa"/>
            <w:vAlign w:val="center"/>
          </w:tcPr>
          <w:p w14:paraId="3978067B" w14:textId="77777777" w:rsidR="006F5528" w:rsidRDefault="00000000">
            <w:r>
              <w:rPr>
                <w:b/>
                <w:sz w:val="17"/>
              </w:rPr>
              <w:t xml:space="preserve">RAG </w:t>
            </w:r>
            <w:r>
              <w:rPr>
                <w:b/>
                <w:sz w:val="17"/>
              </w:rPr>
              <w:t>적용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예</w:t>
            </w:r>
          </w:p>
        </w:tc>
      </w:tr>
      <w:tr w:rsidR="006F5528" w14:paraId="45001B7F" w14:textId="77777777">
        <w:trPr>
          <w:jc w:val="center"/>
        </w:trPr>
        <w:tc>
          <w:tcPr>
            <w:tcW w:w="2045" w:type="dxa"/>
            <w:vAlign w:val="center"/>
          </w:tcPr>
          <w:p w14:paraId="4DCDB2E4" w14:textId="77777777" w:rsidR="006F5528" w:rsidRDefault="00000000">
            <w:r>
              <w:rPr>
                <w:sz w:val="16"/>
              </w:rPr>
              <w:t>Structural</w:t>
            </w:r>
          </w:p>
        </w:tc>
        <w:tc>
          <w:tcPr>
            <w:tcW w:w="2045" w:type="dxa"/>
            <w:vAlign w:val="center"/>
          </w:tcPr>
          <w:p w14:paraId="6754BA47" w14:textId="77777777" w:rsidR="006F5528" w:rsidRDefault="00000000">
            <w:r>
              <w:rPr>
                <w:sz w:val="16"/>
              </w:rPr>
              <w:t>Adapter</w:t>
            </w:r>
          </w:p>
        </w:tc>
        <w:tc>
          <w:tcPr>
            <w:tcW w:w="2045" w:type="dxa"/>
            <w:vAlign w:val="center"/>
          </w:tcPr>
          <w:p w14:paraId="387B33C0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다른</w:t>
            </w:r>
            <w:r>
              <w:rPr>
                <w:sz w:val="16"/>
                <w:lang w:eastAsia="ko-KR"/>
              </w:rPr>
              <w:t xml:space="preserve"> Interface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697D0D30" w14:textId="77777777" w:rsidR="006F5528" w:rsidRDefault="00000000">
            <w:proofErr w:type="spellStart"/>
            <w:r>
              <w:rPr>
                <w:sz w:val="16"/>
              </w:rPr>
              <w:t>기존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Interface</w:t>
            </w:r>
            <w:r>
              <w:rPr>
                <w:sz w:val="16"/>
              </w:rPr>
              <w:t>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Core</w:t>
            </w:r>
            <w:r>
              <w:rPr>
                <w:sz w:val="16"/>
              </w:rPr>
              <w:t>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기대하는</w:t>
            </w:r>
            <w:proofErr w:type="spellEnd"/>
            <w:r>
              <w:rPr>
                <w:sz w:val="16"/>
              </w:rPr>
              <w:t xml:space="preserve"> Interface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변환</w:t>
            </w:r>
          </w:p>
        </w:tc>
        <w:tc>
          <w:tcPr>
            <w:tcW w:w="2045" w:type="dxa"/>
            <w:vAlign w:val="center"/>
          </w:tcPr>
          <w:p w14:paraId="7D6FCC5E" w14:textId="77777777" w:rsidR="006F5528" w:rsidRDefault="00000000">
            <w:r>
              <w:rPr>
                <w:sz w:val="16"/>
              </w:rPr>
              <w:t>LangGraphAgentRuntimeAdapter</w:t>
            </w:r>
          </w:p>
        </w:tc>
      </w:tr>
      <w:tr w:rsidR="006F5528" w14:paraId="5F96A9BD" w14:textId="77777777">
        <w:trPr>
          <w:jc w:val="center"/>
        </w:trPr>
        <w:tc>
          <w:tcPr>
            <w:tcW w:w="2045" w:type="dxa"/>
            <w:vAlign w:val="center"/>
          </w:tcPr>
          <w:p w14:paraId="302BBFF6" w14:textId="77777777" w:rsidR="006F5528" w:rsidRDefault="00000000">
            <w:r>
              <w:rPr>
                <w:sz w:val="16"/>
              </w:rPr>
              <w:t>Behavioral</w:t>
            </w:r>
          </w:p>
        </w:tc>
        <w:tc>
          <w:tcPr>
            <w:tcW w:w="2045" w:type="dxa"/>
            <w:vAlign w:val="center"/>
          </w:tcPr>
          <w:p w14:paraId="19701EA1" w14:textId="77777777" w:rsidR="006F5528" w:rsidRDefault="00000000">
            <w:r>
              <w:rPr>
                <w:sz w:val="16"/>
              </w:rPr>
              <w:t>Strategy</w:t>
            </w:r>
          </w:p>
        </w:tc>
        <w:tc>
          <w:tcPr>
            <w:tcW w:w="2045" w:type="dxa"/>
            <w:vAlign w:val="center"/>
          </w:tcPr>
          <w:p w14:paraId="7D53CD4B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어떤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알고리즘으로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2F7A90A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목적의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알고리즘을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캡슐화하여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함</w:t>
            </w:r>
          </w:p>
        </w:tc>
        <w:tc>
          <w:tcPr>
            <w:tcW w:w="2045" w:type="dxa"/>
            <w:vAlign w:val="center"/>
          </w:tcPr>
          <w:p w14:paraId="421CA299" w14:textId="77777777" w:rsidR="006F5528" w:rsidRDefault="00000000">
            <w:r>
              <w:rPr>
                <w:sz w:val="16"/>
              </w:rPr>
              <w:t xml:space="preserve">BM25Retriever / </w:t>
            </w:r>
            <w:proofErr w:type="spellStart"/>
            <w:r>
              <w:rPr>
                <w:sz w:val="16"/>
              </w:rPr>
              <w:t>DenseRetriever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HybridRetriever</w:t>
            </w:r>
            <w:proofErr w:type="spellEnd"/>
          </w:p>
        </w:tc>
      </w:tr>
      <w:tr w:rsidR="006F5528" w14:paraId="1E1526B3" w14:textId="77777777">
        <w:trPr>
          <w:jc w:val="center"/>
        </w:trPr>
        <w:tc>
          <w:tcPr>
            <w:tcW w:w="2045" w:type="dxa"/>
            <w:vAlign w:val="center"/>
          </w:tcPr>
          <w:p w14:paraId="31FA8F8D" w14:textId="77777777" w:rsidR="006F5528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7461F088" w14:textId="77777777" w:rsidR="006F5528" w:rsidRDefault="00000000">
            <w:r>
              <w:rPr>
                <w:sz w:val="16"/>
              </w:rPr>
              <w:t>Builder</w:t>
            </w:r>
          </w:p>
        </w:tc>
        <w:tc>
          <w:tcPr>
            <w:tcW w:w="2045" w:type="dxa"/>
            <w:vAlign w:val="center"/>
          </w:tcPr>
          <w:p w14:paraId="6C558937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복잡한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단계적으로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287DEDE8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>복합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과정을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lastRenderedPageBreak/>
              <w:t>여러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  <w:tc>
          <w:tcPr>
            <w:tcW w:w="2045" w:type="dxa"/>
            <w:vAlign w:val="center"/>
          </w:tcPr>
          <w:p w14:paraId="021C988E" w14:textId="77777777" w:rsidR="006F5528" w:rsidRDefault="00000000">
            <w:proofErr w:type="spellStart"/>
            <w:r>
              <w:rPr>
                <w:sz w:val="16"/>
              </w:rPr>
              <w:lastRenderedPageBreak/>
              <w:t>RAGAgentBuilder</w:t>
            </w:r>
            <w:proofErr w:type="spellEnd"/>
          </w:p>
        </w:tc>
      </w:tr>
      <w:tr w:rsidR="006F5528" w14:paraId="17C14563" w14:textId="77777777">
        <w:trPr>
          <w:jc w:val="center"/>
        </w:trPr>
        <w:tc>
          <w:tcPr>
            <w:tcW w:w="2045" w:type="dxa"/>
            <w:vAlign w:val="center"/>
          </w:tcPr>
          <w:p w14:paraId="2C7A73D4" w14:textId="77777777" w:rsidR="006F5528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70BA4B7A" w14:textId="77777777" w:rsidR="006F5528" w:rsidRDefault="00000000">
            <w:r>
              <w:rPr>
                <w:sz w:val="16"/>
              </w:rPr>
              <w:t>Factory Method</w:t>
            </w:r>
          </w:p>
        </w:tc>
        <w:tc>
          <w:tcPr>
            <w:tcW w:w="2045" w:type="dxa"/>
            <w:vAlign w:val="center"/>
          </w:tcPr>
          <w:p w14:paraId="35EE81C1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위임하는가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19F49B76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객체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Interface</w:t>
            </w:r>
            <w:r>
              <w:rPr>
                <w:sz w:val="16"/>
                <w:lang w:eastAsia="ko-KR"/>
              </w:rPr>
              <w:t>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정의하고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타입의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  <w:tc>
          <w:tcPr>
            <w:tcW w:w="2045" w:type="dxa"/>
            <w:vAlign w:val="center"/>
          </w:tcPr>
          <w:p w14:paraId="57FCC93E" w14:textId="77777777" w:rsidR="006F5528" w:rsidRDefault="00000000">
            <w:proofErr w:type="spellStart"/>
            <w:r>
              <w:rPr>
                <w:sz w:val="16"/>
              </w:rPr>
              <w:t>LanguageModel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구조에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적용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6F5528" w14:paraId="5C3F6C1D" w14:textId="77777777">
        <w:trPr>
          <w:jc w:val="center"/>
        </w:trPr>
        <w:tc>
          <w:tcPr>
            <w:tcW w:w="2045" w:type="dxa"/>
            <w:vAlign w:val="center"/>
          </w:tcPr>
          <w:p w14:paraId="6C8FB616" w14:textId="77777777" w:rsidR="006F5528" w:rsidRDefault="00000000">
            <w:r>
              <w:rPr>
                <w:sz w:val="16"/>
              </w:rPr>
              <w:t>Creational</w:t>
            </w:r>
          </w:p>
        </w:tc>
        <w:tc>
          <w:tcPr>
            <w:tcW w:w="2045" w:type="dxa"/>
            <w:vAlign w:val="center"/>
          </w:tcPr>
          <w:p w14:paraId="60496300" w14:textId="77777777" w:rsidR="006F5528" w:rsidRDefault="00000000">
            <w:r>
              <w:rPr>
                <w:sz w:val="16"/>
              </w:rPr>
              <w:t>Abstract Factory</w:t>
            </w:r>
          </w:p>
        </w:tc>
        <w:tc>
          <w:tcPr>
            <w:tcW w:w="2045" w:type="dxa"/>
            <w:vAlign w:val="center"/>
          </w:tcPr>
          <w:p w14:paraId="7A67DE53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객체군을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어떻게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일관되게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생성하는가</w:t>
            </w:r>
            <w:r>
              <w:rPr>
                <w:sz w:val="16"/>
                <w:lang w:eastAsia="ko-KR"/>
              </w:rPr>
              <w:t>?</w:t>
            </w:r>
          </w:p>
        </w:tc>
        <w:tc>
          <w:tcPr>
            <w:tcW w:w="2045" w:type="dxa"/>
            <w:vAlign w:val="center"/>
          </w:tcPr>
          <w:p w14:paraId="7DC9027F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연관된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객체들의</w:t>
            </w:r>
            <w:r>
              <w:rPr>
                <w:sz w:val="16"/>
                <w:lang w:eastAsia="ko-KR"/>
              </w:rPr>
              <w:t xml:space="preserve"> Family </w:t>
            </w:r>
            <w:r>
              <w:rPr>
                <w:sz w:val="16"/>
                <w:lang w:eastAsia="ko-KR"/>
              </w:rPr>
              <w:t>생성을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추상화</w:t>
            </w:r>
          </w:p>
        </w:tc>
        <w:tc>
          <w:tcPr>
            <w:tcW w:w="2045" w:type="dxa"/>
            <w:vAlign w:val="center"/>
          </w:tcPr>
          <w:p w14:paraId="2371B527" w14:textId="77777777" w:rsidR="006F552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구성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객체군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</w:tbl>
    <w:p w14:paraId="0823714D" w14:textId="77777777" w:rsidR="006F5528" w:rsidRDefault="00000000"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'Factory'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</w:t>
      </w:r>
      <w:r>
        <w:rPr>
          <w:lang w:eastAsia="ko-KR"/>
        </w:rPr>
        <w:t xml:space="preserve"> GoF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패턴명이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t xml:space="preserve">GoF </w:t>
      </w:r>
      <w:r>
        <w:t>카탈로그에는</w:t>
      </w:r>
      <w:r>
        <w:t xml:space="preserve"> Factory Method</w:t>
      </w:r>
      <w:r>
        <w:t>와</w:t>
      </w:r>
      <w:r>
        <w:t xml:space="preserve"> Abstract Factory</w:t>
      </w:r>
      <w:r>
        <w:t>가</w:t>
      </w:r>
      <w:r>
        <w:t xml:space="preserve"> </w:t>
      </w:r>
      <w:r>
        <w:t>별도로</w:t>
      </w:r>
      <w:r>
        <w:t xml:space="preserve"> </w:t>
      </w:r>
      <w:r>
        <w:t>정의된다</w:t>
      </w:r>
      <w:r>
        <w:t>.</w:t>
      </w:r>
    </w:p>
    <w:p w14:paraId="52BE4581" w14:textId="77777777" w:rsidR="006F5528" w:rsidRDefault="00000000">
      <w:pPr>
        <w:pStyle w:val="1"/>
      </w:pPr>
      <w:r>
        <w:t xml:space="preserve">7. </w:t>
      </w:r>
      <w:r>
        <w:t>차이점을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구분</w:t>
      </w:r>
    </w:p>
    <w:p w14:paraId="687D37FC" w14:textId="77777777" w:rsidR="006F5528" w:rsidRDefault="00000000">
      <w:pPr>
        <w:spacing w:after="40"/>
      </w:pPr>
      <w:r>
        <w:rPr>
          <w:b/>
        </w:rPr>
        <w:t xml:space="preserve">Service: </w:t>
      </w:r>
      <w:r>
        <w:t>Use Case</w:t>
      </w:r>
      <w:r>
        <w:t>를</w:t>
      </w:r>
      <w:r>
        <w:t xml:space="preserve"> </w:t>
      </w:r>
      <w:r>
        <w:t>외부에</w:t>
      </w:r>
      <w:r>
        <w:t xml:space="preserve"> </w:t>
      </w:r>
      <w:r>
        <w:t>제공한다</w:t>
      </w:r>
      <w:r>
        <w:t>.</w:t>
      </w:r>
    </w:p>
    <w:p w14:paraId="26D99B63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Orchestrator: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컴포넌트가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p w14:paraId="052ADA78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Adapter: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호환되지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Interface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580BD53B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Provider: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객체나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90015A5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Policy: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734B3347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Strategy: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26FB30EB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Builder: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조립한다</w:t>
      </w:r>
      <w:r>
        <w:rPr>
          <w:lang w:eastAsia="ko-KR"/>
        </w:rPr>
        <w:t>.</w:t>
      </w:r>
    </w:p>
    <w:p w14:paraId="0D90603F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Factory Method / Abstract Factory: 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객체군의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추상화한다</w:t>
      </w:r>
      <w:proofErr w:type="spellEnd"/>
      <w:r>
        <w:rPr>
          <w:lang w:eastAsia="ko-KR"/>
        </w:rPr>
        <w:t>.</w:t>
      </w:r>
    </w:p>
    <w:p w14:paraId="76C8FF30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DI: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>.</w:t>
      </w:r>
    </w:p>
    <w:p w14:paraId="17F2DE62" w14:textId="77777777" w:rsidR="006F5528" w:rsidRDefault="00000000">
      <w:pPr>
        <w:spacing w:after="40"/>
        <w:rPr>
          <w:lang w:eastAsia="ko-KR"/>
        </w:rPr>
      </w:pPr>
      <w:r>
        <w:rPr>
          <w:b/>
          <w:lang w:eastAsia="ko-KR"/>
        </w:rPr>
        <w:t xml:space="preserve">Exception: </w:t>
      </w:r>
      <w:r>
        <w:rPr>
          <w:lang w:eastAsia="ko-KR"/>
        </w:rPr>
        <w:t>실패의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표현하여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5B4A1883" w14:textId="77777777" w:rsidR="006F5528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혼동하기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</w:p>
    <w:p w14:paraId="449B3B4C" w14:textId="77777777" w:rsidR="006F5528" w:rsidRDefault="00000000">
      <w:pPr>
        <w:pStyle w:val="21"/>
        <w:rPr>
          <w:lang w:eastAsia="ko-KR"/>
        </w:rPr>
      </w:pPr>
      <w:r>
        <w:rPr>
          <w:lang w:eastAsia="ko-KR"/>
        </w:rPr>
        <w:t>Policy vs Strategy</w:t>
      </w:r>
    </w:p>
    <w:p w14:paraId="123EA70F" w14:textId="77777777" w:rsidR="006F5528" w:rsidRDefault="00000000">
      <w:pPr>
        <w:rPr>
          <w:lang w:eastAsia="ko-KR"/>
        </w:rPr>
      </w:pPr>
      <w:r>
        <w:rPr>
          <w:lang w:eastAsia="ko-KR"/>
        </w:rPr>
        <w:t>Policy</w:t>
      </w:r>
      <w:r>
        <w:rPr>
          <w:lang w:eastAsia="ko-KR"/>
        </w:rPr>
        <w:t>는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허용할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규칙이고</w:t>
      </w:r>
      <w:r>
        <w:rPr>
          <w:lang w:eastAsia="ko-KR"/>
        </w:rPr>
        <w:t>, Strategy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'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알고리즘으로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>: RetrievalPolicy</w:t>
      </w:r>
      <w:r>
        <w:rPr>
          <w:lang w:eastAsia="ko-KR"/>
        </w:rPr>
        <w:t>가</w:t>
      </w:r>
      <w:r>
        <w:rPr>
          <w:lang w:eastAsia="ko-KR"/>
        </w:rPr>
        <w:t xml:space="preserve"> HYBRID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HybridRetriever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089B92C4" w14:textId="77777777" w:rsidR="006F5528" w:rsidRDefault="00000000">
      <w:pPr>
        <w:pStyle w:val="21"/>
        <w:rPr>
          <w:lang w:eastAsia="ko-KR"/>
        </w:rPr>
      </w:pPr>
      <w:r>
        <w:rPr>
          <w:lang w:eastAsia="ko-KR"/>
        </w:rPr>
        <w:t>Builder vs Factory</w:t>
      </w:r>
    </w:p>
    <w:p w14:paraId="535A120A" w14:textId="77777777" w:rsidR="006F5528" w:rsidRDefault="00000000">
      <w:pPr>
        <w:rPr>
          <w:lang w:eastAsia="ko-KR"/>
        </w:rPr>
      </w:pPr>
      <w:r>
        <w:rPr>
          <w:lang w:eastAsia="ko-KR"/>
        </w:rPr>
        <w:t>Factory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타입과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캡슐화하는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Builder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172E33F" w14:textId="77777777" w:rsidR="006F5528" w:rsidRDefault="00000000">
      <w:pPr>
        <w:pStyle w:val="21"/>
      </w:pPr>
      <w:r>
        <w:t>Provider vs Factory</w:t>
      </w:r>
    </w:p>
    <w:p w14:paraId="6F84CB04" w14:textId="77777777" w:rsidR="006F5528" w:rsidRDefault="00000000">
      <w:r>
        <w:t>Provider</w:t>
      </w:r>
      <w:r>
        <w:t>의</w:t>
      </w:r>
      <w:r>
        <w:t xml:space="preserve"> </w:t>
      </w:r>
      <w:r>
        <w:t>관심사는</w:t>
      </w:r>
      <w:r>
        <w:t xml:space="preserve"> '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제공하는</w:t>
      </w:r>
      <w:r>
        <w:t xml:space="preserve"> </w:t>
      </w:r>
      <w:r>
        <w:t>것</w:t>
      </w:r>
      <w:r>
        <w:t>'</w:t>
      </w:r>
      <w:r>
        <w:t>이다</w:t>
      </w:r>
      <w:r>
        <w:t xml:space="preserve">. </w:t>
      </w:r>
      <w:r>
        <w:t>제공</w:t>
      </w:r>
      <w:r>
        <w:t xml:space="preserve"> </w:t>
      </w:r>
      <w:r>
        <w:t>과정에서</w:t>
      </w:r>
      <w:r>
        <w:t xml:space="preserve"> </w:t>
      </w:r>
      <w:r>
        <w:t>기존</w:t>
      </w:r>
      <w:r>
        <w:t xml:space="preserve"> </w:t>
      </w:r>
      <w:r>
        <w:t>인스턴스를</w:t>
      </w:r>
      <w:r>
        <w:t xml:space="preserve"> </w:t>
      </w:r>
      <w:r>
        <w:t>반환할</w:t>
      </w:r>
      <w:r>
        <w:t xml:space="preserve"> </w:t>
      </w:r>
      <w:r>
        <w:t>수도</w:t>
      </w:r>
      <w:r>
        <w:t>, Factory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새</w:t>
      </w:r>
      <w:r>
        <w:t xml:space="preserve"> </w:t>
      </w:r>
      <w:r>
        <w:t>객체를</w:t>
      </w:r>
      <w:r>
        <w:t xml:space="preserve"> </w:t>
      </w:r>
      <w:r>
        <w:t>만들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Provider</w:t>
      </w:r>
      <w:r>
        <w:t>는</w:t>
      </w:r>
      <w:r>
        <w:t xml:space="preserve"> </w:t>
      </w:r>
      <w:r>
        <w:t>역할이고</w:t>
      </w:r>
      <w:r>
        <w:t xml:space="preserve"> Factory Method/Abstract Factory</w:t>
      </w:r>
      <w:r>
        <w:t>는</w:t>
      </w:r>
      <w:r>
        <w:t xml:space="preserve"> </w:t>
      </w:r>
      <w:r>
        <w:t>생성</w:t>
      </w:r>
      <w:r>
        <w:t xml:space="preserve"> </w:t>
      </w:r>
      <w:r>
        <w:t>패턴이다</w:t>
      </w:r>
      <w:r>
        <w:t>.</w:t>
      </w:r>
    </w:p>
    <w:p w14:paraId="546D3E34" w14:textId="77777777" w:rsidR="006F5528" w:rsidRDefault="00000000">
      <w:pPr>
        <w:pStyle w:val="21"/>
      </w:pPr>
      <w:r>
        <w:t>Builder vs Orchestrator</w:t>
      </w:r>
    </w:p>
    <w:p w14:paraId="7DF84480" w14:textId="77777777" w:rsidR="006F5528" w:rsidRDefault="00000000">
      <w:r>
        <w:t>Builder</w:t>
      </w:r>
      <w:r>
        <w:t>는</w:t>
      </w:r>
      <w:r>
        <w:t xml:space="preserve">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객체를</w:t>
      </w:r>
      <w:r>
        <w:t xml:space="preserve"> </w:t>
      </w:r>
      <w:r>
        <w:t>구성한다</w:t>
      </w:r>
      <w:r>
        <w:t>. Orchestrator</w:t>
      </w:r>
      <w:r>
        <w:t>는</w:t>
      </w:r>
      <w:r>
        <w:t xml:space="preserve"> </w:t>
      </w:r>
      <w:r>
        <w:t>이미</w:t>
      </w:r>
      <w:r>
        <w:t xml:space="preserve"> </w:t>
      </w:r>
      <w:r>
        <w:t>준비된</w:t>
      </w:r>
      <w:r>
        <w:t xml:space="preserve"> </w:t>
      </w:r>
      <w:r>
        <w:t>객체들을</w:t>
      </w:r>
      <w:r>
        <w:t xml:space="preserve"> </w:t>
      </w:r>
      <w:r>
        <w:t>사용하여</w:t>
      </w:r>
      <w:r>
        <w:t xml:space="preserve"> </w:t>
      </w:r>
      <w:r>
        <w:t>업무</w:t>
      </w:r>
      <w:r>
        <w:t xml:space="preserve"> </w:t>
      </w:r>
      <w:r>
        <w:t>흐름을</w:t>
      </w:r>
      <w:r>
        <w:t xml:space="preserve"> </w:t>
      </w:r>
      <w:r>
        <w:t>실행한다</w:t>
      </w:r>
      <w:r>
        <w:t>.</w:t>
      </w:r>
    </w:p>
    <w:p w14:paraId="3868ED1E" w14:textId="77777777" w:rsidR="006F5528" w:rsidRDefault="00000000">
      <w:pPr>
        <w:pStyle w:val="21"/>
      </w:pPr>
      <w:r>
        <w:lastRenderedPageBreak/>
        <w:t>Service vs Orchestrator</w:t>
      </w:r>
    </w:p>
    <w:p w14:paraId="2C5D733D" w14:textId="77777777" w:rsidR="006F5528" w:rsidRDefault="00000000">
      <w:r>
        <w:t>Service</w:t>
      </w:r>
      <w:r>
        <w:t>는</w:t>
      </w:r>
      <w:r>
        <w:t xml:space="preserve"> Application</w:t>
      </w:r>
      <w:r>
        <w:t>이</w:t>
      </w:r>
      <w:r>
        <w:t xml:space="preserve"> </w:t>
      </w:r>
      <w:r>
        <w:t>외부에</w:t>
      </w:r>
      <w:r>
        <w:t xml:space="preserve"> </w:t>
      </w:r>
      <w:r>
        <w:t>제공하는</w:t>
      </w:r>
      <w:r>
        <w:t xml:space="preserve"> Use Case </w:t>
      </w:r>
      <w:r>
        <w:t>경계이고</w:t>
      </w:r>
      <w:r>
        <w:t>, Orchestrator</w:t>
      </w:r>
      <w:r>
        <w:t>는</w:t>
      </w:r>
      <w:r>
        <w:t xml:space="preserve"> </w:t>
      </w:r>
      <w:r>
        <w:t>그</w:t>
      </w:r>
      <w:r>
        <w:t xml:space="preserve"> Use Case </w:t>
      </w:r>
      <w:r>
        <w:t>내부의</w:t>
      </w:r>
      <w:r>
        <w:t xml:space="preserve"> </w:t>
      </w:r>
      <w:r>
        <w:t>복잡한</w:t>
      </w:r>
      <w:r>
        <w:t xml:space="preserve"> </w:t>
      </w:r>
      <w:r>
        <w:t>실행</w:t>
      </w:r>
      <w:r>
        <w:t xml:space="preserve"> </w:t>
      </w:r>
      <w:r>
        <w:t>흐름을</w:t>
      </w:r>
      <w:r>
        <w:t xml:space="preserve"> </w:t>
      </w:r>
      <w:r>
        <w:t>조정한다</w:t>
      </w:r>
      <w:r>
        <w:t xml:space="preserve">. </w:t>
      </w:r>
      <w:r>
        <w:t>단순한</w:t>
      </w:r>
      <w:r>
        <w:t xml:space="preserve"> Use Case</w:t>
      </w:r>
      <w:r>
        <w:t>에서는</w:t>
      </w:r>
      <w:r>
        <w:t xml:space="preserve"> Service</w:t>
      </w:r>
      <w:r>
        <w:t>가</w:t>
      </w:r>
      <w:r>
        <w:t xml:space="preserve"> </w:t>
      </w:r>
      <w:r>
        <w:t>직접</w:t>
      </w:r>
      <w:r>
        <w:t xml:space="preserve"> </w:t>
      </w:r>
      <w:r>
        <w:t>조정하여</w:t>
      </w:r>
      <w:r>
        <w:t xml:space="preserve"> </w:t>
      </w:r>
      <w:r>
        <w:t>별도</w:t>
      </w:r>
      <w:r>
        <w:t xml:space="preserve"> Orchestrator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없을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>.</w:t>
      </w:r>
    </w:p>
    <w:p w14:paraId="181AAEC0" w14:textId="77777777" w:rsidR="006F5528" w:rsidRDefault="00000000">
      <w:pPr>
        <w:pStyle w:val="21"/>
        <w:rPr>
          <w:lang w:eastAsia="ko-KR"/>
        </w:rPr>
      </w:pPr>
      <w:r>
        <w:rPr>
          <w:lang w:eastAsia="ko-KR"/>
        </w:rPr>
        <w:t>DI vs Builder</w:t>
      </w:r>
    </w:p>
    <w:p w14:paraId="52AEA915" w14:textId="77777777" w:rsidR="006F5528" w:rsidRDefault="00000000">
      <w:pPr>
        <w:rPr>
          <w:lang w:eastAsia="ko-KR"/>
        </w:rPr>
      </w:pPr>
      <w:r>
        <w:rPr>
          <w:lang w:eastAsia="ko-KR"/>
        </w:rPr>
        <w:t>DI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</w:t>
      </w:r>
      <w:r>
        <w:rPr>
          <w:lang w:eastAsia="ko-KR"/>
        </w:rPr>
        <w:t>관계와</w:t>
      </w:r>
      <w:r>
        <w:rPr>
          <w:lang w:eastAsia="ko-KR"/>
        </w:rPr>
        <w:t xml:space="preserve"> Object Graph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 Builder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구성에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1199605A" w14:textId="77777777" w:rsidR="006F5528" w:rsidRDefault="00000000">
      <w:pPr>
        <w:pStyle w:val="21"/>
        <w:rPr>
          <w:lang w:eastAsia="ko-KR"/>
        </w:rPr>
      </w:pPr>
      <w:r>
        <w:rPr>
          <w:lang w:eastAsia="ko-KR"/>
        </w:rPr>
        <w:t>Exception vs Policy</w:t>
      </w:r>
    </w:p>
    <w:p w14:paraId="44120861" w14:textId="77777777" w:rsidR="006F5528" w:rsidRDefault="00000000">
      <w:pPr>
        <w:rPr>
          <w:lang w:eastAsia="ko-KR"/>
        </w:rPr>
      </w:pPr>
      <w:r>
        <w:rPr>
          <w:lang w:eastAsia="ko-KR"/>
        </w:rPr>
        <w:t>Exception</w:t>
      </w:r>
      <w:r>
        <w:rPr>
          <w:lang w:eastAsia="ko-KR"/>
        </w:rPr>
        <w:t>은</w:t>
      </w:r>
      <w:r>
        <w:rPr>
          <w:lang w:eastAsia="ko-KR"/>
        </w:rPr>
        <w:t xml:space="preserve"> '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실패했는가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 Policy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, </w:t>
      </w:r>
      <w:r>
        <w:rPr>
          <w:lang w:eastAsia="ko-KR"/>
        </w:rPr>
        <w:t>중단</w:t>
      </w:r>
      <w:r>
        <w:rPr>
          <w:lang w:eastAsia="ko-KR"/>
        </w:rPr>
        <w:t xml:space="preserve">, Fallback </w:t>
      </w:r>
      <w:r>
        <w:rPr>
          <w:lang w:eastAsia="ko-KR"/>
        </w:rPr>
        <w:t>등</w:t>
      </w:r>
      <w:r>
        <w:rPr>
          <w:lang w:eastAsia="ko-KR"/>
        </w:rPr>
        <w:t xml:space="preserve"> '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대응할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2D8471C" w14:textId="77777777" w:rsidR="006F5528" w:rsidRDefault="00000000">
      <w:pPr>
        <w:pStyle w:val="1"/>
      </w:pPr>
      <w:r>
        <w:t xml:space="preserve">9. Multi-Domain RAG Agent </w:t>
      </w:r>
      <w:r>
        <w:t>적용</w:t>
      </w:r>
      <w:r>
        <w:t xml:space="preserve"> </w:t>
      </w:r>
      <w:r>
        <w:t>구조</w:t>
      </w:r>
    </w:p>
    <w:p w14:paraId="3E2CB6CB" w14:textId="77777777" w:rsidR="006F5528" w:rsidRDefault="00000000">
      <w:pPr>
        <w:pStyle w:val="a0"/>
      </w:pPr>
      <w:r>
        <w:t xml:space="preserve">HTTP Controller  → HTTP </w:t>
      </w:r>
      <w:r>
        <w:t>요청을</w:t>
      </w:r>
      <w:r>
        <w:t xml:space="preserve"> Application </w:t>
      </w:r>
      <w:r>
        <w:t>요청으로</w:t>
      </w:r>
      <w:r>
        <w:t xml:space="preserve"> </w:t>
      </w:r>
      <w:r>
        <w:t>변환</w:t>
      </w:r>
    </w:p>
    <w:p w14:paraId="546D5760" w14:textId="77777777" w:rsidR="006F5528" w:rsidRDefault="00000000">
      <w:pPr>
        <w:pStyle w:val="a0"/>
      </w:pPr>
      <w:r>
        <w:t xml:space="preserve">RAGAgentService  → RAG </w:t>
      </w:r>
      <w:r>
        <w:t>질의</w:t>
      </w:r>
      <w:r>
        <w:t xml:space="preserve"> Use Case </w:t>
      </w:r>
      <w:r>
        <w:t>제공</w:t>
      </w:r>
    </w:p>
    <w:p w14:paraId="01BDCF40" w14:textId="77777777" w:rsidR="006F5528" w:rsidRDefault="00000000">
      <w:pPr>
        <w:pStyle w:val="a0"/>
      </w:pPr>
      <w:r>
        <w:t xml:space="preserve">RAGAgentOrchestrator  → Domain, Routing, Agent </w:t>
      </w:r>
      <w:r>
        <w:t>실행</w:t>
      </w:r>
      <w:r>
        <w:t xml:space="preserve"> </w:t>
      </w:r>
      <w:r>
        <w:t>흐름</w:t>
      </w:r>
      <w:r>
        <w:t xml:space="preserve"> </w:t>
      </w:r>
      <w:r>
        <w:t>조정</w:t>
      </w:r>
    </w:p>
    <w:p w14:paraId="69C487C4" w14:textId="77777777" w:rsidR="006F5528" w:rsidRDefault="00000000">
      <w:pPr>
        <w:pStyle w:val="a0"/>
      </w:pPr>
      <w:r>
        <w:t xml:space="preserve">DomainProvider  → </w:t>
      </w:r>
      <w:r>
        <w:t>도메인별</w:t>
      </w:r>
      <w:r>
        <w:t xml:space="preserve"> </w:t>
      </w:r>
      <w:r>
        <w:t>구성과</w:t>
      </w:r>
      <w:r>
        <w:t xml:space="preserve"> Policy </w:t>
      </w:r>
      <w:r>
        <w:t>제공</w:t>
      </w:r>
    </w:p>
    <w:p w14:paraId="339948EA" w14:textId="77777777" w:rsidR="006F5528" w:rsidRDefault="00000000">
      <w:pPr>
        <w:pStyle w:val="a0"/>
      </w:pPr>
      <w:r>
        <w:t>Policy  → Routing / Retrieval / Agent</w:t>
      </w:r>
      <w:r>
        <w:t>의</w:t>
      </w:r>
      <w:r>
        <w:t xml:space="preserve"> </w:t>
      </w:r>
      <w:r>
        <w:t>판단</w:t>
      </w:r>
      <w:r>
        <w:t xml:space="preserve"> </w:t>
      </w:r>
      <w:r>
        <w:t>규칙</w:t>
      </w:r>
      <w:r>
        <w:t xml:space="preserve"> </w:t>
      </w:r>
      <w:r>
        <w:t>결정</w:t>
      </w:r>
    </w:p>
    <w:p w14:paraId="1A8F1A44" w14:textId="77777777" w:rsidR="006F5528" w:rsidRDefault="00000000">
      <w:pPr>
        <w:pStyle w:val="a0"/>
      </w:pPr>
      <w:r>
        <w:t xml:space="preserve">Strategy  → Retriever </w:t>
      </w:r>
      <w:r>
        <w:t>등</w:t>
      </w:r>
      <w:r>
        <w:t xml:space="preserve"> </w:t>
      </w:r>
      <w:r>
        <w:t>실제</w:t>
      </w:r>
      <w:r>
        <w:t xml:space="preserve"> </w:t>
      </w:r>
      <w:r>
        <w:t>알고리즘</w:t>
      </w:r>
      <w:r>
        <w:t xml:space="preserve"> </w:t>
      </w:r>
      <w:r>
        <w:t>실행</w:t>
      </w:r>
    </w:p>
    <w:p w14:paraId="7EEF73B2" w14:textId="77777777" w:rsidR="006F5528" w:rsidRDefault="00000000">
      <w:pPr>
        <w:pStyle w:val="a0"/>
      </w:pPr>
      <w:r>
        <w:t xml:space="preserve">Adapter  → LangChain / LangGraph </w:t>
      </w:r>
      <w:r>
        <w:t>등</w:t>
      </w:r>
      <w:r>
        <w:t xml:space="preserve"> </w:t>
      </w:r>
      <w:r>
        <w:t>외부</w:t>
      </w:r>
      <w:r>
        <w:t xml:space="preserve"> Framework</w:t>
      </w:r>
      <w:r>
        <w:t>를</w:t>
      </w:r>
      <w:r>
        <w:t xml:space="preserve"> Core Interface</w:t>
      </w:r>
      <w:r>
        <w:t>에</w:t>
      </w:r>
      <w:r>
        <w:t xml:space="preserve"> </w:t>
      </w:r>
      <w:r>
        <w:t>연결</w:t>
      </w:r>
    </w:p>
    <w:p w14:paraId="4336816E" w14:textId="77777777" w:rsidR="006F5528" w:rsidRDefault="00000000">
      <w:pPr>
        <w:pStyle w:val="a0"/>
      </w:pPr>
      <w:r>
        <w:t xml:space="preserve">Builder  →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t>복잡한</w:t>
      </w:r>
      <w:r>
        <w:t xml:space="preserve"> RAGAgent </w:t>
      </w:r>
      <w:r>
        <w:t>구성</w:t>
      </w:r>
    </w:p>
    <w:p w14:paraId="1D1025EA" w14:textId="77777777" w:rsidR="006F5528" w:rsidRDefault="00000000">
      <w:pPr>
        <w:pStyle w:val="a0"/>
      </w:pPr>
      <w:r>
        <w:t xml:space="preserve">Factory Method / Abstract Factory  →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t>구체</w:t>
      </w:r>
      <w:r>
        <w:t xml:space="preserve"> </w:t>
      </w:r>
      <w:r>
        <w:t>구현</w:t>
      </w:r>
      <w:r>
        <w:t xml:space="preserve"> </w:t>
      </w:r>
      <w:r>
        <w:t>또는</w:t>
      </w:r>
      <w:r>
        <w:t xml:space="preserve"> </w:t>
      </w:r>
      <w:r>
        <w:t>관련</w:t>
      </w:r>
      <w:r>
        <w:t xml:space="preserve"> </w:t>
      </w:r>
      <w:r>
        <w:t>객체군</w:t>
      </w:r>
      <w:r>
        <w:t xml:space="preserve"> </w:t>
      </w:r>
      <w:r>
        <w:t>생성</w:t>
      </w:r>
      <w:r>
        <w:t xml:space="preserve"> </w:t>
      </w:r>
      <w:r>
        <w:t>추상화</w:t>
      </w:r>
    </w:p>
    <w:p w14:paraId="0F8B4A64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DI </w:t>
      </w:r>
      <w:proofErr w:type="gramStart"/>
      <w:r>
        <w:rPr>
          <w:lang w:eastAsia="ko-KR"/>
        </w:rPr>
        <w:t>Container  →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DB1A3A2" w14:textId="77777777" w:rsidR="006F5528" w:rsidRDefault="00000000">
      <w:pPr>
        <w:pStyle w:val="a0"/>
      </w:pPr>
      <w:proofErr w:type="gramStart"/>
      <w:r>
        <w:t>Exception  →</w:t>
      </w:r>
      <w:proofErr w:type="gramEnd"/>
      <w:r>
        <w:t xml:space="preserve"> Core/Application </w:t>
      </w:r>
      <w:r>
        <w:t>실패를</w:t>
      </w:r>
      <w:r>
        <w:t xml:space="preserve"> </w:t>
      </w:r>
      <w:r>
        <w:t>표현하고</w:t>
      </w:r>
      <w:r>
        <w:t xml:space="preserve"> Interface </w:t>
      </w:r>
      <w:r>
        <w:t>계층에서</w:t>
      </w:r>
      <w:r>
        <w:t xml:space="preserve"> HTTP </w:t>
      </w:r>
      <w:r>
        <w:t>오류</w:t>
      </w:r>
      <w:r>
        <w:t xml:space="preserve"> </w:t>
      </w:r>
      <w:r>
        <w:t>등으로</w:t>
      </w:r>
      <w:r>
        <w:t xml:space="preserve"> </w:t>
      </w:r>
      <w:r>
        <w:t>변환</w:t>
      </w:r>
    </w:p>
    <w:p w14:paraId="52DF7EBA" w14:textId="77777777" w:rsidR="006F5528" w:rsidRDefault="00000000">
      <w:r>
        <w:rPr>
          <w:b/>
        </w:rPr>
        <w:t>권장</w:t>
      </w:r>
      <w:r>
        <w:rPr>
          <w:b/>
        </w:rPr>
        <w:t xml:space="preserve"> </w:t>
      </w:r>
      <w:r>
        <w:rPr>
          <w:b/>
        </w:rPr>
        <w:t>의존</w:t>
      </w:r>
      <w:r>
        <w:rPr>
          <w:b/>
        </w:rPr>
        <w:t xml:space="preserve"> </w:t>
      </w:r>
      <w:r>
        <w:rPr>
          <w:b/>
        </w:rPr>
        <w:t>방향</w:t>
      </w:r>
      <w:r>
        <w:rPr>
          <w:b/>
        </w:rPr>
        <w:t xml:space="preserve">: </w:t>
      </w:r>
      <w:r>
        <w:t>Interfaces → Application → Core. Integrations</w:t>
      </w:r>
      <w:r>
        <w:t>는</w:t>
      </w:r>
      <w:r>
        <w:t xml:space="preserve"> Core</w:t>
      </w:r>
      <w:r>
        <w:t>의</w:t>
      </w:r>
      <w:r>
        <w:t xml:space="preserve"> Port/Interface</w:t>
      </w:r>
      <w:r>
        <w:t>를</w:t>
      </w:r>
      <w:r>
        <w:t xml:space="preserve"> </w:t>
      </w:r>
      <w:r>
        <w:t>구현하고</w:t>
      </w:r>
      <w:r>
        <w:t>, Infrastructure</w:t>
      </w:r>
      <w:r>
        <w:t>는</w:t>
      </w:r>
      <w:r>
        <w:t xml:space="preserve"> </w:t>
      </w:r>
      <w:r>
        <w:t>실제</w:t>
      </w:r>
      <w:r>
        <w:t xml:space="preserve"> </w:t>
      </w:r>
      <w:r>
        <w:t>구현을</w:t>
      </w:r>
      <w:r>
        <w:t xml:space="preserve"> </w:t>
      </w:r>
      <w:r>
        <w:t>선택하여</w:t>
      </w:r>
      <w:r>
        <w:t xml:space="preserve"> </w:t>
      </w:r>
      <w:r>
        <w:t>전체</w:t>
      </w:r>
      <w:r>
        <w:t xml:space="preserve"> </w:t>
      </w:r>
      <w:r>
        <w:t>객체를</w:t>
      </w:r>
      <w:r>
        <w:t xml:space="preserve"> </w:t>
      </w:r>
      <w:r>
        <w:t>조립한다</w:t>
      </w:r>
      <w:r>
        <w:t>.</w:t>
      </w:r>
    </w:p>
    <w:p w14:paraId="630D8F98" w14:textId="77777777" w:rsidR="006F5528" w:rsidRDefault="00000000">
      <w:pPr>
        <w:pStyle w:val="1"/>
      </w:pPr>
      <w:r>
        <w:t xml:space="preserve">10. </w:t>
      </w:r>
      <w:r>
        <w:t>적용</w:t>
      </w:r>
      <w:r>
        <w:t xml:space="preserve"> </w:t>
      </w:r>
      <w:r>
        <w:t>원칙</w:t>
      </w:r>
    </w:p>
    <w:p w14:paraId="1A4A94E2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지점에만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3A3E73B3" w14:textId="77777777" w:rsidR="006F5528" w:rsidRDefault="00000000">
      <w:pPr>
        <w:pStyle w:val="a0"/>
      </w:pPr>
      <w:r>
        <w:t>Core</w:t>
      </w:r>
      <w:r>
        <w:t>는</w:t>
      </w:r>
      <w:r>
        <w:t xml:space="preserve"> LangChain, LangGraph, FastAPI </w:t>
      </w:r>
      <w:r>
        <w:t>같은</w:t>
      </w:r>
      <w:r>
        <w:t xml:space="preserve"> </w:t>
      </w:r>
      <w:r>
        <w:t>외부</w:t>
      </w:r>
      <w:r>
        <w:t xml:space="preserve"> Framework</w:t>
      </w:r>
      <w:r>
        <w:t>를</w:t>
      </w:r>
      <w:r>
        <w:t xml:space="preserve"> </w:t>
      </w:r>
      <w:r>
        <w:t>직접</w:t>
      </w:r>
      <w:r>
        <w:t xml:space="preserve"> </w:t>
      </w:r>
      <w:r>
        <w:t>알지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14:paraId="08E96C74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>Policy</w:t>
      </w:r>
      <w:r>
        <w:rPr>
          <w:lang w:eastAsia="ko-KR"/>
        </w:rPr>
        <w:t>와</w:t>
      </w:r>
      <w:r>
        <w:rPr>
          <w:lang w:eastAsia="ko-KR"/>
        </w:rPr>
        <w:t xml:space="preserve"> Strategy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'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알고리즘의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최소화하도록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F24A1F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>Provider, Builder, Factory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도입하지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단순하면</w:t>
      </w:r>
      <w:r>
        <w:rPr>
          <w:lang w:eastAsia="ko-KR"/>
        </w:rPr>
        <w:t xml:space="preserve"> DI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3127901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>Service</w:t>
      </w:r>
      <w:r>
        <w:rPr>
          <w:lang w:eastAsia="ko-KR"/>
        </w:rPr>
        <w:t>와</w:t>
      </w:r>
      <w:r>
        <w:rPr>
          <w:lang w:eastAsia="ko-KR"/>
        </w:rPr>
        <w:t xml:space="preserve"> Orchestrator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 Use Case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복잡해져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Orchestrator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06B8EB04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>Exception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실패의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, HTTP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Interface </w:t>
      </w:r>
      <w:r>
        <w:rPr>
          <w:lang w:eastAsia="ko-KR"/>
        </w:rPr>
        <w:t>계층에서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7F1CAF26" w14:textId="77777777" w:rsidR="006F5528" w:rsidRDefault="00000000">
      <w:pPr>
        <w:pStyle w:val="1"/>
      </w:pPr>
      <w:r>
        <w:lastRenderedPageBreak/>
        <w:t xml:space="preserve">11. Multi-Domain RAG Agent </w:t>
      </w:r>
      <w:r>
        <w:t>설계</w:t>
      </w:r>
      <w:r>
        <w:t xml:space="preserve"> </w:t>
      </w:r>
      <w:r>
        <w:t>순서</w:t>
      </w:r>
    </w:p>
    <w:p w14:paraId="0A783593" w14:textId="77777777" w:rsidR="006F5528" w:rsidRDefault="00000000">
      <w:r>
        <w:t>Multi-Domain RAG Agent</w:t>
      </w:r>
      <w:r>
        <w:t>는</w:t>
      </w:r>
      <w:r>
        <w:t xml:space="preserve"> </w:t>
      </w:r>
      <w:r>
        <w:t>상위</w:t>
      </w:r>
      <w:r>
        <w:t xml:space="preserve"> </w:t>
      </w:r>
      <w:r>
        <w:t>설계</w:t>
      </w:r>
      <w:r>
        <w:t xml:space="preserve"> </w:t>
      </w:r>
      <w:r>
        <w:t>관점을</w:t>
      </w:r>
      <w:r>
        <w:t xml:space="preserve"> Architecture Style → Design Approach → Design Role → Design Pattern </w:t>
      </w:r>
      <w:r>
        <w:t>순서로</w:t>
      </w:r>
      <w:r>
        <w:t xml:space="preserve"> </w:t>
      </w:r>
      <w:r>
        <w:t>확정한</w:t>
      </w:r>
      <w:r>
        <w:t xml:space="preserve"> </w:t>
      </w:r>
      <w:r>
        <w:t>뒤</w:t>
      </w:r>
      <w:r>
        <w:t>, Layer, Domain, Module, Dependency, Interface, Workflow</w:t>
      </w:r>
      <w:r>
        <w:t>와</w:t>
      </w:r>
      <w:r>
        <w:t xml:space="preserve"> </w:t>
      </w:r>
      <w:r>
        <w:t>상세</w:t>
      </w:r>
      <w:r>
        <w:t xml:space="preserve"> </w:t>
      </w:r>
      <w:r>
        <w:t>알고리즘으로</w:t>
      </w:r>
      <w:r>
        <w:t xml:space="preserve"> </w:t>
      </w:r>
      <w:r>
        <w:t>구체화한다</w:t>
      </w:r>
      <w:r>
        <w:t xml:space="preserve">.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현재</w:t>
      </w:r>
      <w:r>
        <w:t xml:space="preserve"> </w:t>
      </w:r>
      <w:r>
        <w:t>프로젝트의</w:t>
      </w:r>
      <w:r>
        <w:t xml:space="preserve"> </w:t>
      </w:r>
      <w:r>
        <w:t>설계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>.</w:t>
      </w:r>
    </w:p>
    <w:p w14:paraId="40AC0A1D" w14:textId="77777777" w:rsidR="006F5528" w:rsidRDefault="00000000">
      <w:pPr>
        <w:ind w:left="317" w:hanging="317"/>
      </w:pPr>
      <w:r>
        <w:rPr>
          <w:b/>
        </w:rPr>
        <w:t xml:space="preserve">1. </w:t>
      </w:r>
      <w:r>
        <w:rPr>
          <w:b/>
        </w:rPr>
        <w:t>요구사항</w:t>
      </w:r>
      <w:r>
        <w:rPr>
          <w:b/>
        </w:rPr>
        <w:t xml:space="preserve"> </w:t>
      </w:r>
      <w:r>
        <w:rPr>
          <w:b/>
        </w:rPr>
        <w:t>정의</w:t>
      </w:r>
      <w:r>
        <w:rPr>
          <w:b/>
        </w:rPr>
        <w:t xml:space="preserve"> — </w:t>
      </w:r>
      <w:r>
        <w:t>지원</w:t>
      </w:r>
      <w:r>
        <w:t xml:space="preserve"> Domain, </w:t>
      </w:r>
      <w:r>
        <w:t>사용자</w:t>
      </w:r>
      <w:r>
        <w:t xml:space="preserve"> </w:t>
      </w:r>
      <w:r>
        <w:t>질의</w:t>
      </w:r>
      <w:r>
        <w:t xml:space="preserve">, Scheduler, HTTP API, LLM/SLM, RAG, Agent </w:t>
      </w:r>
      <w:r>
        <w:t>기능과</w:t>
      </w:r>
      <w:r>
        <w:t xml:space="preserve"> </w:t>
      </w:r>
      <w:r>
        <w:t>비기능</w:t>
      </w:r>
      <w:r>
        <w:t xml:space="preserve"> </w:t>
      </w:r>
      <w:r>
        <w:t>요구사항을</w:t>
      </w:r>
      <w:r>
        <w:t xml:space="preserve"> </w:t>
      </w:r>
      <w:r>
        <w:t>정의한다</w:t>
      </w:r>
      <w:r>
        <w:t>.</w:t>
      </w:r>
    </w:p>
    <w:p w14:paraId="230CDFD7" w14:textId="77777777" w:rsidR="006F5528" w:rsidRDefault="00000000">
      <w:pPr>
        <w:ind w:left="317" w:hanging="317"/>
      </w:pPr>
      <w:r>
        <w:rPr>
          <w:b/>
        </w:rPr>
        <w:t xml:space="preserve">2. System Context / </w:t>
      </w:r>
      <w:r>
        <w:rPr>
          <w:b/>
        </w:rPr>
        <w:t>상위</w:t>
      </w:r>
      <w:r>
        <w:rPr>
          <w:b/>
        </w:rPr>
        <w:t xml:space="preserve"> Architecture — </w:t>
      </w:r>
      <w:r>
        <w:t>사용자</w:t>
      </w:r>
      <w:r>
        <w:t xml:space="preserve">, HTTP Interface, Scheduler, Application, Core, </w:t>
      </w:r>
      <w:r>
        <w:t>외부</w:t>
      </w:r>
      <w:r>
        <w:t xml:space="preserve"> LLM·DB·Vector Store </w:t>
      </w:r>
      <w:r>
        <w:t>등</w:t>
      </w:r>
      <w:r>
        <w:t xml:space="preserve"> </w:t>
      </w:r>
      <w:r>
        <w:t>시스템</w:t>
      </w:r>
      <w:r>
        <w:t xml:space="preserve"> </w:t>
      </w:r>
      <w:r>
        <w:t>경계를</w:t>
      </w:r>
      <w:r>
        <w:t xml:space="preserve"> </w:t>
      </w:r>
      <w:r>
        <w:t>정의한다</w:t>
      </w:r>
      <w:r>
        <w:t>.</w:t>
      </w:r>
    </w:p>
    <w:p w14:paraId="3FF404C3" w14:textId="77777777" w:rsidR="006F5528" w:rsidRDefault="00000000">
      <w:pPr>
        <w:ind w:left="317" w:hanging="317"/>
      </w:pPr>
      <w:r>
        <w:rPr>
          <w:b/>
        </w:rPr>
        <w:t xml:space="preserve">3. Architecture Style </w:t>
      </w:r>
      <w:r>
        <w:rPr>
          <w:b/>
        </w:rPr>
        <w:t>결정</w:t>
      </w:r>
      <w:r>
        <w:rPr>
          <w:b/>
        </w:rPr>
        <w:t xml:space="preserve"> — </w:t>
      </w:r>
      <w:r>
        <w:t xml:space="preserve">Layered + Hexagonal + Modular Monolith </w:t>
      </w:r>
      <w:r>
        <w:t>등</w:t>
      </w:r>
      <w:r>
        <w:t xml:space="preserve"> </w:t>
      </w:r>
      <w:r>
        <w:t>시스템</w:t>
      </w:r>
      <w:r>
        <w:t xml:space="preserve"> </w:t>
      </w:r>
      <w:r>
        <w:t>전체의</w:t>
      </w:r>
      <w:r>
        <w:t xml:space="preserve"> Layer, Boundary, Port/Adapter</w:t>
      </w:r>
      <w:r>
        <w:t>와</w:t>
      </w:r>
      <w:r>
        <w:t xml:space="preserve"> </w:t>
      </w:r>
      <w:r>
        <w:t>의존성</w:t>
      </w:r>
      <w:r>
        <w:t xml:space="preserve"> </w:t>
      </w:r>
      <w:r>
        <w:t>원칙을</w:t>
      </w:r>
      <w:r>
        <w:t xml:space="preserve"> </w:t>
      </w:r>
      <w:r>
        <w:t>결정한다</w:t>
      </w:r>
      <w:r>
        <w:t>.</w:t>
      </w:r>
    </w:p>
    <w:p w14:paraId="0F677586" w14:textId="77777777" w:rsidR="006F5528" w:rsidRDefault="00000000">
      <w:pPr>
        <w:ind w:left="317" w:hanging="317"/>
      </w:pPr>
      <w:r>
        <w:rPr>
          <w:b/>
        </w:rPr>
        <w:t xml:space="preserve">4. Design Approach </w:t>
      </w:r>
      <w:r>
        <w:rPr>
          <w:b/>
        </w:rPr>
        <w:t>결정</w:t>
      </w:r>
      <w:r>
        <w:rPr>
          <w:b/>
        </w:rPr>
        <w:t xml:space="preserve"> — </w:t>
      </w:r>
      <w:r>
        <w:t xml:space="preserve">DDD, OOD, Responsibility-Driven Design, Contract/API-First Design </w:t>
      </w:r>
      <w:r>
        <w:t>중</w:t>
      </w:r>
      <w:r>
        <w:t xml:space="preserve"> </w:t>
      </w:r>
      <w:r>
        <w:t>프로젝트에</w:t>
      </w:r>
      <w:r>
        <w:t xml:space="preserve"> </w:t>
      </w:r>
      <w:r>
        <w:t>필요한</w:t>
      </w:r>
      <w:r>
        <w:t xml:space="preserve"> </w:t>
      </w:r>
      <w:r>
        <w:t>설계</w:t>
      </w:r>
      <w:r>
        <w:t xml:space="preserve"> </w:t>
      </w:r>
      <w:r>
        <w:t>사고방식과</w:t>
      </w:r>
      <w:r>
        <w:t xml:space="preserve"> </w:t>
      </w:r>
      <w:r>
        <w:t>모델링</w:t>
      </w:r>
      <w:r>
        <w:t xml:space="preserve"> </w:t>
      </w:r>
      <w:r>
        <w:t>원칙을</w:t>
      </w:r>
      <w:r>
        <w:t xml:space="preserve"> </w:t>
      </w:r>
      <w:r>
        <w:t>결정한다</w:t>
      </w:r>
      <w:r>
        <w:t>.</w:t>
      </w:r>
    </w:p>
    <w:p w14:paraId="0F145080" w14:textId="77777777" w:rsidR="006F5528" w:rsidRDefault="00000000">
      <w:pPr>
        <w:ind w:left="317" w:hanging="317"/>
      </w:pPr>
      <w:r>
        <w:rPr>
          <w:b/>
        </w:rPr>
        <w:t xml:space="preserve">5. Design Role </w:t>
      </w:r>
      <w:r>
        <w:rPr>
          <w:b/>
        </w:rPr>
        <w:t>정의</w:t>
      </w:r>
      <w:r>
        <w:rPr>
          <w:b/>
        </w:rPr>
        <w:t xml:space="preserve"> — </w:t>
      </w:r>
      <w:r>
        <w:t xml:space="preserve">Service, Orchestrator, Provider, Policy, DI, Exception </w:t>
      </w:r>
      <w:r>
        <w:t>등</w:t>
      </w:r>
      <w:r>
        <w:t xml:space="preserve"> </w:t>
      </w:r>
      <w:r>
        <w:t>각</w:t>
      </w:r>
      <w:r>
        <w:t xml:space="preserve"> </w:t>
      </w:r>
      <w:r>
        <w:t>객체</w:t>
      </w:r>
      <w:r>
        <w:t>·</w:t>
      </w:r>
      <w:r>
        <w:t>컴포넌트가</w:t>
      </w:r>
      <w:r>
        <w:t xml:space="preserve"> </w:t>
      </w:r>
      <w:r>
        <w:t>담당할</w:t>
      </w:r>
      <w:r>
        <w:t xml:space="preserve"> </w:t>
      </w:r>
      <w:r>
        <w:t>책임과</w:t>
      </w:r>
      <w:r>
        <w:t xml:space="preserve"> </w:t>
      </w:r>
      <w:r>
        <w:t>협력</w:t>
      </w:r>
      <w:r>
        <w:t xml:space="preserve"> </w:t>
      </w:r>
      <w:r>
        <w:t>관계를</w:t>
      </w:r>
      <w:r>
        <w:t xml:space="preserve"> </w:t>
      </w:r>
      <w:r>
        <w:t>정의한다</w:t>
      </w:r>
      <w:r>
        <w:t>.</w:t>
      </w:r>
    </w:p>
    <w:p w14:paraId="19610888" w14:textId="77777777" w:rsidR="006F5528" w:rsidRDefault="00000000">
      <w:pPr>
        <w:ind w:left="317" w:hanging="317"/>
      </w:pPr>
      <w:r>
        <w:rPr>
          <w:b/>
        </w:rPr>
        <w:t xml:space="preserve">6. Design Pattern </w:t>
      </w:r>
      <w:r>
        <w:rPr>
          <w:b/>
        </w:rPr>
        <w:t>선택</w:t>
      </w:r>
      <w:r>
        <w:rPr>
          <w:b/>
        </w:rPr>
        <w:t xml:space="preserve"> — </w:t>
      </w:r>
      <w:r>
        <w:t xml:space="preserve">Adapter, Strategy, Builder, Factory Method </w:t>
      </w:r>
      <w:r>
        <w:t>등</w:t>
      </w:r>
      <w:r>
        <w:t xml:space="preserve"> </w:t>
      </w:r>
      <w:r>
        <w:t>반복되는</w:t>
      </w:r>
      <w:r>
        <w:t xml:space="preserve"> </w:t>
      </w:r>
      <w:r>
        <w:t>설계</w:t>
      </w:r>
      <w:r>
        <w:t xml:space="preserve"> </w:t>
      </w:r>
      <w:r>
        <w:t>문제에</w:t>
      </w:r>
      <w:r>
        <w:t xml:space="preserve"> </w:t>
      </w:r>
      <w:r>
        <w:t>필요한</w:t>
      </w:r>
      <w:r>
        <w:t xml:space="preserve"> </w:t>
      </w:r>
      <w:r>
        <w:t>패턴을</w:t>
      </w:r>
      <w:r>
        <w:t xml:space="preserve"> </w:t>
      </w:r>
      <w:r>
        <w:t>책임과</w:t>
      </w:r>
      <w:r>
        <w:t xml:space="preserve"> </w:t>
      </w:r>
      <w:r>
        <w:t>변경</w:t>
      </w:r>
      <w:r>
        <w:t xml:space="preserve"> </w:t>
      </w:r>
      <w:r>
        <w:t>가능성이</w:t>
      </w:r>
      <w:r>
        <w:t xml:space="preserve"> </w:t>
      </w:r>
      <w:r>
        <w:t>확인된</w:t>
      </w:r>
      <w:r>
        <w:t xml:space="preserve"> </w:t>
      </w:r>
      <w:r>
        <w:t>지점에</w:t>
      </w:r>
      <w:r>
        <w:t xml:space="preserve"> </w:t>
      </w:r>
      <w:r>
        <w:t>선택적으로</w:t>
      </w:r>
      <w:r>
        <w:t xml:space="preserve"> </w:t>
      </w:r>
      <w:r>
        <w:t>적용한다</w:t>
      </w:r>
      <w:r>
        <w:t>.</w:t>
      </w:r>
    </w:p>
    <w:p w14:paraId="3A910E91" w14:textId="77777777" w:rsidR="006F5528" w:rsidRDefault="00000000">
      <w:pPr>
        <w:ind w:left="317" w:hanging="317"/>
      </w:pPr>
      <w:r>
        <w:rPr>
          <w:b/>
        </w:rPr>
        <w:t xml:space="preserve">7. Layer </w:t>
      </w:r>
      <w:r>
        <w:rPr>
          <w:b/>
        </w:rPr>
        <w:t>설계</w:t>
      </w:r>
      <w:r>
        <w:rPr>
          <w:b/>
        </w:rPr>
        <w:t xml:space="preserve"> — </w:t>
      </w:r>
      <w:r>
        <w:t>interfaces, application, core, integrations, infrastructure</w:t>
      </w:r>
      <w:r>
        <w:t>의</w:t>
      </w:r>
      <w:r>
        <w:t xml:space="preserve"> </w:t>
      </w:r>
      <w:r>
        <w:t>책임과</w:t>
      </w:r>
      <w:r>
        <w:t xml:space="preserve"> </w:t>
      </w:r>
      <w:r>
        <w:t>허용</w:t>
      </w:r>
      <w:r>
        <w:t xml:space="preserve"> </w:t>
      </w:r>
      <w:r>
        <w:t>의존</w:t>
      </w:r>
      <w:r>
        <w:t xml:space="preserve"> </w:t>
      </w:r>
      <w:r>
        <w:t>방향을</w:t>
      </w:r>
      <w:r>
        <w:t xml:space="preserve"> </w:t>
      </w:r>
      <w:r>
        <w:t>정의한다</w:t>
      </w:r>
      <w:r>
        <w:t>.</w:t>
      </w:r>
    </w:p>
    <w:p w14:paraId="69E89D40" w14:textId="77777777" w:rsidR="006F5528" w:rsidRDefault="00000000">
      <w:pPr>
        <w:ind w:left="317" w:hanging="317"/>
      </w:pPr>
      <w:r>
        <w:rPr>
          <w:b/>
        </w:rPr>
        <w:t xml:space="preserve">8. Domain / Bounded Context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Multi-Domain </w:t>
      </w:r>
      <w:r>
        <w:t>경계를</w:t>
      </w:r>
      <w:r>
        <w:t xml:space="preserve"> </w:t>
      </w:r>
      <w:r>
        <w:t>정의하고</w:t>
      </w:r>
      <w:r>
        <w:t xml:space="preserve"> DomainProvider, Domain Policy </w:t>
      </w:r>
      <w:r>
        <w:t>및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DDD </w:t>
      </w:r>
      <w:r>
        <w:t>모델을</w:t>
      </w:r>
      <w:r>
        <w:t xml:space="preserve"> </w:t>
      </w:r>
      <w:r>
        <w:t>설계한다</w:t>
      </w:r>
      <w:r>
        <w:t>.</w:t>
      </w:r>
    </w:p>
    <w:p w14:paraId="1BE59285" w14:textId="77777777" w:rsidR="006F5528" w:rsidRDefault="00000000">
      <w:pPr>
        <w:ind w:left="317" w:hanging="317"/>
      </w:pPr>
      <w:r>
        <w:rPr>
          <w:b/>
        </w:rPr>
        <w:t xml:space="preserve">9. Package / Module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domain, policy, routing, agent, retrieval, reranking, generation, tools </w:t>
      </w:r>
      <w:r>
        <w:t>등의</w:t>
      </w:r>
      <w:r>
        <w:t xml:space="preserve"> </w:t>
      </w:r>
      <w:r>
        <w:t>응집도</w:t>
      </w:r>
      <w:r>
        <w:t xml:space="preserve"> </w:t>
      </w:r>
      <w:r>
        <w:t>높은</w:t>
      </w:r>
      <w:r>
        <w:t xml:space="preserve"> </w:t>
      </w:r>
      <w:r>
        <w:t>모듈</w:t>
      </w:r>
      <w:r>
        <w:t xml:space="preserve"> </w:t>
      </w:r>
      <w:r>
        <w:t>경계를</w:t>
      </w:r>
      <w:r>
        <w:t xml:space="preserve"> </w:t>
      </w:r>
      <w:r>
        <w:t>정한다</w:t>
      </w:r>
      <w:r>
        <w:t>.</w:t>
      </w:r>
    </w:p>
    <w:p w14:paraId="5132ABDE" w14:textId="77777777" w:rsidR="006F5528" w:rsidRDefault="00000000">
      <w:pPr>
        <w:ind w:left="317" w:hanging="317"/>
      </w:pPr>
      <w:r>
        <w:rPr>
          <w:b/>
        </w:rPr>
        <w:t xml:space="preserve">10. Package </w:t>
      </w:r>
      <w:r>
        <w:rPr>
          <w:b/>
        </w:rPr>
        <w:t>의존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Core → Framework </w:t>
      </w:r>
      <w:r>
        <w:t>의존을</w:t>
      </w:r>
      <w:r>
        <w:t xml:space="preserve"> </w:t>
      </w:r>
      <w:r>
        <w:t>금지하고</w:t>
      </w:r>
      <w:r>
        <w:t xml:space="preserve"> Application → Core, Integrations → Core Port </w:t>
      </w:r>
      <w:r>
        <w:t>등의</w:t>
      </w:r>
      <w:r>
        <w:t xml:space="preserve"> </w:t>
      </w:r>
      <w:r>
        <w:t>의존</w:t>
      </w:r>
      <w:r>
        <w:t xml:space="preserve"> </w:t>
      </w:r>
      <w:r>
        <w:t>방향을</w:t>
      </w:r>
      <w:r>
        <w:t xml:space="preserve"> </w:t>
      </w:r>
      <w:r>
        <w:t>명시한다</w:t>
      </w:r>
      <w:r>
        <w:t>.</w:t>
      </w:r>
    </w:p>
    <w:p w14:paraId="1FF83C4A" w14:textId="77777777" w:rsidR="006F5528" w:rsidRDefault="00000000">
      <w:pPr>
        <w:ind w:left="317" w:hanging="317"/>
      </w:pPr>
      <w:r>
        <w:rPr>
          <w:b/>
        </w:rPr>
        <w:t xml:space="preserve">11. Port / Interface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DomainProvider, Retriever, LanguageModel, AgentRuntime, AgentTool, Scheduler </w:t>
      </w:r>
      <w:r>
        <w:t>등의</w:t>
      </w:r>
      <w:r>
        <w:t xml:space="preserve"> </w:t>
      </w:r>
      <w:r>
        <w:t>교체</w:t>
      </w:r>
      <w:r>
        <w:t xml:space="preserve"> </w:t>
      </w:r>
      <w:r>
        <w:t>가능한</w:t>
      </w:r>
      <w:r>
        <w:t xml:space="preserve"> </w:t>
      </w:r>
      <w:r>
        <w:t>계약을</w:t>
      </w:r>
      <w:r>
        <w:t xml:space="preserve"> </w:t>
      </w:r>
      <w:r>
        <w:t>정의한다</w:t>
      </w:r>
      <w:r>
        <w:t>.</w:t>
      </w:r>
    </w:p>
    <w:p w14:paraId="112DB828" w14:textId="77777777" w:rsidR="006F5528" w:rsidRDefault="00000000">
      <w:pPr>
        <w:ind w:left="317" w:hanging="317"/>
      </w:pPr>
      <w:r>
        <w:rPr>
          <w:b/>
        </w:rPr>
        <w:t xml:space="preserve">12. Domain Model / DTO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RoutingDecision, AgentState, AgentResult, ScheduledJob, HTTP Request/Response </w:t>
      </w:r>
      <w:r>
        <w:t>등</w:t>
      </w:r>
      <w:r>
        <w:t xml:space="preserve"> </w:t>
      </w:r>
      <w:r>
        <w:t>계층별</w:t>
      </w:r>
      <w:r>
        <w:t xml:space="preserve"> </w:t>
      </w:r>
      <w:r>
        <w:t>데이터</w:t>
      </w:r>
      <w:r>
        <w:t xml:space="preserve"> </w:t>
      </w:r>
      <w:r>
        <w:t>모델을</w:t>
      </w:r>
      <w:r>
        <w:t xml:space="preserve"> </w:t>
      </w:r>
      <w:r>
        <w:t>정의한다</w:t>
      </w:r>
      <w:r>
        <w:t>.</w:t>
      </w:r>
    </w:p>
    <w:p w14:paraId="21FE7EC5" w14:textId="77777777" w:rsidR="006F5528" w:rsidRDefault="00000000">
      <w:pPr>
        <w:ind w:left="317" w:hanging="317"/>
      </w:pPr>
      <w:r>
        <w:rPr>
          <w:b/>
        </w:rPr>
        <w:t xml:space="preserve">13. Policy / Strategy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— </w:t>
      </w:r>
      <w:r>
        <w:t>RoutingPolicy, RetrievalPolicy, AgentPolicy</w:t>
      </w:r>
      <w:r>
        <w:t>와</w:t>
      </w:r>
      <w:r>
        <w:t xml:space="preserve"> BM25/Dense/Hybrid </w:t>
      </w:r>
      <w:r>
        <w:t>같은</w:t>
      </w:r>
      <w:r>
        <w:t xml:space="preserve"> </w:t>
      </w:r>
      <w:r>
        <w:t>실행</w:t>
      </w:r>
      <w:r>
        <w:t xml:space="preserve"> Strategy</w:t>
      </w:r>
      <w:r>
        <w:t>의</w:t>
      </w:r>
      <w:r>
        <w:t xml:space="preserve"> </w:t>
      </w:r>
      <w:r>
        <w:t>세부</w:t>
      </w:r>
      <w:r>
        <w:t xml:space="preserve"> </w:t>
      </w:r>
      <w:r>
        <w:t>책임을</w:t>
      </w:r>
      <w:r>
        <w:t xml:space="preserve"> </w:t>
      </w:r>
      <w:r>
        <w:t>설계한다</w:t>
      </w:r>
      <w:r>
        <w:t>.</w:t>
      </w:r>
    </w:p>
    <w:p w14:paraId="3B5213CC" w14:textId="77777777" w:rsidR="006F5528" w:rsidRDefault="00000000">
      <w:pPr>
        <w:ind w:left="317" w:hanging="317"/>
      </w:pPr>
      <w:r>
        <w:rPr>
          <w:b/>
        </w:rPr>
        <w:lastRenderedPageBreak/>
        <w:t xml:space="preserve">14. Service / Orchestrator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— </w:t>
      </w:r>
      <w:r>
        <w:t>Application Service</w:t>
      </w:r>
      <w:r>
        <w:t>의</w:t>
      </w:r>
      <w:r>
        <w:t xml:space="preserve"> Use Case </w:t>
      </w:r>
      <w:r>
        <w:t>경계와</w:t>
      </w:r>
      <w:r>
        <w:t xml:space="preserve"> RAGAgentOrchestrator</w:t>
      </w:r>
      <w:r>
        <w:t>의</w:t>
      </w:r>
      <w:r>
        <w:t xml:space="preserve"> </w:t>
      </w:r>
      <w:r>
        <w:t>실행</w:t>
      </w:r>
      <w:r>
        <w:t xml:space="preserve"> </w:t>
      </w:r>
      <w:r>
        <w:t>조정</w:t>
      </w:r>
      <w:r>
        <w:t xml:space="preserve"> </w:t>
      </w:r>
      <w:r>
        <w:t>책임을</w:t>
      </w:r>
      <w:r>
        <w:t xml:space="preserve"> </w:t>
      </w:r>
      <w:r>
        <w:t>구체화한다</w:t>
      </w:r>
      <w:r>
        <w:t>.</w:t>
      </w:r>
    </w:p>
    <w:p w14:paraId="56CE56D8" w14:textId="77777777" w:rsidR="006F5528" w:rsidRDefault="00000000">
      <w:pPr>
        <w:ind w:left="317" w:hanging="317"/>
      </w:pPr>
      <w:r>
        <w:rPr>
          <w:b/>
        </w:rPr>
        <w:t xml:space="preserve">15. Adapter / Provider / Builder / DI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LangChain, LangGraph, LLM/SLM, Scheduler </w:t>
      </w:r>
      <w:r>
        <w:t>구현을</w:t>
      </w:r>
      <w:r>
        <w:t xml:space="preserve"> Core Port</w:t>
      </w:r>
      <w:r>
        <w:t>에</w:t>
      </w:r>
      <w:r>
        <w:t xml:space="preserve"> </w:t>
      </w:r>
      <w:r>
        <w:t>연결하고</w:t>
      </w:r>
      <w:r>
        <w:t xml:space="preserve"> </w:t>
      </w:r>
      <w:r>
        <w:t>실제</w:t>
      </w:r>
      <w:r>
        <w:t xml:space="preserve"> Object Graph </w:t>
      </w:r>
      <w:r>
        <w:t>조립</w:t>
      </w:r>
      <w:r>
        <w:t xml:space="preserve"> </w:t>
      </w:r>
      <w:r>
        <w:t>방식을</w:t>
      </w:r>
      <w:r>
        <w:t xml:space="preserve"> </w:t>
      </w:r>
      <w:r>
        <w:t>정한다</w:t>
      </w:r>
      <w:r>
        <w:t>.</w:t>
      </w:r>
    </w:p>
    <w:p w14:paraId="44E67F39" w14:textId="77777777" w:rsidR="006F5528" w:rsidRDefault="00000000">
      <w:pPr>
        <w:ind w:left="317" w:hanging="317"/>
        <w:rPr>
          <w:lang w:eastAsia="ko-KR"/>
        </w:rPr>
      </w:pPr>
      <w:r>
        <w:rPr>
          <w:b/>
          <w:lang w:eastAsia="ko-KR"/>
        </w:rPr>
        <w:t xml:space="preserve">16. Workflow / State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— </w:t>
      </w:r>
      <w:r>
        <w:rPr>
          <w:lang w:eastAsia="ko-KR"/>
        </w:rPr>
        <w:t>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→ Tool </w:t>
      </w:r>
      <w:r>
        <w:rPr>
          <w:lang w:eastAsia="ko-KR"/>
        </w:rPr>
        <w:t>선택</w:t>
      </w:r>
      <w:r>
        <w:rPr>
          <w:lang w:eastAsia="ko-KR"/>
        </w:rPr>
        <w:t xml:space="preserve"> → Retrieval → Evidence </w:t>
      </w:r>
      <w:r>
        <w:rPr>
          <w:lang w:eastAsia="ko-KR"/>
        </w:rPr>
        <w:t>평가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재검색</w:t>
      </w:r>
      <w:proofErr w:type="spellEnd"/>
      <w:r>
        <w:rPr>
          <w:lang w:eastAsia="ko-KR"/>
        </w:rPr>
        <w:t>/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전이를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>.</w:t>
      </w:r>
    </w:p>
    <w:p w14:paraId="59AB96FB" w14:textId="77777777" w:rsidR="006F5528" w:rsidRDefault="00000000">
      <w:pPr>
        <w:ind w:left="317" w:hanging="317"/>
      </w:pPr>
      <w:r>
        <w:rPr>
          <w:b/>
        </w:rPr>
        <w:t xml:space="preserve">17. Exception / Failure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Core Exception, Application </w:t>
      </w:r>
      <w:r>
        <w:t>처리</w:t>
      </w:r>
      <w:r>
        <w:t xml:space="preserve">, HTTP </w:t>
      </w:r>
      <w:r>
        <w:t>오류</w:t>
      </w:r>
      <w:r>
        <w:t xml:space="preserve"> </w:t>
      </w:r>
      <w:r>
        <w:t>변환</w:t>
      </w:r>
      <w:r>
        <w:t>, Retry/Fallback Policy</w:t>
      </w:r>
      <w:r>
        <w:t>의</w:t>
      </w:r>
      <w:r>
        <w:t xml:space="preserve"> </w:t>
      </w:r>
      <w:r>
        <w:t>책임을</w:t>
      </w:r>
      <w:r>
        <w:t xml:space="preserve"> </w:t>
      </w:r>
      <w:r>
        <w:t>구분한다</w:t>
      </w:r>
      <w:r>
        <w:t>.</w:t>
      </w:r>
    </w:p>
    <w:p w14:paraId="26CBFCE4" w14:textId="77777777" w:rsidR="006F5528" w:rsidRDefault="00000000">
      <w:pPr>
        <w:ind w:left="317" w:hanging="317"/>
      </w:pPr>
      <w:r>
        <w:rPr>
          <w:b/>
        </w:rPr>
        <w:t xml:space="preserve">18. Sequence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HTTP </w:t>
      </w:r>
      <w:r>
        <w:t>질의</w:t>
      </w:r>
      <w:r>
        <w:t xml:space="preserve">, Scheduler </w:t>
      </w:r>
      <w:r>
        <w:t>실행</w:t>
      </w:r>
      <w:r>
        <w:t xml:space="preserve">, Hybrid Retrieval, Agent </w:t>
      </w:r>
      <w:r>
        <w:t>재검색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Use Case</w:t>
      </w:r>
      <w:r>
        <w:t>별</w:t>
      </w:r>
      <w:r>
        <w:t xml:space="preserve"> Sequence</w:t>
      </w:r>
      <w:r>
        <w:t>를</w:t>
      </w:r>
      <w:r>
        <w:t xml:space="preserve"> </w:t>
      </w:r>
      <w:r>
        <w:t>작성한다</w:t>
      </w:r>
      <w:r>
        <w:t>.</w:t>
      </w:r>
    </w:p>
    <w:p w14:paraId="7AB18B45" w14:textId="77777777" w:rsidR="006F5528" w:rsidRDefault="00000000">
      <w:pPr>
        <w:ind w:left="317" w:hanging="317"/>
      </w:pPr>
      <w:r>
        <w:rPr>
          <w:b/>
        </w:rPr>
        <w:t xml:space="preserve">19. </w:t>
      </w:r>
      <w:r>
        <w:rPr>
          <w:b/>
        </w:rPr>
        <w:t>상세</w:t>
      </w:r>
      <w:r>
        <w:rPr>
          <w:b/>
        </w:rPr>
        <w:t xml:space="preserve"> </w:t>
      </w:r>
      <w:r>
        <w:rPr>
          <w:b/>
        </w:rPr>
        <w:t>알고리즘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— </w:t>
      </w:r>
      <w:r>
        <w:t xml:space="preserve">Routing, Hybrid Retrieval, Rank Fusion, Reranking, Evidence </w:t>
      </w:r>
      <w:r>
        <w:t>평가</w:t>
      </w:r>
      <w:r>
        <w:t xml:space="preserve"> </w:t>
      </w:r>
      <w:r>
        <w:t>등의</w:t>
      </w:r>
      <w:r>
        <w:t xml:space="preserve"> </w:t>
      </w:r>
      <w:r>
        <w:t>알고리즘과</w:t>
      </w:r>
      <w:r>
        <w:t xml:space="preserve"> </w:t>
      </w:r>
      <w:r>
        <w:t>파라미터를</w:t>
      </w:r>
      <w:r>
        <w:t xml:space="preserve"> </w:t>
      </w:r>
      <w:r>
        <w:t>구체화한다</w:t>
      </w:r>
      <w:r>
        <w:t>.</w:t>
      </w:r>
    </w:p>
    <w:p w14:paraId="0838CB1C" w14:textId="77777777" w:rsidR="006F5528" w:rsidRDefault="00000000">
      <w:pPr>
        <w:ind w:left="317" w:hanging="317"/>
      </w:pPr>
      <w:r>
        <w:rPr>
          <w:b/>
        </w:rPr>
        <w:t xml:space="preserve">20. </w:t>
      </w:r>
      <w:r>
        <w:rPr>
          <w:b/>
        </w:rPr>
        <w:t>구현</w:t>
      </w:r>
      <w:r>
        <w:rPr>
          <w:b/>
        </w:rPr>
        <w:t xml:space="preserve"> — </w:t>
      </w:r>
      <w:r>
        <w:t>설계된</w:t>
      </w:r>
      <w:r>
        <w:t xml:space="preserve"> Port</w:t>
      </w:r>
      <w:r>
        <w:t>와</w:t>
      </w:r>
      <w:r>
        <w:t xml:space="preserve"> </w:t>
      </w:r>
      <w:r>
        <w:t>의존</w:t>
      </w:r>
      <w:r>
        <w:t xml:space="preserve"> </w:t>
      </w:r>
      <w:r>
        <w:t>방향을</w:t>
      </w:r>
      <w:r>
        <w:t xml:space="preserve"> </w:t>
      </w:r>
      <w:r>
        <w:t>유지하면서</w:t>
      </w:r>
      <w:r>
        <w:t xml:space="preserve"> Core → Application → Adapter/Infrastructure </w:t>
      </w:r>
      <w:r>
        <w:t>순으로</w:t>
      </w:r>
      <w:r>
        <w:t xml:space="preserve"> </w:t>
      </w:r>
      <w:r>
        <w:t>구현한다</w:t>
      </w:r>
      <w:r>
        <w:t>.</w:t>
      </w:r>
    </w:p>
    <w:p w14:paraId="05D49A29" w14:textId="77777777" w:rsidR="006F5528" w:rsidRDefault="00000000">
      <w:pPr>
        <w:ind w:left="317" w:hanging="317"/>
      </w:pPr>
      <w:r>
        <w:rPr>
          <w:b/>
        </w:rPr>
        <w:t xml:space="preserve">21. </w:t>
      </w:r>
      <w:r>
        <w:rPr>
          <w:b/>
        </w:rPr>
        <w:t>테스트</w:t>
      </w:r>
      <w:r>
        <w:rPr>
          <w:b/>
        </w:rPr>
        <w:t xml:space="preserve"> / </w:t>
      </w:r>
      <w:r>
        <w:rPr>
          <w:b/>
        </w:rPr>
        <w:t>평가</w:t>
      </w:r>
      <w:r>
        <w:rPr>
          <w:b/>
        </w:rPr>
        <w:t xml:space="preserve"> — </w:t>
      </w:r>
      <w:r>
        <w:t xml:space="preserve">Unit/Integration/E2E </w:t>
      </w:r>
      <w:r>
        <w:t>테스트와</w:t>
      </w:r>
      <w:r>
        <w:t xml:space="preserve"> Routing Accuracy, Recall@K, MRR/nDCG, Agent </w:t>
      </w:r>
      <w:r>
        <w:t>성공률</w:t>
      </w:r>
      <w:r>
        <w:t xml:space="preserve">, Latency/Cost </w:t>
      </w:r>
      <w:r>
        <w:t>등을</w:t>
      </w:r>
      <w:r>
        <w:t xml:space="preserve"> </w:t>
      </w:r>
      <w:r>
        <w:t>평가한다</w:t>
      </w:r>
      <w:r>
        <w:t>.</w:t>
      </w:r>
    </w:p>
    <w:p w14:paraId="482AD815" w14:textId="77777777" w:rsidR="006F5528" w:rsidRDefault="00000000">
      <w:r>
        <w:t>설계</w:t>
      </w:r>
      <w:r>
        <w:t xml:space="preserve"> </w:t>
      </w:r>
      <w:r>
        <w:t>흐름</w:t>
      </w:r>
      <w:r>
        <w:t xml:space="preserve"> </w:t>
      </w:r>
      <w:r>
        <w:t>요약</w:t>
      </w:r>
      <w:r>
        <w:t xml:space="preserve">: </w:t>
      </w:r>
      <w:r>
        <w:t>요구사항</w:t>
      </w:r>
      <w:r>
        <w:t xml:space="preserve"> → </w:t>
      </w:r>
      <w:r>
        <w:t>상위</w:t>
      </w:r>
      <w:r>
        <w:t xml:space="preserve"> Architecture → Architecture Style → Design Approach → Design Role → Design Pattern → Layer → Domain → Package/Module → Dependency → Interface/Port → Model/DTO → Policy/Strategy → Service/Orchestrator → Adapter/Provider/DI → Workflow/State → Exception → Sequence → Algorithm → </w:t>
      </w:r>
      <w:r>
        <w:t>구현</w:t>
      </w:r>
      <w:r>
        <w:t xml:space="preserve"> → </w:t>
      </w:r>
      <w:r>
        <w:t>테스트</w:t>
      </w:r>
      <w:r>
        <w:t>/</w:t>
      </w:r>
      <w:r>
        <w:t>평가</w:t>
      </w:r>
    </w:p>
    <w:p w14:paraId="2EB07885" w14:textId="77777777" w:rsidR="006F5528" w:rsidRDefault="00000000">
      <w:pPr>
        <w:pStyle w:val="1"/>
      </w:pPr>
      <w:r>
        <w:t xml:space="preserve">12. </w:t>
      </w:r>
      <w:r>
        <w:t>참고</w:t>
      </w:r>
      <w:r>
        <w:t xml:space="preserve"> </w:t>
      </w:r>
      <w:r>
        <w:t>자료</w:t>
      </w:r>
    </w:p>
    <w:p w14:paraId="430C4675" w14:textId="77777777" w:rsidR="006F5528" w:rsidRDefault="00000000">
      <w:pPr>
        <w:pStyle w:val="a0"/>
      </w:pPr>
      <w:r>
        <w:t xml:space="preserve">Refactoring.Guru, Design Patterns Catalog — GoF </w:t>
      </w:r>
      <w:r>
        <w:t>계열</w:t>
      </w:r>
      <w:r>
        <w:t xml:space="preserve"> </w:t>
      </w:r>
      <w:r>
        <w:t>패턴의</w:t>
      </w:r>
      <w:r>
        <w:t xml:space="preserve"> </w:t>
      </w:r>
      <w:r>
        <w:t>생성</w:t>
      </w:r>
      <w:r>
        <w:t>/</w:t>
      </w:r>
      <w:r>
        <w:t>구조</w:t>
      </w:r>
      <w:r>
        <w:t>/</w:t>
      </w:r>
      <w:r>
        <w:t>행위</w:t>
      </w:r>
      <w:r>
        <w:t xml:space="preserve"> </w:t>
      </w:r>
      <w:r>
        <w:t>분류와</w:t>
      </w:r>
      <w:r>
        <w:t xml:space="preserve"> Adapter, Builder, Strategy </w:t>
      </w:r>
      <w:r>
        <w:t>등의</w:t>
      </w:r>
      <w:r>
        <w:t xml:space="preserve"> </w:t>
      </w:r>
      <w:r>
        <w:t>설명</w:t>
      </w:r>
      <w:r>
        <w:t>.</w:t>
      </w:r>
    </w:p>
    <w:p w14:paraId="48F7BC90" w14:textId="77777777" w:rsidR="006F5528" w:rsidRDefault="00000000">
      <w:pPr>
        <w:pStyle w:val="a0"/>
      </w:pPr>
      <w:r>
        <w:t xml:space="preserve">Martin Fowler, Patterns of Enterprise Application Architecture — Service Layer: </w:t>
      </w:r>
      <w:r>
        <w:t>애플리케이션</w:t>
      </w:r>
      <w:r>
        <w:t xml:space="preserve"> </w:t>
      </w:r>
      <w:r>
        <w:t>경계와</w:t>
      </w:r>
      <w:r>
        <w:t xml:space="preserve"> </w:t>
      </w:r>
      <w:r>
        <w:t>제공</w:t>
      </w:r>
      <w:r>
        <w:t xml:space="preserve"> </w:t>
      </w:r>
      <w:r>
        <w:t>연산을</w:t>
      </w:r>
      <w:r>
        <w:t xml:space="preserve"> </w:t>
      </w:r>
      <w:r>
        <w:t>서비스</w:t>
      </w:r>
      <w:r>
        <w:t xml:space="preserve"> </w:t>
      </w:r>
      <w:r>
        <w:t>계층으로</w:t>
      </w:r>
      <w:r>
        <w:t xml:space="preserve"> </w:t>
      </w:r>
      <w:r>
        <w:t>정의</w:t>
      </w:r>
      <w:r>
        <w:t>.</w:t>
      </w:r>
    </w:p>
    <w:p w14:paraId="6309B3C8" w14:textId="77777777" w:rsidR="006F552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Martin Fowler, Layering Principles —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결합도</w:t>
      </w:r>
      <w:r>
        <w:rPr>
          <w:lang w:eastAsia="ko-KR"/>
        </w:rPr>
        <w:t xml:space="preserve">, </w:t>
      </w:r>
      <w:r>
        <w:rPr>
          <w:lang w:eastAsia="ko-KR"/>
        </w:rPr>
        <w:t>관심사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소비자에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비의존성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계층화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.</w:t>
      </w:r>
    </w:p>
    <w:sectPr w:rsidR="006F552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DE8A" w14:textId="77777777" w:rsidR="00651FB2" w:rsidRDefault="00651FB2">
      <w:pPr>
        <w:spacing w:after="0" w:line="240" w:lineRule="auto"/>
      </w:pPr>
      <w:r>
        <w:separator/>
      </w:r>
    </w:p>
  </w:endnote>
  <w:endnote w:type="continuationSeparator" w:id="0">
    <w:p w14:paraId="734CB433" w14:textId="77777777" w:rsidR="00651FB2" w:rsidRDefault="0065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1C50" w14:textId="77777777" w:rsidR="006F5528" w:rsidRDefault="00000000">
    <w:pPr>
      <w:pStyle w:val="a6"/>
      <w:jc w:val="center"/>
    </w:pPr>
    <w:r>
      <w:rPr>
        <w:sz w:val="16"/>
      </w:rPr>
      <w:t>Multi-Domain RAG Agent Architecture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9456" w14:textId="77777777" w:rsidR="00651FB2" w:rsidRDefault="00651FB2">
      <w:pPr>
        <w:spacing w:after="0" w:line="240" w:lineRule="auto"/>
      </w:pPr>
      <w:r>
        <w:separator/>
      </w:r>
    </w:p>
  </w:footnote>
  <w:footnote w:type="continuationSeparator" w:id="0">
    <w:p w14:paraId="6C065B06" w14:textId="77777777" w:rsidR="00651FB2" w:rsidRDefault="00651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916046">
    <w:abstractNumId w:val="8"/>
  </w:num>
  <w:num w:numId="2" w16cid:durableId="357464093">
    <w:abstractNumId w:val="6"/>
  </w:num>
  <w:num w:numId="3" w16cid:durableId="910429584">
    <w:abstractNumId w:val="5"/>
  </w:num>
  <w:num w:numId="4" w16cid:durableId="1532035742">
    <w:abstractNumId w:val="4"/>
  </w:num>
  <w:num w:numId="5" w16cid:durableId="1402218981">
    <w:abstractNumId w:val="7"/>
  </w:num>
  <w:num w:numId="6" w16cid:durableId="561252495">
    <w:abstractNumId w:val="3"/>
  </w:num>
  <w:num w:numId="7" w16cid:durableId="980036644">
    <w:abstractNumId w:val="2"/>
  </w:num>
  <w:num w:numId="8" w16cid:durableId="294483920">
    <w:abstractNumId w:val="1"/>
  </w:num>
  <w:num w:numId="9" w16cid:durableId="5562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688"/>
    <w:rsid w:val="0015074B"/>
    <w:rsid w:val="0029639D"/>
    <w:rsid w:val="00326F90"/>
    <w:rsid w:val="003C0C63"/>
    <w:rsid w:val="00651FB2"/>
    <w:rsid w:val="006F5528"/>
    <w:rsid w:val="007742CD"/>
    <w:rsid w:val="00AA1D8D"/>
    <w:rsid w:val="00AD5682"/>
    <w:rsid w:val="00B47730"/>
    <w:rsid w:val="00BF5E00"/>
    <w:rsid w:val="00CB0664"/>
    <w:rsid w:val="00DD3032"/>
    <w:rsid w:val="00DF38EC"/>
    <w:rsid w:val="00F35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E6C70"/>
  <w14:defaultImageDpi w14:val="300"/>
  <w15:docId w15:val="{C29B5BE4-970F-4537-9CDF-60EE53E9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노미정</cp:lastModifiedBy>
  <cp:revision>6</cp:revision>
  <dcterms:created xsi:type="dcterms:W3CDTF">2013-12-23T23:15:00Z</dcterms:created>
  <dcterms:modified xsi:type="dcterms:W3CDTF">2026-09-07T15:33:00Z</dcterms:modified>
  <cp:category/>
</cp:coreProperties>
</file>