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0F97" w14:textId="75A7F782" w:rsidR="00FD4620" w:rsidRPr="00BC7B3E" w:rsidRDefault="00000000" w:rsidP="00BC7B3E">
      <w:pPr>
        <w:pStyle w:val="a8"/>
        <w:rPr>
          <w:rFonts w:eastAsia="맑은 고딕" w:hint="eastAsia"/>
          <w:lang w:eastAsia="ko-KR"/>
        </w:rPr>
      </w:pPr>
      <w:r>
        <w:t xml:space="preserve">Python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97"/>
        <w:gridCol w:w="5197"/>
        <w:gridCol w:w="5197"/>
      </w:tblGrid>
      <w:tr w:rsidR="00FD4620" w14:paraId="0E9E38CD" w14:textId="77777777">
        <w:tc>
          <w:tcPr>
            <w:tcW w:w="5197" w:type="dxa"/>
          </w:tcPr>
          <w:p w14:paraId="5110E90C" w14:textId="77777777" w:rsidR="00FD4620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내장 함수</w:t>
            </w:r>
          </w:p>
          <w:p w14:paraId="10C95F5B" w14:textId="77777777" w:rsidR="00FD4620" w:rsidRDefault="00000000">
            <w:pPr>
              <w:rPr>
                <w:lang w:eastAsia="ko-KR"/>
              </w:rPr>
            </w:pPr>
            <w:proofErr w:type="gramStart"/>
            <w:r>
              <w:rPr>
                <w:b/>
                <w:lang w:eastAsia="ko-KR"/>
              </w:rPr>
              <w:t>any(</w:t>
            </w:r>
            <w:proofErr w:type="gramEnd"/>
            <w:r>
              <w:rPr>
                <w:b/>
                <w:lang w:eastAsia="ko-KR"/>
              </w:rPr>
              <w:t>)</w:t>
            </w:r>
          </w:p>
          <w:p w14:paraId="185BF26A" w14:textId="77777777" w:rsidR="00FD462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항목 중 하나라도 참이면 True</w:t>
            </w:r>
          </w:p>
          <w:p w14:paraId="1A6F8382" w14:textId="77777777" w:rsidR="00FD4620" w:rsidRDefault="00000000">
            <w:pPr>
              <w:shd w:val="clear" w:color="auto" w:fill="EFF1F5"/>
            </w:pPr>
            <w:proofErr w:type="gramStart"/>
            <w:r>
              <w:rPr>
                <w:sz w:val="16"/>
              </w:rPr>
              <w:t>any(</w:t>
            </w:r>
            <w:proofErr w:type="gramEnd"/>
            <w:r>
              <w:rPr>
                <w:sz w:val="16"/>
              </w:rPr>
              <w:t>[False, True</w:t>
            </w:r>
            <w:proofErr w:type="gramStart"/>
            <w:r>
              <w:rPr>
                <w:sz w:val="16"/>
              </w:rPr>
              <w:t xml:space="preserve">])   </w:t>
            </w:r>
            <w:proofErr w:type="gramEnd"/>
            <w:r>
              <w:rPr>
                <w:sz w:val="16"/>
              </w:rPr>
              <w:t># True</w:t>
            </w:r>
            <w:r>
              <w:rPr>
                <w:sz w:val="16"/>
              </w:rPr>
              <w:br/>
            </w:r>
            <w:proofErr w:type="gramStart"/>
            <w:r>
              <w:rPr>
                <w:sz w:val="16"/>
              </w:rPr>
              <w:t>any(</w:t>
            </w:r>
            <w:proofErr w:type="gramEnd"/>
            <w:r>
              <w:rPr>
                <w:sz w:val="16"/>
              </w:rPr>
              <w:t>[False, False</w:t>
            </w:r>
            <w:proofErr w:type="gramStart"/>
            <w:r>
              <w:rPr>
                <w:sz w:val="16"/>
              </w:rPr>
              <w:t>])  #</w:t>
            </w:r>
            <w:proofErr w:type="gramEnd"/>
            <w:r>
              <w:rPr>
                <w:sz w:val="16"/>
              </w:rPr>
              <w:t xml:space="preserve"> False</w:t>
            </w:r>
            <w:r>
              <w:rPr>
                <w:sz w:val="16"/>
              </w:rPr>
              <w:br/>
            </w:r>
            <w:proofErr w:type="gramStart"/>
            <w:r>
              <w:rPr>
                <w:sz w:val="16"/>
              </w:rPr>
              <w:t>any(</w:t>
            </w:r>
            <w:proofErr w:type="gramEnd"/>
            <w:r>
              <w:rPr>
                <w:sz w:val="16"/>
              </w:rPr>
              <w:t>[</w:t>
            </w:r>
            <w:proofErr w:type="gramStart"/>
            <w:r>
              <w:rPr>
                <w:sz w:val="16"/>
              </w:rPr>
              <w:t xml:space="preserve">])   </w:t>
            </w:r>
            <w:proofErr w:type="gramEnd"/>
            <w:r>
              <w:rPr>
                <w:sz w:val="16"/>
              </w:rPr>
              <w:t xml:space="preserve">           # False</w:t>
            </w:r>
          </w:p>
          <w:p w14:paraId="4314D224" w14:textId="77777777" w:rsidR="00FD4620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조건식과 함께 사용</w:t>
            </w:r>
          </w:p>
          <w:p w14:paraId="10CE8699" w14:textId="77777777" w:rsidR="00FD462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5보다 큰 값이 하나라도 있는지 확인</w:t>
            </w:r>
          </w:p>
          <w:p w14:paraId="5E0E550D" w14:textId="77777777" w:rsidR="00FD4620" w:rsidRDefault="00000000">
            <w:pPr>
              <w:shd w:val="clear" w:color="auto" w:fill="EFF1F5"/>
            </w:pPr>
            <w:r>
              <w:rPr>
                <w:sz w:val="16"/>
              </w:rPr>
              <w:t>numbers = [1, 3, 8]</w:t>
            </w:r>
            <w:r>
              <w:rPr>
                <w:sz w:val="16"/>
              </w:rPr>
              <w:br/>
            </w:r>
            <w:proofErr w:type="gramStart"/>
            <w:r>
              <w:rPr>
                <w:sz w:val="16"/>
              </w:rPr>
              <w:t>any(</w:t>
            </w:r>
            <w:proofErr w:type="gramEnd"/>
            <w:r>
              <w:rPr>
                <w:sz w:val="16"/>
              </w:rPr>
              <w:t xml:space="preserve">x &gt; 5 for x in </w:t>
            </w:r>
            <w:proofErr w:type="gramStart"/>
            <w:r>
              <w:rPr>
                <w:sz w:val="16"/>
              </w:rPr>
              <w:t>numbers)  #</w:t>
            </w:r>
            <w:proofErr w:type="gramEnd"/>
            <w:r>
              <w:rPr>
                <w:sz w:val="16"/>
              </w:rPr>
              <w:t xml:space="preserve"> True</w:t>
            </w:r>
          </w:p>
          <w:p w14:paraId="66E1B9C6" w14:textId="77777777" w:rsidR="00FD4620" w:rsidRDefault="00000000">
            <w:pPr>
              <w:rPr>
                <w:lang w:eastAsia="ko-KR"/>
              </w:rPr>
            </w:pPr>
            <w:proofErr w:type="gramStart"/>
            <w:r>
              <w:rPr>
                <w:b/>
                <w:lang w:eastAsia="ko-KR"/>
              </w:rPr>
              <w:t>all(</w:t>
            </w:r>
            <w:proofErr w:type="gramEnd"/>
            <w:r>
              <w:rPr>
                <w:b/>
                <w:lang w:eastAsia="ko-KR"/>
              </w:rPr>
              <w:t>)</w:t>
            </w:r>
          </w:p>
          <w:p w14:paraId="7CA0C9E7" w14:textId="77777777" w:rsidR="00FD462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모든 항목이 참이면 True</w:t>
            </w:r>
          </w:p>
          <w:p w14:paraId="3F6E8F1D" w14:textId="77777777" w:rsidR="00FD4620" w:rsidRDefault="00000000">
            <w:pPr>
              <w:shd w:val="clear" w:color="auto" w:fill="EFF1F5"/>
            </w:pPr>
            <w:proofErr w:type="gramStart"/>
            <w:r>
              <w:rPr>
                <w:sz w:val="16"/>
              </w:rPr>
              <w:t>all(</w:t>
            </w:r>
            <w:proofErr w:type="gramEnd"/>
            <w:r>
              <w:rPr>
                <w:sz w:val="16"/>
              </w:rPr>
              <w:t>[True, True</w:t>
            </w:r>
            <w:proofErr w:type="gramStart"/>
            <w:r>
              <w:rPr>
                <w:sz w:val="16"/>
              </w:rPr>
              <w:t xml:space="preserve">])   </w:t>
            </w:r>
            <w:proofErr w:type="gramEnd"/>
            <w:r>
              <w:rPr>
                <w:sz w:val="16"/>
              </w:rPr>
              <w:t xml:space="preserve"> # True</w:t>
            </w:r>
            <w:r>
              <w:rPr>
                <w:sz w:val="16"/>
              </w:rPr>
              <w:br/>
            </w:r>
            <w:proofErr w:type="gramStart"/>
            <w:r>
              <w:rPr>
                <w:sz w:val="16"/>
              </w:rPr>
              <w:t>all(</w:t>
            </w:r>
            <w:proofErr w:type="gramEnd"/>
            <w:r>
              <w:rPr>
                <w:sz w:val="16"/>
              </w:rPr>
              <w:t>[True, False</w:t>
            </w:r>
            <w:proofErr w:type="gramStart"/>
            <w:r>
              <w:rPr>
                <w:sz w:val="16"/>
              </w:rPr>
              <w:t xml:space="preserve">])   </w:t>
            </w:r>
            <w:proofErr w:type="gramEnd"/>
            <w:r>
              <w:rPr>
                <w:sz w:val="16"/>
              </w:rPr>
              <w:t># False</w:t>
            </w:r>
            <w:r>
              <w:rPr>
                <w:sz w:val="16"/>
              </w:rPr>
              <w:br/>
            </w:r>
            <w:proofErr w:type="gramStart"/>
            <w:r>
              <w:rPr>
                <w:sz w:val="16"/>
              </w:rPr>
              <w:t>all(</w:t>
            </w:r>
            <w:proofErr w:type="gramEnd"/>
            <w:r>
              <w:rPr>
                <w:sz w:val="16"/>
              </w:rPr>
              <w:t>[</w:t>
            </w:r>
            <w:proofErr w:type="gramStart"/>
            <w:r>
              <w:rPr>
                <w:sz w:val="16"/>
              </w:rPr>
              <w:t xml:space="preserve">])   </w:t>
            </w:r>
            <w:proofErr w:type="gramEnd"/>
            <w:r>
              <w:rPr>
                <w:sz w:val="16"/>
              </w:rPr>
              <w:t xml:space="preserve">           # True</w:t>
            </w:r>
          </w:p>
        </w:tc>
        <w:tc>
          <w:tcPr>
            <w:tcW w:w="5197" w:type="dxa"/>
          </w:tcPr>
          <w:p w14:paraId="0F753078" w14:textId="77777777" w:rsidR="00FD4620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객체 비교</w:t>
            </w:r>
          </w:p>
          <w:p w14:paraId="1DD11269" w14:textId="77777777" w:rsidR="00FD4620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is</w:t>
            </w:r>
          </w:p>
          <w:p w14:paraId="78BBFD10" w14:textId="77777777" w:rsidR="00FD462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두 변수가 같은 객체를 가리키는지 확인</w:t>
            </w:r>
          </w:p>
          <w:p w14:paraId="5EE8547C" w14:textId="77777777" w:rsidR="00FD4620" w:rsidRDefault="00000000">
            <w:pPr>
              <w:shd w:val="clear" w:color="auto" w:fill="EFF1F5"/>
            </w:pPr>
            <w:r>
              <w:rPr>
                <w:sz w:val="16"/>
              </w:rPr>
              <w:t>a = [1, 2]</w:t>
            </w:r>
            <w:r>
              <w:rPr>
                <w:sz w:val="16"/>
              </w:rPr>
              <w:br/>
              <w:t>b = a</w:t>
            </w:r>
            <w:r>
              <w:rPr>
                <w:sz w:val="16"/>
              </w:rPr>
              <w:br/>
              <w:t>c = [1, 2]</w:t>
            </w:r>
            <w:r>
              <w:rPr>
                <w:sz w:val="16"/>
              </w:rPr>
              <w:br/>
              <w:t>a is b    # True</w:t>
            </w:r>
            <w:r>
              <w:rPr>
                <w:sz w:val="16"/>
              </w:rPr>
              <w:br/>
              <w:t>a is c    # False</w:t>
            </w:r>
          </w:p>
          <w:p w14:paraId="11FDF4B0" w14:textId="77777777" w:rsidR="00FD4620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값 비교와 구별</w:t>
            </w:r>
          </w:p>
          <w:p w14:paraId="56A0BD08" w14:textId="77777777" w:rsidR="00FD462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==는 값의 동등성을 비교합니다.</w:t>
            </w:r>
          </w:p>
          <w:p w14:paraId="6F80C57A" w14:textId="77777777" w:rsidR="00FD4620" w:rsidRDefault="00000000">
            <w:pPr>
              <w:shd w:val="clear" w:color="auto" w:fill="EFF1F5"/>
            </w:pPr>
            <w:r>
              <w:rPr>
                <w:sz w:val="16"/>
              </w:rPr>
              <w:t>a == c    # True</w:t>
            </w:r>
            <w:r>
              <w:rPr>
                <w:sz w:val="16"/>
              </w:rPr>
              <w:br/>
              <w:t>a is c    # False</w:t>
            </w:r>
          </w:p>
          <w:p w14:paraId="3A24D6E7" w14:textId="77777777" w:rsidR="00FD4620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None 확인</w:t>
            </w:r>
          </w:p>
          <w:p w14:paraId="32551FE1" w14:textId="77777777" w:rsidR="00FD462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값이 None인지 확인할 때 사용</w:t>
            </w:r>
          </w:p>
          <w:p w14:paraId="06B4CAEA" w14:textId="77777777" w:rsidR="00FD4620" w:rsidRDefault="00000000">
            <w:pPr>
              <w:shd w:val="clear" w:color="auto" w:fill="EFF1F5"/>
            </w:pPr>
            <w:r>
              <w:rPr>
                <w:sz w:val="16"/>
              </w:rPr>
              <w:t>result = None</w:t>
            </w:r>
            <w:r>
              <w:rPr>
                <w:sz w:val="16"/>
              </w:rPr>
              <w:br/>
              <w:t xml:space="preserve">result is </w:t>
            </w:r>
            <w:proofErr w:type="gramStart"/>
            <w:r>
              <w:rPr>
                <w:sz w:val="16"/>
              </w:rPr>
              <w:t>None  #</w:t>
            </w:r>
            <w:proofErr w:type="gramEnd"/>
            <w:r>
              <w:rPr>
                <w:sz w:val="16"/>
              </w:rPr>
              <w:t xml:space="preserve"> True</w:t>
            </w:r>
            <w:r>
              <w:rPr>
                <w:sz w:val="16"/>
              </w:rPr>
              <w:br/>
              <w:t xml:space="preserve">result is not </w:t>
            </w:r>
            <w:proofErr w:type="gramStart"/>
            <w:r>
              <w:rPr>
                <w:sz w:val="16"/>
              </w:rPr>
              <w:t>None  #</w:t>
            </w:r>
            <w:proofErr w:type="gramEnd"/>
            <w:r>
              <w:rPr>
                <w:sz w:val="16"/>
              </w:rPr>
              <w:t xml:space="preserve"> False</w:t>
            </w:r>
          </w:p>
        </w:tc>
        <w:tc>
          <w:tcPr>
            <w:tcW w:w="5197" w:type="dxa"/>
          </w:tcPr>
          <w:p w14:paraId="60D9341E" w14:textId="77777777" w:rsidR="00FD4620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클래스 확인</w:t>
            </w:r>
          </w:p>
          <w:p w14:paraId="07B15D2F" w14:textId="77777777" w:rsidR="00FD4620" w:rsidRDefault="00000000">
            <w:pPr>
              <w:rPr>
                <w:lang w:eastAsia="ko-KR"/>
              </w:rPr>
            </w:pPr>
            <w:proofErr w:type="gramStart"/>
            <w:r>
              <w:rPr>
                <w:b/>
                <w:lang w:eastAsia="ko-KR"/>
              </w:rPr>
              <w:t>type(</w:t>
            </w:r>
            <w:proofErr w:type="gramEnd"/>
            <w:r>
              <w:rPr>
                <w:b/>
                <w:lang w:eastAsia="ko-KR"/>
              </w:rPr>
              <w:t>)</w:t>
            </w:r>
          </w:p>
          <w:p w14:paraId="3A509856" w14:textId="77777777" w:rsidR="00FD462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객체의 클래스를 반환</w:t>
            </w:r>
          </w:p>
          <w:p w14:paraId="40F0E0ED" w14:textId="77777777" w:rsidR="00FD4620" w:rsidRDefault="00000000">
            <w:pPr>
              <w:shd w:val="clear" w:color="auto" w:fill="EFF1F5"/>
            </w:pPr>
            <w:proofErr w:type="gramStart"/>
            <w:r>
              <w:rPr>
                <w:sz w:val="16"/>
              </w:rPr>
              <w:t>type(10)        #</w:t>
            </w:r>
            <w:proofErr w:type="gramEnd"/>
            <w:r>
              <w:rPr>
                <w:sz w:val="16"/>
              </w:rPr>
              <w:t xml:space="preserve"> &lt;class int&gt;</w:t>
            </w:r>
            <w:r>
              <w:rPr>
                <w:sz w:val="16"/>
              </w:rPr>
              <w:br/>
              <w:t>type("hello</w:t>
            </w:r>
            <w:proofErr w:type="gramStart"/>
            <w:r>
              <w:rPr>
                <w:sz w:val="16"/>
              </w:rPr>
              <w:t xml:space="preserve">")   </w:t>
            </w:r>
            <w:proofErr w:type="gramEnd"/>
            <w:r>
              <w:rPr>
                <w:sz w:val="16"/>
              </w:rPr>
              <w:t># &lt;class str&gt;</w:t>
            </w:r>
          </w:p>
          <w:p w14:paraId="73F1BB16" w14:textId="77777777" w:rsidR="00FD4620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정확히 같은 클래스인지 확인</w:t>
            </w:r>
          </w:p>
          <w:p w14:paraId="1BA336C7" w14:textId="77777777" w:rsidR="00FD462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클래스 객체를 is로 비교</w:t>
            </w:r>
          </w:p>
          <w:p w14:paraId="5F792677" w14:textId="77777777" w:rsidR="00FD4620" w:rsidRDefault="00000000">
            <w:pPr>
              <w:shd w:val="clear" w:color="auto" w:fill="EFF1F5"/>
            </w:pPr>
            <w:proofErr w:type="gramStart"/>
            <w:r>
              <w:rPr>
                <w:sz w:val="16"/>
              </w:rPr>
              <w:t>type(</w:t>
            </w:r>
            <w:proofErr w:type="gramEnd"/>
            <w:r>
              <w:rPr>
                <w:sz w:val="16"/>
              </w:rPr>
              <w:t>10) is int       # True</w:t>
            </w:r>
            <w:r>
              <w:rPr>
                <w:sz w:val="16"/>
              </w:rPr>
              <w:br/>
              <w:t xml:space="preserve">type("hello") is </w:t>
            </w:r>
            <w:proofErr w:type="gramStart"/>
            <w:r>
              <w:rPr>
                <w:sz w:val="16"/>
              </w:rPr>
              <w:t>str  #</w:t>
            </w:r>
            <w:proofErr w:type="gramEnd"/>
            <w:r>
              <w:rPr>
                <w:sz w:val="16"/>
              </w:rPr>
              <w:t xml:space="preserve"> True</w:t>
            </w:r>
          </w:p>
          <w:p w14:paraId="45C58995" w14:textId="77777777" w:rsidR="00FD4620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등록된 검사기의 클래스 확인</w:t>
            </w:r>
          </w:p>
          <w:p w14:paraId="463BF79D" w14:textId="77777777" w:rsidR="00FD462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같은 클래스가 하나라도 있으면 True</w:t>
            </w:r>
          </w:p>
          <w:p w14:paraId="05971DC0" w14:textId="77777777" w:rsidR="00FD4620" w:rsidRDefault="00000000">
            <w:pPr>
              <w:shd w:val="clear" w:color="auto" w:fill="EFF1F5"/>
            </w:pPr>
            <w:proofErr w:type="gramStart"/>
            <w:r>
              <w:rPr>
                <w:sz w:val="16"/>
              </w:rPr>
              <w:t>any(</w:t>
            </w:r>
            <w:proofErr w:type="gramEnd"/>
            <w:r>
              <w:rPr>
                <w:sz w:val="16"/>
              </w:rPr>
              <w:br/>
              <w:t xml:space="preserve">    type(item) is type(inspector)</w:t>
            </w:r>
            <w:r>
              <w:rPr>
                <w:sz w:val="16"/>
              </w:rPr>
              <w:br/>
              <w:t xml:space="preserve">    for item in </w:t>
            </w:r>
            <w:proofErr w:type="gramStart"/>
            <w:r>
              <w:rPr>
                <w:sz w:val="16"/>
              </w:rPr>
              <w:t>self.inspectors</w:t>
            </w:r>
            <w:proofErr w:type="gramEnd"/>
            <w:r>
              <w:rPr>
                <w:sz w:val="16"/>
              </w:rPr>
              <w:br/>
              <w:t>)</w:t>
            </w:r>
          </w:p>
          <w:p w14:paraId="115D0ED1" w14:textId="77777777" w:rsidR="00FD4620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set의 중복 기준</w:t>
            </w:r>
          </w:p>
          <w:p w14:paraId="3A0E2704" w14:textId="77777777" w:rsidR="00FD462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set은 객체의 해시와 동등성을 사용합니다.</w:t>
            </w:r>
          </w:p>
          <w:p w14:paraId="4BFB9C0B" w14:textId="77777777" w:rsidR="00FD4620" w:rsidRDefault="00000000">
            <w:pPr>
              <w:shd w:val="clear" w:color="auto" w:fill="EFF1F5"/>
            </w:pPr>
            <w:r>
              <w:rPr>
                <w:sz w:val="16"/>
              </w:rPr>
              <w:t>inspectors.add(inspector)</w:t>
            </w:r>
          </w:p>
        </w:tc>
      </w:tr>
    </w:tbl>
    <w:p w14:paraId="66F5CC0A" w14:textId="77777777" w:rsidR="00FD4620" w:rsidRDefault="00000000">
      <w:r>
        <w:t>참고: docs.python.org/ko/3/library/functions.html 및 docs.python.org/ko/3/reference/expressions.html</w:t>
      </w:r>
    </w:p>
    <w:sectPr w:rsidR="00FD4620" w:rsidSect="00034616">
      <w:pgSz w:w="16838" w:h="11906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나눔고딕">
    <w:panose1 w:val="020D0604000000000000"/>
    <w:charset w:val="81"/>
    <w:family w:val="modern"/>
    <w:pitch w:val="variable"/>
    <w:sig w:usb0="800002A7" w:usb1="29D7FCF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688096">
    <w:abstractNumId w:val="8"/>
  </w:num>
  <w:num w:numId="2" w16cid:durableId="1258635718">
    <w:abstractNumId w:val="6"/>
  </w:num>
  <w:num w:numId="3" w16cid:durableId="363287013">
    <w:abstractNumId w:val="5"/>
  </w:num>
  <w:num w:numId="4" w16cid:durableId="1083457602">
    <w:abstractNumId w:val="4"/>
  </w:num>
  <w:num w:numId="5" w16cid:durableId="1930695098">
    <w:abstractNumId w:val="7"/>
  </w:num>
  <w:num w:numId="6" w16cid:durableId="2111388439">
    <w:abstractNumId w:val="3"/>
  </w:num>
  <w:num w:numId="7" w16cid:durableId="1078206268">
    <w:abstractNumId w:val="2"/>
  </w:num>
  <w:num w:numId="8" w16cid:durableId="1685933385">
    <w:abstractNumId w:val="1"/>
  </w:num>
  <w:num w:numId="9" w16cid:durableId="162823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038D"/>
    <w:rsid w:val="00AA1D8D"/>
    <w:rsid w:val="00B47730"/>
    <w:rsid w:val="00BC7B3E"/>
    <w:rsid w:val="00CB0664"/>
    <w:rsid w:val="00FC693F"/>
    <w:rsid w:val="00FD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54FBDC"/>
  <w14:defaultImageDpi w14:val="300"/>
  <w15:docId w15:val="{B6859797-7D03-4258-B24A-DC295AA45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나눔고딕" w:eastAsia="나눔고딕" w:hAnsi="나눔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노미정</cp:lastModifiedBy>
  <cp:revision>2</cp:revision>
  <dcterms:created xsi:type="dcterms:W3CDTF">2013-12-23T23:15:00Z</dcterms:created>
  <dcterms:modified xsi:type="dcterms:W3CDTF">2026-10-27T03:55:00Z</dcterms:modified>
  <cp:category/>
</cp:coreProperties>
</file>