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AA034" w14:textId="77777777" w:rsidR="00CD72F2" w:rsidRDefault="00000000">
      <w:pPr>
        <w:pStyle w:val="a8"/>
        <w:spacing w:after="80"/>
        <w:jc w:val="center"/>
        <w:rPr>
          <w:lang w:eastAsia="ko-KR"/>
        </w:rPr>
      </w:pPr>
      <w:r>
        <w:rPr>
          <w:lang w:eastAsia="ko-KR"/>
        </w:rPr>
        <w:t>Fully Connected Deep Neural Network</w:t>
      </w:r>
    </w:p>
    <w:p w14:paraId="4520CB66" w14:textId="77777777" w:rsidR="00CD72F2" w:rsidRDefault="00000000">
      <w:pPr>
        <w:pStyle w:val="a9"/>
        <w:spacing w:after="280" w:line="240" w:lineRule="auto"/>
        <w:jc w:val="center"/>
        <w:rPr>
          <w:lang w:eastAsia="ko-KR"/>
        </w:rPr>
      </w:pPr>
      <w:r>
        <w:rPr>
          <w:lang w:eastAsia="ko-KR"/>
        </w:rPr>
        <w:t xml:space="preserve">Forward Propagation · Backpropagation </w:t>
      </w:r>
      <w:r>
        <w:rPr>
          <w:lang w:eastAsia="ko-KR"/>
        </w:rPr>
        <w:t>클래스</w:t>
      </w:r>
      <w:r>
        <w:rPr>
          <w:lang w:eastAsia="ko-KR"/>
        </w:rPr>
        <w:t>/</w:t>
      </w:r>
      <w:r>
        <w:rPr>
          <w:lang w:eastAsia="ko-KR"/>
        </w:rPr>
        <w:t>메서드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알고리즘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</w:p>
    <w:p w14:paraId="1627E019" w14:textId="77777777" w:rsidR="00CD72F2" w:rsidRDefault="00000000">
      <w:pPr>
        <w:pStyle w:val="1"/>
        <w:spacing w:before="220" w:after="100" w:line="240" w:lineRule="auto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목적과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</w:p>
    <w:p w14:paraId="12CCE2F8" w14:textId="77777777" w:rsidR="00CD72F2" w:rsidRDefault="00000000">
      <w:pPr>
        <w:spacing w:after="120" w:line="288" w:lineRule="auto"/>
        <w:ind w:firstLine="200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문서는</w:t>
      </w:r>
      <w:r>
        <w:rPr>
          <w:lang w:eastAsia="ko-KR"/>
        </w:rPr>
        <w:t xml:space="preserve"> withlionbuddha/fullyconnectedneuralnetworks </w:t>
      </w:r>
      <w:r>
        <w:rPr>
          <w:lang w:eastAsia="ko-KR"/>
        </w:rPr>
        <w:t>저장소의</w:t>
      </w:r>
      <w:r>
        <w:rPr>
          <w:lang w:eastAsia="ko-KR"/>
        </w:rPr>
        <w:t xml:space="preserve"> </w:t>
      </w:r>
      <w:r>
        <w:rPr>
          <w:b/>
          <w:lang w:eastAsia="ko-KR"/>
        </w:rPr>
        <w:t xml:space="preserve">ground </w:t>
      </w:r>
      <w:r>
        <w:rPr>
          <w:b/>
          <w:lang w:eastAsia="ko-KR"/>
        </w:rPr>
        <w:t>브랜치</w:t>
      </w:r>
      <w:r>
        <w:rPr>
          <w:lang w:eastAsia="ko-KR"/>
        </w:rPr>
        <w:t xml:space="preserve"> </w:t>
      </w:r>
      <w:r>
        <w:rPr>
          <w:lang w:eastAsia="ko-KR"/>
        </w:rPr>
        <w:t>구현을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, FCNN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b/>
          <w:lang w:eastAsia="ko-KR"/>
        </w:rPr>
        <w:t>순전파</w:t>
      </w:r>
      <w:r>
        <w:rPr>
          <w:b/>
          <w:lang w:eastAsia="ko-KR"/>
        </w:rPr>
        <w:t>(Forward Propagation)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b/>
          <w:lang w:eastAsia="ko-KR"/>
        </w:rPr>
        <w:t>역전파</w:t>
      </w:r>
      <w:r>
        <w:rPr>
          <w:b/>
          <w:lang w:eastAsia="ko-KR"/>
        </w:rPr>
        <w:t>(Backpropagation)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분리하여</w:t>
      </w:r>
      <w:r>
        <w:rPr>
          <w:lang w:eastAsia="ko-KR"/>
        </w:rPr>
        <w:t xml:space="preserve"> </w:t>
      </w:r>
      <w:r>
        <w:rPr>
          <w:lang w:eastAsia="ko-KR"/>
        </w:rPr>
        <w:t>설명한다</w:t>
      </w:r>
      <w:r>
        <w:rPr>
          <w:lang w:eastAsia="ko-KR"/>
        </w:rPr>
        <w:t xml:space="preserve">. </w:t>
      </w:r>
      <w:r>
        <w:rPr>
          <w:lang w:eastAsia="ko-KR"/>
        </w:rPr>
        <w:t>설명의</w:t>
      </w:r>
      <w:r>
        <w:rPr>
          <w:lang w:eastAsia="ko-KR"/>
        </w:rPr>
        <w:t xml:space="preserve"> </w:t>
      </w:r>
      <w:r>
        <w:rPr>
          <w:lang w:eastAsia="ko-KR"/>
        </w:rPr>
        <w:t>중심</w:t>
      </w:r>
      <w:r>
        <w:rPr>
          <w:lang w:eastAsia="ko-KR"/>
        </w:rPr>
        <w:t xml:space="preserve"> </w:t>
      </w:r>
      <w:r>
        <w:rPr>
          <w:lang w:eastAsia="ko-KR"/>
        </w:rPr>
        <w:t>단위는</w:t>
      </w:r>
      <w:r>
        <w:rPr>
          <w:lang w:eastAsia="ko-KR"/>
        </w:rPr>
        <w:t xml:space="preserve"> </w:t>
      </w:r>
      <w:r>
        <w:rPr>
          <w:b/>
          <w:lang w:eastAsia="ko-KR"/>
        </w:rPr>
        <w:t>클래스</w:t>
      </w:r>
      <w:r>
        <w:rPr>
          <w:b/>
          <w:lang w:eastAsia="ko-KR"/>
        </w:rPr>
        <w:t>.</w:t>
      </w:r>
      <w:r>
        <w:rPr>
          <w:b/>
          <w:lang w:eastAsia="ko-KR"/>
        </w:rPr>
        <w:t>메서드</w:t>
      </w:r>
      <w:r>
        <w:rPr>
          <w:lang w:eastAsia="ko-KR"/>
        </w:rPr>
        <w:t>이며</w:t>
      </w:r>
      <w:r>
        <w:rPr>
          <w:lang w:eastAsia="ko-KR"/>
        </w:rPr>
        <w:t xml:space="preserve">,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메서드가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입력을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수식을</w:t>
      </w:r>
      <w:r>
        <w:rPr>
          <w:lang w:eastAsia="ko-KR"/>
        </w:rPr>
        <w:t xml:space="preserve"> </w:t>
      </w:r>
      <w:r>
        <w:rPr>
          <w:lang w:eastAsia="ko-KR"/>
        </w:rPr>
        <w:t>계산한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메서드로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전달하는지를</w:t>
      </w:r>
      <w:r>
        <w:rPr>
          <w:lang w:eastAsia="ko-KR"/>
        </w:rPr>
        <w:t xml:space="preserve"> </w:t>
      </w:r>
      <w:r>
        <w:rPr>
          <w:lang w:eastAsia="ko-KR"/>
        </w:rPr>
        <w:t>순서대로</w:t>
      </w:r>
      <w:r>
        <w:rPr>
          <w:lang w:eastAsia="ko-KR"/>
        </w:rPr>
        <w:t xml:space="preserve"> </w:t>
      </w:r>
      <w:r>
        <w:rPr>
          <w:lang w:eastAsia="ko-KR"/>
        </w:rPr>
        <w:t>기술한다</w:t>
      </w:r>
      <w:r>
        <w:rPr>
          <w:lang w:eastAsia="ko-KR"/>
        </w:rPr>
        <w:t>.</w:t>
      </w:r>
    </w:p>
    <w:p w14:paraId="592C0D4C" w14:textId="77777777" w:rsidR="00CD72F2" w:rsidRPr="006F3480" w:rsidRDefault="00000000">
      <w:pPr>
        <w:spacing w:after="120" w:line="288" w:lineRule="auto"/>
        <w:ind w:firstLine="200"/>
        <w:rPr>
          <w:rFonts w:eastAsia="맑은 고딕" w:hint="eastAsia"/>
          <w:lang w:eastAsia="ko-KR"/>
        </w:rPr>
      </w:pPr>
      <w:r>
        <w:t>수식</w:t>
      </w:r>
      <w:r>
        <w:t xml:space="preserve"> </w:t>
      </w:r>
      <w:r>
        <w:t>표기에서</w:t>
      </w:r>
      <w:r>
        <w:t xml:space="preserve"> </w:t>
      </w:r>
      <w:r>
        <w:rPr>
          <w:b/>
        </w:rPr>
        <w:t>B</w:t>
      </w:r>
      <w:r>
        <w:t>는</w:t>
      </w:r>
      <w:r>
        <w:t xml:space="preserve"> Batch Size, </w:t>
      </w:r>
      <w:r>
        <w:rPr>
          <w:b/>
        </w:rPr>
        <w:t>I</w:t>
      </w:r>
      <w:r>
        <w:t>는</w:t>
      </w:r>
      <w:r>
        <w:t xml:space="preserve"> </w:t>
      </w:r>
      <w:r>
        <w:t>현재</w:t>
      </w:r>
      <w:r>
        <w:t xml:space="preserve"> Layer</w:t>
      </w:r>
      <w:r>
        <w:t>의</w:t>
      </w:r>
      <w:r>
        <w:t xml:space="preserve"> </w:t>
      </w:r>
      <w:r>
        <w:t>입력</w:t>
      </w:r>
      <w:r>
        <w:t xml:space="preserve"> Feature </w:t>
      </w:r>
      <w:r>
        <w:t>수</w:t>
      </w:r>
      <w:r>
        <w:t xml:space="preserve">, </w:t>
      </w:r>
      <w:r>
        <w:rPr>
          <w:b/>
        </w:rPr>
        <w:t>O</w:t>
      </w:r>
      <w:r>
        <w:t>는</w:t>
      </w:r>
      <w:r>
        <w:t xml:space="preserve"> </w:t>
      </w:r>
      <w:r>
        <w:t>현재</w:t>
      </w:r>
      <w:r>
        <w:t xml:space="preserve"> Layer</w:t>
      </w:r>
      <w:r>
        <w:t>의</w:t>
      </w:r>
      <w:r>
        <w:t xml:space="preserve"> Neuron </w:t>
      </w:r>
      <w:r>
        <w:t>수</w:t>
      </w:r>
      <w:r>
        <w:t xml:space="preserve">, </w:t>
      </w:r>
      <w:r>
        <w:rPr>
          <w:b/>
        </w:rPr>
        <w:t>C</w:t>
      </w:r>
      <w:r>
        <w:t>는</w:t>
      </w:r>
      <w:r>
        <w:t xml:space="preserve"> Output Class </w:t>
      </w:r>
      <w:r>
        <w:t>수를</w:t>
      </w:r>
      <w:r>
        <w:t xml:space="preserve"> </w:t>
      </w:r>
      <w:r>
        <w:t>의미한다</w:t>
      </w:r>
      <w:r>
        <w:t xml:space="preserve">. </w:t>
      </w:r>
      <w:r>
        <w:t>현재</w:t>
      </w:r>
      <w:r>
        <w:t xml:space="preserve"> </w:t>
      </w:r>
      <w:r>
        <w:t>애플리케이션</w:t>
      </w:r>
      <w:r>
        <w:t xml:space="preserve"> </w:t>
      </w:r>
      <w:r>
        <w:t>구성은</w:t>
      </w:r>
      <w:r>
        <w:t xml:space="preserve"> </w:t>
      </w:r>
      <w:r>
        <w:rPr>
          <w:b/>
        </w:rPr>
        <w:t>784 → 16(ReLU) → 16(ReLU) → 10(Softmax)</w:t>
      </w:r>
      <w:r>
        <w:t>이다</w:t>
      </w:r>
      <w:r>
        <w:t>.</w:t>
      </w:r>
    </w:p>
    <w:p w14:paraId="0A070836" w14:textId="77777777" w:rsidR="00CD72F2" w:rsidRDefault="00000000">
      <w:pPr>
        <w:pStyle w:val="1"/>
        <w:spacing w:before="220" w:after="100" w:line="240" w:lineRule="auto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4AD2ACCC" w14:textId="77777777" w:rsidR="00CD72F2" w:rsidRDefault="00000000">
      <w:pPr>
        <w:spacing w:after="20" w:line="240" w:lineRule="auto"/>
        <w:ind w:left="360"/>
        <w:rPr>
          <w:lang w:eastAsia="ko-KR"/>
        </w:rPr>
      </w:pPr>
      <w:r>
        <w:rPr>
          <w:rFonts w:ascii="Consolas" w:hAnsi="Consolas"/>
          <w:sz w:val="18"/>
          <w:lang w:eastAsia="ko-KR"/>
        </w:rPr>
        <w:t>입력</w:t>
      </w:r>
      <w:r>
        <w:rPr>
          <w:rFonts w:ascii="Consolas" w:hAnsi="Consolas"/>
          <w:sz w:val="18"/>
          <w:lang w:eastAsia="ko-KR"/>
        </w:rPr>
        <w:t xml:space="preserve"> X(B, 784)</w:t>
      </w:r>
    </w:p>
    <w:p w14:paraId="0F3BFC42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  <w:lang w:eastAsia="ko-KR"/>
        </w:rPr>
        <w:t xml:space="preserve">   </w:t>
      </w:r>
      <w:r>
        <w:rPr>
          <w:rFonts w:ascii="Consolas" w:hAnsi="Consolas"/>
          <w:sz w:val="18"/>
        </w:rPr>
        <w:t>│</w:t>
      </w:r>
    </w:p>
    <w:p w14:paraId="0B4923E8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▼</w:t>
      </w:r>
    </w:p>
    <w:p w14:paraId="0FF32A0A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FCDNN.forward_propagation()</w:t>
      </w:r>
    </w:p>
    <w:p w14:paraId="7EA0824B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│</w:t>
      </w:r>
    </w:p>
    <w:p w14:paraId="6EB36E14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├─ HiddenLayer.forward()</w:t>
      </w:r>
    </w:p>
    <w:p w14:paraId="7492F8C3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│    └─ Neuron.activation()</w:t>
      </w:r>
    </w:p>
    <w:p w14:paraId="455E48A6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│</w:t>
      </w:r>
    </w:p>
    <w:p w14:paraId="4D15F33A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├─ HiddenLayer.forward()</w:t>
      </w:r>
    </w:p>
    <w:p w14:paraId="5E20D9A0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│    └─ Neuron.activation()</w:t>
      </w:r>
    </w:p>
    <w:p w14:paraId="2D49BBFF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│</w:t>
      </w:r>
    </w:p>
    <w:p w14:paraId="00BDFC8F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└─ OutputLayer.forward()</w:t>
      </w:r>
    </w:p>
    <w:p w14:paraId="138EA20A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     └─ Softmax.activation()</w:t>
      </w:r>
    </w:p>
    <w:p w14:paraId="61EB13ED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│</w:t>
      </w:r>
    </w:p>
    <w:p w14:paraId="12685C94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▼</w:t>
      </w:r>
    </w:p>
    <w:p w14:paraId="48B46418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Prediction P(B, 10)</w:t>
      </w:r>
    </w:p>
    <w:p w14:paraId="4B70CDC0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│</w:t>
      </w:r>
    </w:p>
    <w:p w14:paraId="41922135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▼</w:t>
      </w:r>
    </w:p>
    <w:p w14:paraId="1E10BBA8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CostFunction.compute()</w:t>
      </w:r>
    </w:p>
    <w:p w14:paraId="02FBE7DD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│</w:t>
      </w:r>
    </w:p>
    <w:p w14:paraId="14FAB5DF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├─ Cross Entropy Loss</w:t>
      </w:r>
    </w:p>
    <w:p w14:paraId="711FE269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├─ Accuracy</w:t>
      </w:r>
    </w:p>
    <w:p w14:paraId="6F3DC20A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└─ output_errors = (P - Y) / B</w:t>
      </w:r>
    </w:p>
    <w:p w14:paraId="2F49E90D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│</w:t>
      </w:r>
    </w:p>
    <w:p w14:paraId="417E7575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▼</w:t>
      </w:r>
    </w:p>
    <w:p w14:paraId="2B6CEC43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FCDNN.back_propagation()</w:t>
      </w:r>
    </w:p>
    <w:p w14:paraId="0CB08941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│</w:t>
      </w:r>
    </w:p>
    <w:p w14:paraId="6B8E3DF4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├─ OutputLayer.backward()</w:t>
      </w:r>
    </w:p>
    <w:p w14:paraId="4AEBB473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├─ HiddenLayer.compute_errors()</w:t>
      </w:r>
    </w:p>
    <w:p w14:paraId="4F766E87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├─ HiddenLayer.backward()</w:t>
      </w:r>
    </w:p>
    <w:p w14:paraId="0D7B0737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└─ </w:t>
      </w:r>
      <w:r>
        <w:rPr>
          <w:rFonts w:ascii="Consolas" w:hAnsi="Consolas"/>
          <w:sz w:val="18"/>
        </w:rPr>
        <w:t>이전</w:t>
      </w:r>
      <w:r>
        <w:rPr>
          <w:rFonts w:ascii="Consolas" w:hAnsi="Consolas"/>
          <w:sz w:val="18"/>
        </w:rPr>
        <w:t xml:space="preserve"> Hidden Layer </w:t>
      </w:r>
      <w:r>
        <w:rPr>
          <w:rFonts w:ascii="Consolas" w:hAnsi="Consolas"/>
          <w:sz w:val="18"/>
        </w:rPr>
        <w:t>방향으로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반복</w:t>
      </w:r>
    </w:p>
    <w:p w14:paraId="43D0781C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│</w:t>
      </w:r>
    </w:p>
    <w:p w14:paraId="2F9CADAE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▼</w:t>
      </w:r>
    </w:p>
    <w:p w14:paraId="28BFA815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lastRenderedPageBreak/>
        <w:t>FCDNN.apply_gradients()</w:t>
      </w:r>
    </w:p>
    <w:p w14:paraId="5B9FE620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│</w:t>
      </w:r>
    </w:p>
    <w:p w14:paraId="204C31D1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▼</w:t>
      </w:r>
    </w:p>
    <w:p w14:paraId="261FF0C0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GradientDescent.step()</w:t>
      </w:r>
    </w:p>
    <w:p w14:paraId="3263B6B7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│</w:t>
      </w:r>
    </w:p>
    <w:p w14:paraId="36655077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▼</w:t>
      </w:r>
    </w:p>
    <w:p w14:paraId="67CCB1BB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Layer.update()</w:t>
      </w:r>
    </w:p>
    <w:p w14:paraId="32CB3E3B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│</w:t>
      </w:r>
    </w:p>
    <w:p w14:paraId="3A1F3B78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▼</w:t>
      </w:r>
    </w:p>
    <w:p w14:paraId="5B3942DC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Neuron.update_weights() / update_bias()</w:t>
      </w:r>
    </w:p>
    <w:p w14:paraId="3EC6CAB6" w14:textId="77777777" w:rsidR="00CD72F2" w:rsidRDefault="00000000">
      <w:pPr>
        <w:pStyle w:val="1"/>
        <w:spacing w:before="220" w:after="100" w:line="240" w:lineRule="auto"/>
      </w:pPr>
      <w:r>
        <w:t xml:space="preserve">3. </w:t>
      </w:r>
      <w:r>
        <w:t>순전파</w:t>
      </w:r>
      <w:r>
        <w:t xml:space="preserve"> Forward Propagation</w:t>
      </w:r>
    </w:p>
    <w:p w14:paraId="6B5B8B52" w14:textId="77777777" w:rsidR="00CD72F2" w:rsidRDefault="00000000">
      <w:pPr>
        <w:spacing w:after="120" w:line="288" w:lineRule="auto"/>
        <w:ind w:firstLine="200"/>
      </w:pPr>
      <w:r>
        <w:rPr>
          <w:b/>
        </w:rPr>
        <w:t>순전파</w:t>
      </w:r>
      <w:r>
        <w:t>는</w:t>
      </w:r>
      <w:r>
        <w:t xml:space="preserve"> </w:t>
      </w:r>
      <w:r>
        <w:t>입력</w:t>
      </w:r>
      <w:r>
        <w:t xml:space="preserve"> Batch</w:t>
      </w:r>
      <w:r>
        <w:t>가</w:t>
      </w:r>
      <w:r>
        <w:t xml:space="preserve"> </w:t>
      </w:r>
      <w:r>
        <w:t>첫</w:t>
      </w:r>
      <w:r>
        <w:t xml:space="preserve"> </w:t>
      </w:r>
      <w:r>
        <w:t>번째</w:t>
      </w:r>
      <w:r>
        <w:t xml:space="preserve"> Hidden Layer</w:t>
      </w:r>
      <w:r>
        <w:t>부터</w:t>
      </w:r>
      <w:r>
        <w:t xml:space="preserve"> Output Layer</w:t>
      </w:r>
      <w:r>
        <w:t>까지</w:t>
      </w:r>
      <w:r>
        <w:t xml:space="preserve"> </w:t>
      </w:r>
      <w:r>
        <w:t>순차적으로</w:t>
      </w:r>
      <w:r>
        <w:t xml:space="preserve"> </w:t>
      </w:r>
      <w:r>
        <w:t>전달되면서</w:t>
      </w:r>
      <w:r>
        <w:t xml:space="preserve"> </w:t>
      </w:r>
      <w:r>
        <w:rPr>
          <w:b/>
        </w:rPr>
        <w:t>가중합</w:t>
      </w:r>
      <w:r>
        <w:t xml:space="preserve">, </w:t>
      </w:r>
      <w:r>
        <w:rPr>
          <w:b/>
        </w:rPr>
        <w:t>활성화</w:t>
      </w:r>
      <w:r>
        <w:rPr>
          <w:b/>
        </w:rPr>
        <w:t xml:space="preserve"> </w:t>
      </w:r>
      <w:r>
        <w:rPr>
          <w:b/>
        </w:rPr>
        <w:t>함수</w:t>
      </w:r>
      <w:r>
        <w:t xml:space="preserve">, </w:t>
      </w:r>
      <w:r>
        <w:rPr>
          <w:b/>
        </w:rPr>
        <w:t>Softmax</w:t>
      </w:r>
      <w:r>
        <w:t>를</w:t>
      </w:r>
      <w:r>
        <w:t xml:space="preserve"> </w:t>
      </w:r>
      <w:r>
        <w:t>계산하여</w:t>
      </w:r>
      <w:r>
        <w:t xml:space="preserve"> </w:t>
      </w:r>
      <w:r>
        <w:t>최종</w:t>
      </w:r>
      <w:r>
        <w:t xml:space="preserve"> </w:t>
      </w:r>
      <w:r>
        <w:rPr>
          <w:b/>
        </w:rPr>
        <w:t>Class Probability</w:t>
      </w:r>
      <w:r>
        <w:t>를</w:t>
      </w:r>
      <w:r>
        <w:t xml:space="preserve"> </w:t>
      </w:r>
      <w:r>
        <w:t>만드는</w:t>
      </w:r>
      <w:r>
        <w:t xml:space="preserve"> </w:t>
      </w:r>
      <w:r>
        <w:t>과정이다</w:t>
      </w:r>
      <w:r>
        <w:t>.</w:t>
      </w:r>
    </w:p>
    <w:p w14:paraId="31FCB583" w14:textId="77777777" w:rsidR="00CD72F2" w:rsidRDefault="00000000">
      <w:pPr>
        <w:pStyle w:val="21"/>
        <w:spacing w:before="140" w:after="100" w:line="240" w:lineRule="auto"/>
      </w:pPr>
      <w:r>
        <w:t>3.1 meori.models.FCDNN.forward_propagation()</w:t>
      </w:r>
    </w:p>
    <w:p w14:paraId="46CC2BA5" w14:textId="77777777" w:rsidR="00CD72F2" w:rsidRDefault="00000000">
      <w:pPr>
        <w:spacing w:before="80" w:after="40" w:line="240" w:lineRule="auto"/>
        <w:ind w:left="240"/>
      </w:pPr>
      <w:r>
        <w:rPr>
          <w:rFonts w:ascii="Consolas" w:hAnsi="Consolas"/>
          <w:b/>
          <w:sz w:val="19"/>
        </w:rPr>
        <w:t>meori.models.FCDNN</w:t>
      </w:r>
    </w:p>
    <w:p w14:paraId="21B3369B" w14:textId="77777777" w:rsidR="00CD72F2" w:rsidRDefault="00000000">
      <w:pPr>
        <w:spacing w:after="20" w:line="240" w:lineRule="auto"/>
        <w:ind w:left="480"/>
      </w:pPr>
      <w:r>
        <w:rPr>
          <w:rFonts w:ascii="Consolas" w:hAnsi="Consolas"/>
          <w:sz w:val="18"/>
        </w:rPr>
        <w:t>└─ forward_propagation(inputs)</w:t>
      </w:r>
    </w:p>
    <w:p w14:paraId="73428DBB" w14:textId="77777777" w:rsidR="00CD72F2" w:rsidRDefault="00000000">
      <w:pPr>
        <w:spacing w:after="120" w:line="288" w:lineRule="auto"/>
        <w:ind w:firstLine="200"/>
        <w:rPr>
          <w:lang w:eastAsia="ko-KR"/>
        </w:rPr>
      </w:pPr>
      <w:r>
        <w:rPr>
          <w:b/>
          <w:lang w:eastAsia="ko-KR"/>
        </w:rPr>
        <w:t>FCDNN.forward_propagation()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순전파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순서를</w:t>
      </w:r>
      <w:r>
        <w:rPr>
          <w:lang w:eastAsia="ko-KR"/>
        </w:rPr>
        <w:t xml:space="preserve"> </w:t>
      </w:r>
      <w:r>
        <w:rPr>
          <w:lang w:eastAsia="ko-KR"/>
        </w:rPr>
        <w:t>제어한다</w:t>
      </w:r>
      <w:r>
        <w:rPr>
          <w:lang w:eastAsia="ko-KR"/>
        </w:rPr>
        <w:t xml:space="preserve">. </w:t>
      </w:r>
      <w:r>
        <w:rPr>
          <w:lang w:eastAsia="ko-KR"/>
        </w:rPr>
        <w:t>입력값</w:t>
      </w:r>
      <w:r>
        <w:rPr>
          <w:lang w:eastAsia="ko-KR"/>
        </w:rPr>
        <w:t xml:space="preserve"> </w:t>
      </w:r>
      <w:r>
        <w:rPr>
          <w:lang w:eastAsia="ko-KR"/>
        </w:rPr>
        <w:t>자체의</w:t>
      </w:r>
      <w:r>
        <w:rPr>
          <w:lang w:eastAsia="ko-KR"/>
        </w:rPr>
        <w:t xml:space="preserve"> </w:t>
      </w:r>
      <w:r>
        <w:rPr>
          <w:lang w:eastAsia="ko-KR"/>
        </w:rPr>
        <w:t>수학</w:t>
      </w:r>
      <w:r>
        <w:rPr>
          <w:lang w:eastAsia="ko-KR"/>
        </w:rPr>
        <w:t xml:space="preserve"> </w:t>
      </w:r>
      <w:r>
        <w:rPr>
          <w:lang w:eastAsia="ko-KR"/>
        </w:rPr>
        <w:t>연산을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수행하기보다</w:t>
      </w:r>
      <w:r>
        <w:rPr>
          <w:lang w:eastAsia="ko-KR"/>
        </w:rPr>
        <w:t xml:space="preserve"> self.hidden_layers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앞에서부터</w:t>
      </w:r>
      <w:r>
        <w:rPr>
          <w:lang w:eastAsia="ko-KR"/>
        </w:rPr>
        <w:t xml:space="preserve"> </w:t>
      </w:r>
      <w:r>
        <w:rPr>
          <w:lang w:eastAsia="ko-KR"/>
        </w:rPr>
        <w:t>순회하면서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b/>
          <w:lang w:eastAsia="ko-KR"/>
        </w:rPr>
        <w:t>HiddenLayer.forward()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반환값을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Layer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입력으로</w:t>
      </w:r>
      <w:r>
        <w:rPr>
          <w:lang w:eastAsia="ko-KR"/>
        </w:rPr>
        <w:t xml:space="preserve"> </w:t>
      </w:r>
      <w:r>
        <w:rPr>
          <w:lang w:eastAsia="ko-KR"/>
        </w:rPr>
        <w:t>전달한다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Hidden Layer </w:t>
      </w:r>
      <w:r>
        <w:rPr>
          <w:lang w:eastAsia="ko-KR"/>
        </w:rPr>
        <w:t>계산이</w:t>
      </w:r>
      <w:r>
        <w:rPr>
          <w:lang w:eastAsia="ko-KR"/>
        </w:rPr>
        <w:t xml:space="preserve"> </w:t>
      </w:r>
      <w:r>
        <w:rPr>
          <w:lang w:eastAsia="ko-KR"/>
        </w:rPr>
        <w:t>끝나면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b/>
          <w:lang w:eastAsia="ko-KR"/>
        </w:rPr>
        <w:t>OutputLayer.forward()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전달한다</w:t>
      </w:r>
      <w:r>
        <w:rPr>
          <w:lang w:eastAsia="ko-KR"/>
        </w:rPr>
        <w:t>.</w:t>
      </w:r>
    </w:p>
    <w:p w14:paraId="5B442C54" w14:textId="77777777" w:rsidR="00CD72F2" w:rsidRDefault="00000000">
      <w:pPr>
        <w:spacing w:after="100" w:line="283" w:lineRule="auto"/>
        <w:ind w:left="200"/>
        <w:rPr>
          <w:lang w:eastAsia="ko-KR"/>
        </w:rPr>
      </w:pPr>
      <w:r>
        <w:rPr>
          <w:b/>
          <w:lang w:eastAsia="ko-KR"/>
        </w:rPr>
        <w:t>알고리즘</w:t>
      </w:r>
      <w:r>
        <w:rPr>
          <w:b/>
          <w:lang w:eastAsia="ko-KR"/>
        </w:rPr>
        <w:t xml:space="preserve"> 1. </w:t>
      </w:r>
      <w:r>
        <w:rPr>
          <w:lang w:eastAsia="ko-KR"/>
        </w:rPr>
        <w:t>hidden_layer_outputs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X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저장한다</w:t>
      </w:r>
      <w:r>
        <w:rPr>
          <w:lang w:eastAsia="ko-KR"/>
        </w:rPr>
        <w:t>.</w:t>
      </w:r>
    </w:p>
    <w:p w14:paraId="616573D9" w14:textId="77777777" w:rsidR="00CD72F2" w:rsidRDefault="00000000">
      <w:pPr>
        <w:spacing w:after="100" w:line="283" w:lineRule="auto"/>
        <w:ind w:left="200"/>
        <w:rPr>
          <w:lang w:eastAsia="ko-KR"/>
        </w:rPr>
      </w:pPr>
      <w:r>
        <w:rPr>
          <w:b/>
          <w:lang w:eastAsia="ko-KR"/>
        </w:rPr>
        <w:t>알고리즘</w:t>
      </w:r>
      <w:r>
        <w:rPr>
          <w:b/>
          <w:lang w:eastAsia="ko-KR"/>
        </w:rPr>
        <w:t xml:space="preserve"> 2.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HiddenLayer.forward(X)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호출하고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A₁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저장한다</w:t>
      </w:r>
      <w:r>
        <w:rPr>
          <w:lang w:eastAsia="ko-KR"/>
        </w:rPr>
        <w:t>.</w:t>
      </w:r>
    </w:p>
    <w:p w14:paraId="0C1A23CD" w14:textId="77777777" w:rsidR="00CD72F2" w:rsidRDefault="00000000">
      <w:pPr>
        <w:spacing w:after="100" w:line="283" w:lineRule="auto"/>
        <w:ind w:left="200"/>
        <w:rPr>
          <w:lang w:eastAsia="ko-KR"/>
        </w:rPr>
      </w:pPr>
      <w:r>
        <w:rPr>
          <w:b/>
          <w:lang w:eastAsia="ko-KR"/>
        </w:rPr>
        <w:t>알고리즘</w:t>
      </w:r>
      <w:r>
        <w:rPr>
          <w:b/>
          <w:lang w:eastAsia="ko-KR"/>
        </w:rPr>
        <w:t xml:space="preserve"> 3.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HiddenLayer.forward(A₁)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호출하고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A₂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저장한다</w:t>
      </w:r>
      <w:r>
        <w:rPr>
          <w:lang w:eastAsia="ko-KR"/>
        </w:rPr>
        <w:t>.</w:t>
      </w:r>
    </w:p>
    <w:p w14:paraId="61DC2C63" w14:textId="77777777" w:rsidR="00CD72F2" w:rsidRDefault="00000000">
      <w:pPr>
        <w:spacing w:after="100" w:line="283" w:lineRule="auto"/>
        <w:ind w:left="200"/>
      </w:pPr>
      <w:r>
        <w:rPr>
          <w:b/>
        </w:rPr>
        <w:t>알고리즘</w:t>
      </w:r>
      <w:r>
        <w:rPr>
          <w:b/>
        </w:rPr>
        <w:t xml:space="preserve"> 4. </w:t>
      </w:r>
      <w:r>
        <w:t>OutputLayer.forward(A₂)</w:t>
      </w:r>
      <w:r>
        <w:t>를</w:t>
      </w:r>
      <w:r>
        <w:t xml:space="preserve"> </w:t>
      </w:r>
      <w:r>
        <w:t>호출해</w:t>
      </w:r>
      <w:r>
        <w:t xml:space="preserve"> Prediction P</w:t>
      </w:r>
      <w:r>
        <w:t>를</w:t>
      </w:r>
      <w:r>
        <w:t xml:space="preserve"> </w:t>
      </w:r>
      <w:r>
        <w:t>반환한다</w:t>
      </w:r>
      <w:r>
        <w:t>.</w:t>
      </w:r>
    </w:p>
    <w:p w14:paraId="569FC5A7" w14:textId="77777777" w:rsidR="00CD72F2" w:rsidRDefault="00000000">
      <w:pPr>
        <w:spacing w:before="60" w:after="100" w:line="252" w:lineRule="auto"/>
        <w:ind w:left="360"/>
      </w:pPr>
      <w:r>
        <w:rPr>
          <w:rFonts w:ascii="Cambria Math" w:hAnsi="Cambria Math"/>
          <w:b/>
        </w:rPr>
        <w:t>A₁ = f₁(XW₁ + b₁)</w:t>
      </w:r>
    </w:p>
    <w:p w14:paraId="4A6E82E4" w14:textId="77777777" w:rsidR="00CD72F2" w:rsidRDefault="00000000">
      <w:pPr>
        <w:spacing w:before="60" w:after="100" w:line="252" w:lineRule="auto"/>
        <w:ind w:left="360"/>
      </w:pPr>
      <w:r>
        <w:rPr>
          <w:rFonts w:ascii="Cambria Math" w:hAnsi="Cambria Math"/>
          <w:b/>
        </w:rPr>
        <w:t>A₂ = f₂(A₁W₂ + b₂)</w:t>
      </w:r>
    </w:p>
    <w:p w14:paraId="0CA03BE6" w14:textId="77777777" w:rsidR="00CD72F2" w:rsidRDefault="00000000">
      <w:pPr>
        <w:spacing w:before="60" w:after="100" w:line="252" w:lineRule="auto"/>
        <w:ind w:left="360"/>
      </w:pPr>
      <w:r>
        <w:rPr>
          <w:rFonts w:ascii="Cambria Math" w:hAnsi="Cambria Math"/>
          <w:b/>
        </w:rPr>
        <w:t>P = Softmax(A₂W₃ + b₃)</w:t>
      </w:r>
    </w:p>
    <w:p w14:paraId="7A269C93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X  : (B, 784)</w:t>
      </w:r>
    </w:p>
    <w:p w14:paraId="3651B22F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A₁ : (B, 16)</w:t>
      </w:r>
    </w:p>
    <w:p w14:paraId="772D756F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A₂ : (B, 16)</w:t>
      </w:r>
    </w:p>
    <w:p w14:paraId="25FF24A7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P  : (B, 10)</w:t>
      </w:r>
    </w:p>
    <w:p w14:paraId="482DE1ED" w14:textId="77777777" w:rsidR="00CD72F2" w:rsidRDefault="00000000">
      <w:pPr>
        <w:pStyle w:val="21"/>
        <w:spacing w:before="140" w:after="100" w:line="240" w:lineRule="auto"/>
      </w:pPr>
      <w:r>
        <w:t>3.2 meori.layers.HiddenLayer.forward()</w:t>
      </w:r>
    </w:p>
    <w:p w14:paraId="234110F9" w14:textId="77777777" w:rsidR="00CD72F2" w:rsidRDefault="00000000">
      <w:pPr>
        <w:spacing w:before="80" w:after="40" w:line="240" w:lineRule="auto"/>
        <w:ind w:left="240"/>
      </w:pPr>
      <w:r>
        <w:rPr>
          <w:rFonts w:ascii="Consolas" w:hAnsi="Consolas"/>
          <w:b/>
          <w:sz w:val="19"/>
        </w:rPr>
        <w:t>meori.layers.HiddenLayer</w:t>
      </w:r>
    </w:p>
    <w:p w14:paraId="1234EC10" w14:textId="77777777" w:rsidR="00CD72F2" w:rsidRDefault="00000000">
      <w:pPr>
        <w:spacing w:after="20" w:line="240" w:lineRule="auto"/>
        <w:ind w:left="480"/>
      </w:pPr>
      <w:r>
        <w:rPr>
          <w:rFonts w:ascii="Consolas" w:hAnsi="Consolas"/>
          <w:sz w:val="18"/>
        </w:rPr>
        <w:t>└─ forward(BATCH_INPUT)</w:t>
      </w:r>
    </w:p>
    <w:p w14:paraId="1350DFDB" w14:textId="77777777" w:rsidR="00CD72F2" w:rsidRDefault="00000000">
      <w:pPr>
        <w:spacing w:after="120" w:line="288" w:lineRule="auto"/>
        <w:ind w:firstLine="200"/>
      </w:pPr>
      <w:r>
        <w:rPr>
          <w:b/>
        </w:rPr>
        <w:t>HiddenLayer.forward()</w:t>
      </w:r>
      <w:r>
        <w:t>는</w:t>
      </w:r>
      <w:r>
        <w:t xml:space="preserve"> Layer</w:t>
      </w:r>
      <w:r>
        <w:t>가</w:t>
      </w:r>
      <w:r>
        <w:t xml:space="preserve"> </w:t>
      </w:r>
      <w:r>
        <w:t>보유한</w:t>
      </w:r>
      <w:r>
        <w:t xml:space="preserve"> </w:t>
      </w:r>
      <w:r>
        <w:t>모든</w:t>
      </w:r>
      <w:r>
        <w:t xml:space="preserve"> </w:t>
      </w:r>
      <w:r>
        <w:rPr>
          <w:b/>
        </w:rPr>
        <w:t>Neuron</w:t>
      </w:r>
      <w:r>
        <w:t>에</w:t>
      </w:r>
      <w:r>
        <w:t xml:space="preserve"> </w:t>
      </w:r>
      <w:r>
        <w:t>동일한</w:t>
      </w:r>
      <w:r>
        <w:t xml:space="preserve"> Batch Input</w:t>
      </w:r>
      <w:r>
        <w:t>을</w:t>
      </w:r>
      <w:r>
        <w:t xml:space="preserve"> </w:t>
      </w:r>
      <w:r>
        <w:t>전달한다</w:t>
      </w:r>
      <w:r>
        <w:t xml:space="preserve">. Neuron </w:t>
      </w:r>
      <w:r>
        <w:t>하나는</w:t>
      </w:r>
      <w:r>
        <w:t xml:space="preserve"> Batch </w:t>
      </w:r>
      <w:r>
        <w:t>전체에</w:t>
      </w:r>
      <w:r>
        <w:t xml:space="preserve"> </w:t>
      </w:r>
      <w:r>
        <w:t>대해</w:t>
      </w:r>
      <w:r>
        <w:t xml:space="preserve"> </w:t>
      </w:r>
      <w:r>
        <w:rPr>
          <w:b/>
        </w:rPr>
        <w:t>(B,)</w:t>
      </w:r>
      <w:r>
        <w:t xml:space="preserve"> </w:t>
      </w:r>
      <w:r>
        <w:t>형태의</w:t>
      </w:r>
      <w:r>
        <w:t xml:space="preserve"> </w:t>
      </w:r>
      <w:r>
        <w:t>출력</w:t>
      </w:r>
      <w:r>
        <w:t xml:space="preserve"> Vector</w:t>
      </w:r>
      <w:r>
        <w:t>를</w:t>
      </w:r>
      <w:r>
        <w:t xml:space="preserve"> </w:t>
      </w:r>
      <w:r>
        <w:t>만들고</w:t>
      </w:r>
      <w:r>
        <w:t>, HiddenLayer</w:t>
      </w:r>
      <w:r>
        <w:t>는</w:t>
      </w:r>
      <w:r>
        <w:t xml:space="preserve"> </w:t>
      </w:r>
      <w:r>
        <w:t>여러</w:t>
      </w:r>
      <w:r>
        <w:t xml:space="preserve"> Neuron</w:t>
      </w:r>
      <w:r>
        <w:t>의</w:t>
      </w:r>
      <w:r>
        <w:t xml:space="preserve"> </w:t>
      </w:r>
      <w:r>
        <w:t>출력</w:t>
      </w:r>
      <w:r>
        <w:t xml:space="preserve"> Vector</w:t>
      </w:r>
      <w:r>
        <w:t>를</w:t>
      </w:r>
      <w:r>
        <w:t xml:space="preserve"> </w:t>
      </w:r>
      <w:r>
        <w:rPr>
          <w:b/>
        </w:rPr>
        <w:t>np.stack(axis=1)</w:t>
      </w:r>
      <w:r>
        <w:t>으로</w:t>
      </w:r>
      <w:r>
        <w:t xml:space="preserve"> </w:t>
      </w:r>
      <w:r>
        <w:t>결합하여</w:t>
      </w:r>
      <w:r>
        <w:t xml:space="preserve"> </w:t>
      </w:r>
      <w:r>
        <w:rPr>
          <w:b/>
        </w:rPr>
        <w:t>(B, O)</w:t>
      </w:r>
      <w:r>
        <w:t xml:space="preserve"> </w:t>
      </w:r>
      <w:r>
        <w:t>형태의</w:t>
      </w:r>
      <w:r>
        <w:t xml:space="preserve"> Activation Matrix</w:t>
      </w:r>
      <w:r>
        <w:t>를</w:t>
      </w:r>
      <w:r>
        <w:t xml:space="preserve"> </w:t>
      </w:r>
      <w:r>
        <w:t>만든다</w:t>
      </w:r>
      <w:r>
        <w:t>.</w:t>
      </w:r>
    </w:p>
    <w:p w14:paraId="20A89752" w14:textId="77777777" w:rsidR="00CD72F2" w:rsidRDefault="00000000">
      <w:pPr>
        <w:spacing w:before="60" w:after="100" w:line="252" w:lineRule="auto"/>
        <w:ind w:left="360"/>
      </w:pPr>
      <w:r>
        <w:rPr>
          <w:rFonts w:ascii="Cambria Math" w:hAnsi="Cambria Math"/>
          <w:b/>
        </w:rPr>
        <w:t>Neuron j: aⱼ(B,) = f(X(B, I) @ wⱼ(I,) + bⱼ)</w:t>
      </w:r>
    </w:p>
    <w:p w14:paraId="7EC1F88E" w14:textId="77777777" w:rsidR="00CD72F2" w:rsidRDefault="00000000">
      <w:pPr>
        <w:spacing w:before="60" w:after="100" w:line="252" w:lineRule="auto"/>
        <w:ind w:left="360"/>
      </w:pPr>
      <w:r>
        <w:rPr>
          <w:rFonts w:ascii="Cambria Math" w:hAnsi="Cambria Math"/>
          <w:b/>
        </w:rPr>
        <w:lastRenderedPageBreak/>
        <w:t>Hidden Layer: A(B, O) = stack(a₁, a₂, ..., aₒ, axis=1)</w:t>
      </w:r>
    </w:p>
    <w:p w14:paraId="726962A2" w14:textId="77777777" w:rsidR="00CD72F2" w:rsidRDefault="00000000">
      <w:pPr>
        <w:spacing w:after="100" w:line="283" w:lineRule="auto"/>
        <w:ind w:left="200"/>
      </w:pPr>
      <w:r>
        <w:rPr>
          <w:b/>
        </w:rPr>
        <w:t>알고리즘</w:t>
      </w:r>
      <w:r>
        <w:rPr>
          <w:b/>
        </w:rPr>
        <w:t xml:space="preserve"> 1. </w:t>
      </w:r>
      <w:r>
        <w:t>self.neurons</w:t>
      </w:r>
      <w:r>
        <w:t>의</w:t>
      </w:r>
      <w:r>
        <w:t xml:space="preserve"> </w:t>
      </w:r>
      <w:r>
        <w:t>각</w:t>
      </w:r>
      <w:r>
        <w:t xml:space="preserve"> Neuron</w:t>
      </w:r>
      <w:r>
        <w:t>에</w:t>
      </w:r>
      <w:r>
        <w:t xml:space="preserve"> </w:t>
      </w:r>
      <w:r>
        <w:t>대해</w:t>
      </w:r>
      <w:r>
        <w:t xml:space="preserve"> neuron.activation(BATCH_INPUT, activation_fn)</w:t>
      </w:r>
      <w:r>
        <w:t>을</w:t>
      </w:r>
      <w:r>
        <w:t xml:space="preserve"> </w:t>
      </w:r>
      <w:r>
        <w:t>호출한다</w:t>
      </w:r>
      <w:r>
        <w:t>.</w:t>
      </w:r>
    </w:p>
    <w:p w14:paraId="4FF9D537" w14:textId="77777777" w:rsidR="00CD72F2" w:rsidRDefault="00000000">
      <w:pPr>
        <w:spacing w:after="100" w:line="283" w:lineRule="auto"/>
        <w:ind w:left="200"/>
      </w:pPr>
      <w:r>
        <w:rPr>
          <w:b/>
        </w:rPr>
        <w:t>알고리즘</w:t>
      </w:r>
      <w:r>
        <w:rPr>
          <w:b/>
        </w:rPr>
        <w:t xml:space="preserve"> 2. </w:t>
      </w:r>
      <w:r>
        <w:t>각</w:t>
      </w:r>
      <w:r>
        <w:t xml:space="preserve"> Neuron</w:t>
      </w:r>
      <w:r>
        <w:t>의</w:t>
      </w:r>
      <w:r>
        <w:t xml:space="preserve"> </w:t>
      </w:r>
      <w:r>
        <w:t>결과</w:t>
      </w:r>
      <w:r>
        <w:t xml:space="preserve"> (B,)</w:t>
      </w:r>
      <w:r>
        <w:t>를</w:t>
      </w:r>
      <w:r>
        <w:t xml:space="preserve"> List</w:t>
      </w:r>
      <w:r>
        <w:t>로</w:t>
      </w:r>
      <w:r>
        <w:t xml:space="preserve"> </w:t>
      </w:r>
      <w:r>
        <w:t>수집한다</w:t>
      </w:r>
      <w:r>
        <w:t>.</w:t>
      </w:r>
    </w:p>
    <w:p w14:paraId="3E757C44" w14:textId="77777777" w:rsidR="00CD72F2" w:rsidRDefault="00000000">
      <w:pPr>
        <w:spacing w:after="100" w:line="283" w:lineRule="auto"/>
        <w:ind w:left="200"/>
      </w:pPr>
      <w:r>
        <w:rPr>
          <w:b/>
        </w:rPr>
        <w:t>알고리즘</w:t>
      </w:r>
      <w:r>
        <w:rPr>
          <w:b/>
        </w:rPr>
        <w:t xml:space="preserve"> 3. </w:t>
      </w:r>
      <w:r>
        <w:t xml:space="preserve">axis=1 </w:t>
      </w:r>
      <w:r>
        <w:t>방향으로</w:t>
      </w:r>
      <w:r>
        <w:t xml:space="preserve"> Stack</w:t>
      </w:r>
      <w:r>
        <w:t>하여</w:t>
      </w:r>
      <w:r>
        <w:t xml:space="preserve"> self.activation_values(B, O)</w:t>
      </w:r>
      <w:r>
        <w:t>를</w:t>
      </w:r>
      <w:r>
        <w:t xml:space="preserve"> </w:t>
      </w:r>
      <w:r>
        <w:t>만든다</w:t>
      </w:r>
      <w:r>
        <w:t>.</w:t>
      </w:r>
    </w:p>
    <w:p w14:paraId="3C2D1C03" w14:textId="77777777" w:rsidR="00CD72F2" w:rsidRDefault="00000000">
      <w:pPr>
        <w:spacing w:after="100" w:line="283" w:lineRule="auto"/>
        <w:ind w:left="200"/>
      </w:pPr>
      <w:r>
        <w:rPr>
          <w:b/>
        </w:rPr>
        <w:t>알고리즘</w:t>
      </w:r>
      <w:r>
        <w:rPr>
          <w:b/>
        </w:rPr>
        <w:t xml:space="preserve"> 4. </w:t>
      </w:r>
      <w:r>
        <w:t>생성된</w:t>
      </w:r>
      <w:r>
        <w:t xml:space="preserve"> Activation Matrix</w:t>
      </w:r>
      <w:r>
        <w:t>를</w:t>
      </w:r>
      <w:r>
        <w:t xml:space="preserve"> </w:t>
      </w:r>
      <w:r>
        <w:t>다음</w:t>
      </w:r>
      <w:r>
        <w:t xml:space="preserve"> Layer</w:t>
      </w:r>
      <w:r>
        <w:t>의</w:t>
      </w:r>
      <w:r>
        <w:t xml:space="preserve"> </w:t>
      </w:r>
      <w:r>
        <w:t>입력으로</w:t>
      </w:r>
      <w:r>
        <w:t xml:space="preserve"> </w:t>
      </w:r>
      <w:r>
        <w:t>반환한다</w:t>
      </w:r>
      <w:r>
        <w:t>.</w:t>
      </w:r>
    </w:p>
    <w:p w14:paraId="29987ABB" w14:textId="77777777" w:rsidR="00CD72F2" w:rsidRDefault="00000000">
      <w:pPr>
        <w:pStyle w:val="21"/>
        <w:spacing w:before="140" w:after="100" w:line="240" w:lineRule="auto"/>
      </w:pPr>
      <w:r>
        <w:t>3.3 meori.neuron.Neuron.activation()</w:t>
      </w:r>
    </w:p>
    <w:p w14:paraId="59A91107" w14:textId="77777777" w:rsidR="00CD72F2" w:rsidRDefault="00000000">
      <w:pPr>
        <w:spacing w:before="80" w:after="40" w:line="240" w:lineRule="auto"/>
        <w:ind w:left="240"/>
      </w:pPr>
      <w:r>
        <w:rPr>
          <w:rFonts w:ascii="Consolas" w:hAnsi="Consolas"/>
          <w:b/>
          <w:sz w:val="19"/>
        </w:rPr>
        <w:t>meori.neuron.Neuron</w:t>
      </w:r>
    </w:p>
    <w:p w14:paraId="45FF231E" w14:textId="77777777" w:rsidR="00CD72F2" w:rsidRDefault="00000000">
      <w:pPr>
        <w:spacing w:after="20" w:line="240" w:lineRule="auto"/>
        <w:ind w:left="480"/>
      </w:pPr>
      <w:r>
        <w:rPr>
          <w:rFonts w:ascii="Consolas" w:hAnsi="Consolas"/>
          <w:sz w:val="18"/>
        </w:rPr>
        <w:t>└─ activation(BATCH_INPUT, activation_fn=None)</w:t>
      </w:r>
    </w:p>
    <w:p w14:paraId="67F30D1D" w14:textId="77777777" w:rsidR="00CD72F2" w:rsidRDefault="00000000">
      <w:pPr>
        <w:spacing w:after="120" w:line="288" w:lineRule="auto"/>
        <w:ind w:firstLine="200"/>
      </w:pPr>
      <w:r>
        <w:rPr>
          <w:b/>
        </w:rPr>
        <w:t>Neuron.activation()</w:t>
      </w:r>
      <w:r>
        <w:t>은</w:t>
      </w:r>
      <w:r>
        <w:t xml:space="preserve"> FCNN</w:t>
      </w:r>
      <w:r>
        <w:t>의</w:t>
      </w:r>
      <w:r>
        <w:t xml:space="preserve"> </w:t>
      </w:r>
      <w:r>
        <w:t>가장</w:t>
      </w:r>
      <w:r>
        <w:t xml:space="preserve"> </w:t>
      </w:r>
      <w:r>
        <w:t>작은</w:t>
      </w:r>
      <w:r>
        <w:t xml:space="preserve"> </w:t>
      </w:r>
      <w:r>
        <w:t>선형</w:t>
      </w:r>
      <w:r>
        <w:t xml:space="preserve"> </w:t>
      </w:r>
      <w:r>
        <w:t>연산</w:t>
      </w:r>
      <w:r>
        <w:t xml:space="preserve"> </w:t>
      </w:r>
      <w:r>
        <w:t>단위다</w:t>
      </w:r>
      <w:r>
        <w:t xml:space="preserve">. </w:t>
      </w:r>
      <w:r>
        <w:t>하나의</w:t>
      </w:r>
      <w:r>
        <w:t xml:space="preserve"> Neuron</w:t>
      </w:r>
      <w:r>
        <w:t>은</w:t>
      </w:r>
      <w:r>
        <w:t xml:space="preserve"> </w:t>
      </w:r>
      <w:r>
        <w:t>자신에게</w:t>
      </w:r>
      <w:r>
        <w:t xml:space="preserve"> </w:t>
      </w:r>
      <w:r>
        <w:t>연결된</w:t>
      </w:r>
      <w:r>
        <w:t xml:space="preserve"> </w:t>
      </w:r>
      <w:r>
        <w:rPr>
          <w:b/>
        </w:rPr>
        <w:t>Weight Vector w(I,)</w:t>
      </w:r>
      <w:r>
        <w:t>와</w:t>
      </w:r>
      <w:r>
        <w:t xml:space="preserve"> </w:t>
      </w:r>
      <w:r>
        <w:rPr>
          <w:b/>
        </w:rPr>
        <w:t>Bias b</w:t>
      </w:r>
      <w:r>
        <w:t>를</w:t>
      </w:r>
      <w:r>
        <w:t xml:space="preserve"> </w:t>
      </w:r>
      <w:r>
        <w:t>보유하며</w:t>
      </w:r>
      <w:r>
        <w:t xml:space="preserve">, Batch Input </w:t>
      </w:r>
      <w:r>
        <w:rPr>
          <w:b/>
        </w:rPr>
        <w:t>X(B, I)</w:t>
      </w:r>
      <w:r>
        <w:t>에</w:t>
      </w:r>
      <w:r>
        <w:t xml:space="preserve"> </w:t>
      </w:r>
      <w:r>
        <w:t>동일한</w:t>
      </w:r>
      <w:r>
        <w:t xml:space="preserve"> Weight Vector</w:t>
      </w:r>
      <w:r>
        <w:t>를</w:t>
      </w:r>
      <w:r>
        <w:t xml:space="preserve"> </w:t>
      </w:r>
      <w:r>
        <w:t>적용한다</w:t>
      </w:r>
      <w:r>
        <w:t>.</w:t>
      </w:r>
    </w:p>
    <w:p w14:paraId="724AFBDB" w14:textId="77777777" w:rsidR="00CD72F2" w:rsidRDefault="00000000">
      <w:pPr>
        <w:spacing w:before="60" w:after="100" w:line="252" w:lineRule="auto"/>
        <w:ind w:left="360"/>
      </w:pPr>
      <w:r>
        <w:rPr>
          <w:rFonts w:ascii="Cambria Math" w:hAnsi="Cambria Math"/>
          <w:b/>
        </w:rPr>
        <w:t>z(B,) = X(B, I) @ w(I,) + b</w:t>
      </w:r>
    </w:p>
    <w:p w14:paraId="41ACF718" w14:textId="77777777" w:rsidR="00CD72F2" w:rsidRDefault="00000000">
      <w:pPr>
        <w:spacing w:before="60" w:after="100" w:line="252" w:lineRule="auto"/>
        <w:ind w:left="360"/>
      </w:pPr>
      <w:r>
        <w:rPr>
          <w:rFonts w:ascii="Cambria Math" w:hAnsi="Cambria Math"/>
          <w:b/>
        </w:rPr>
        <w:t>a(B,) = f(z(B,))</w:t>
      </w:r>
    </w:p>
    <w:p w14:paraId="23903B59" w14:textId="77777777" w:rsidR="00CD72F2" w:rsidRDefault="00000000">
      <w:pPr>
        <w:spacing w:after="120" w:line="288" w:lineRule="auto"/>
        <w:ind w:firstLine="200"/>
      </w:pPr>
      <w:r>
        <w:t>Matrix Multiplication X @ w</w:t>
      </w:r>
      <w:r>
        <w:t>의</w:t>
      </w:r>
      <w:r>
        <w:t xml:space="preserve"> </w:t>
      </w:r>
      <w:r>
        <w:t>결과가</w:t>
      </w:r>
      <w:r>
        <w:t xml:space="preserve"> (B,)</w:t>
      </w:r>
      <w:r>
        <w:t>인</w:t>
      </w:r>
      <w:r>
        <w:t xml:space="preserve"> </w:t>
      </w:r>
      <w:r>
        <w:t>이유는</w:t>
      </w:r>
      <w:r>
        <w:t xml:space="preserve"> Batch</w:t>
      </w:r>
      <w:r>
        <w:t>에</w:t>
      </w:r>
      <w:r>
        <w:t xml:space="preserve"> </w:t>
      </w:r>
      <w:r>
        <w:t>들어</w:t>
      </w:r>
      <w:r>
        <w:t xml:space="preserve"> </w:t>
      </w:r>
      <w:r>
        <w:t>있는</w:t>
      </w:r>
      <w:r>
        <w:t xml:space="preserve"> B</w:t>
      </w:r>
      <w:r>
        <w:t>개의</w:t>
      </w:r>
      <w:r>
        <w:t xml:space="preserve"> Sample </w:t>
      </w:r>
      <w:r>
        <w:t>각각이</w:t>
      </w:r>
      <w:r>
        <w:t xml:space="preserve"> </w:t>
      </w:r>
      <w:r>
        <w:t>같은</w:t>
      </w:r>
      <w:r>
        <w:t xml:space="preserve"> Weight Vector</w:t>
      </w:r>
      <w:r>
        <w:t>와</w:t>
      </w:r>
      <w:r>
        <w:t xml:space="preserve"> </w:t>
      </w:r>
      <w:r>
        <w:t>내적되기</w:t>
      </w:r>
      <w:r>
        <w:t xml:space="preserve"> </w:t>
      </w:r>
      <w:r>
        <w:t>때문이다</w:t>
      </w:r>
      <w:r>
        <w:t>. activation_fn</w:t>
      </w:r>
      <w:r>
        <w:t>이</w:t>
      </w:r>
      <w:r>
        <w:t xml:space="preserve"> None</w:t>
      </w:r>
      <w:r>
        <w:t>이면</w:t>
      </w:r>
      <w:r>
        <w:t xml:space="preserve"> </w:t>
      </w:r>
      <w:r>
        <w:t>가중합</w:t>
      </w:r>
      <w:r>
        <w:t xml:space="preserve"> z</w:t>
      </w:r>
      <w:r>
        <w:t>를</w:t>
      </w:r>
      <w:r>
        <w:t xml:space="preserve"> </w:t>
      </w:r>
      <w:r>
        <w:t>그대로</w:t>
      </w:r>
      <w:r>
        <w:t xml:space="preserve"> </w:t>
      </w:r>
      <w:r>
        <w:t>반환하고</w:t>
      </w:r>
      <w:r>
        <w:t xml:space="preserve">, </w:t>
      </w:r>
      <w:r>
        <w:t>함수가</w:t>
      </w:r>
      <w:r>
        <w:t xml:space="preserve"> </w:t>
      </w:r>
      <w:r>
        <w:t>전달되면</w:t>
      </w:r>
      <w:r>
        <w:t xml:space="preserve"> activation_fn.activation(z)</w:t>
      </w:r>
      <w:r>
        <w:t>를</w:t>
      </w:r>
      <w:r>
        <w:t xml:space="preserve"> </w:t>
      </w:r>
      <w:r>
        <w:t>적용한다</w:t>
      </w:r>
      <w:r>
        <w:t>.</w:t>
      </w:r>
    </w:p>
    <w:p w14:paraId="6F4180D3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예</w:t>
      </w:r>
      <w:r>
        <w:rPr>
          <w:rFonts w:ascii="Consolas" w:hAnsi="Consolas"/>
          <w:sz w:val="18"/>
        </w:rPr>
        <w:t>: B=32, I=784</w:t>
      </w:r>
    </w:p>
    <w:p w14:paraId="3EF80109" w14:textId="77777777" w:rsidR="00CD72F2" w:rsidRDefault="00CD72F2">
      <w:pPr>
        <w:spacing w:after="20" w:line="240" w:lineRule="auto"/>
        <w:ind w:left="360"/>
      </w:pPr>
    </w:p>
    <w:p w14:paraId="4B4C7CC7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X       : (32, 784)</w:t>
      </w:r>
    </w:p>
    <w:p w14:paraId="505BB536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w       : (784,)</w:t>
      </w:r>
    </w:p>
    <w:p w14:paraId="6943A711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X @ w   : (32,)</w:t>
      </w:r>
    </w:p>
    <w:p w14:paraId="636D17D5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bias    : scalar </w:t>
      </w:r>
      <w:r>
        <w:rPr>
          <w:rFonts w:ascii="Consolas" w:hAnsi="Consolas"/>
          <w:sz w:val="18"/>
        </w:rPr>
        <w:t>또는</w:t>
      </w:r>
      <w:r>
        <w:rPr>
          <w:rFonts w:ascii="Consolas" w:hAnsi="Consolas"/>
          <w:sz w:val="18"/>
        </w:rPr>
        <w:t xml:space="preserve"> (1,)</w:t>
      </w:r>
    </w:p>
    <w:p w14:paraId="6B382C5B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output  : (32,)</w:t>
      </w:r>
    </w:p>
    <w:p w14:paraId="650A8110" w14:textId="77777777" w:rsidR="00CD72F2" w:rsidRDefault="00000000">
      <w:pPr>
        <w:pStyle w:val="21"/>
        <w:spacing w:before="140" w:after="100" w:line="240" w:lineRule="auto"/>
      </w:pPr>
      <w:r>
        <w:t>3.4 meori.activation.ReLU.activation()</w:t>
      </w:r>
    </w:p>
    <w:p w14:paraId="5F063321" w14:textId="77777777" w:rsidR="00CD72F2" w:rsidRDefault="00000000">
      <w:pPr>
        <w:spacing w:before="80" w:after="40" w:line="240" w:lineRule="auto"/>
        <w:ind w:left="240"/>
      </w:pPr>
      <w:r>
        <w:rPr>
          <w:rFonts w:ascii="Consolas" w:hAnsi="Consolas"/>
          <w:b/>
          <w:sz w:val="19"/>
        </w:rPr>
        <w:t>meori.activation.ReLU</w:t>
      </w:r>
    </w:p>
    <w:p w14:paraId="0BE45D8C" w14:textId="77777777" w:rsidR="00CD72F2" w:rsidRDefault="00000000">
      <w:pPr>
        <w:spacing w:after="20" w:line="240" w:lineRule="auto"/>
        <w:ind w:left="480"/>
      </w:pPr>
      <w:r>
        <w:rPr>
          <w:rFonts w:ascii="Consolas" w:hAnsi="Consolas"/>
          <w:sz w:val="18"/>
        </w:rPr>
        <w:t>└─ activation(z)</w:t>
      </w:r>
    </w:p>
    <w:p w14:paraId="52E56E31" w14:textId="77777777" w:rsidR="00CD72F2" w:rsidRDefault="00000000">
      <w:pPr>
        <w:spacing w:after="120" w:line="288" w:lineRule="auto"/>
        <w:ind w:firstLine="200"/>
        <w:rPr>
          <w:lang w:eastAsia="ko-KR"/>
        </w:rPr>
      </w:pPr>
      <w:r>
        <w:rPr>
          <w:lang w:eastAsia="ko-KR"/>
        </w:rPr>
        <w:t>Hidden Layer</w:t>
      </w:r>
      <w:r>
        <w:rPr>
          <w:lang w:eastAsia="ko-KR"/>
        </w:rPr>
        <w:t>에서</w:t>
      </w:r>
      <w:r>
        <w:rPr>
          <w:lang w:eastAsia="ko-KR"/>
        </w:rPr>
        <w:t xml:space="preserve"> ReLU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사용되면</w:t>
      </w:r>
      <w:r>
        <w:rPr>
          <w:lang w:eastAsia="ko-KR"/>
        </w:rPr>
        <w:t xml:space="preserve"> </w:t>
      </w:r>
      <w:r>
        <w:rPr>
          <w:lang w:eastAsia="ko-KR"/>
        </w:rPr>
        <w:t>양수</w:t>
      </w:r>
      <w:r>
        <w:rPr>
          <w:lang w:eastAsia="ko-KR"/>
        </w:rPr>
        <w:t xml:space="preserve"> </w:t>
      </w:r>
      <w:r>
        <w:rPr>
          <w:lang w:eastAsia="ko-KR"/>
        </w:rPr>
        <w:t>입력은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유지하고</w:t>
      </w:r>
      <w:r>
        <w:rPr>
          <w:lang w:eastAsia="ko-KR"/>
        </w:rPr>
        <w:t xml:space="preserve"> 0 </w:t>
      </w:r>
      <w:r>
        <w:rPr>
          <w:lang w:eastAsia="ko-KR"/>
        </w:rPr>
        <w:t>이하의</w:t>
      </w:r>
      <w:r>
        <w:rPr>
          <w:lang w:eastAsia="ko-KR"/>
        </w:rPr>
        <w:t xml:space="preserve"> </w:t>
      </w:r>
      <w:r>
        <w:rPr>
          <w:lang w:eastAsia="ko-KR"/>
        </w:rPr>
        <w:t>값은</w:t>
      </w:r>
      <w:r>
        <w:rPr>
          <w:lang w:eastAsia="ko-KR"/>
        </w:rPr>
        <w:t xml:space="preserve"> 0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변환한다</w:t>
      </w:r>
      <w:r>
        <w:rPr>
          <w:lang w:eastAsia="ko-KR"/>
        </w:rPr>
        <w:t>.</w:t>
      </w:r>
    </w:p>
    <w:p w14:paraId="46C13FB1" w14:textId="77777777" w:rsidR="00CD72F2" w:rsidRDefault="00000000">
      <w:pPr>
        <w:spacing w:before="60" w:after="100" w:line="252" w:lineRule="auto"/>
        <w:ind w:left="360"/>
        <w:rPr>
          <w:lang w:eastAsia="ko-KR"/>
        </w:rPr>
      </w:pPr>
      <w:r>
        <w:rPr>
          <w:rFonts w:ascii="Cambria Math" w:hAnsi="Cambria Math"/>
          <w:b/>
          <w:lang w:eastAsia="ko-KR"/>
        </w:rPr>
        <w:t>ReLU(z) = max(0, z)</w:t>
      </w:r>
    </w:p>
    <w:p w14:paraId="7EB546BC" w14:textId="77777777" w:rsidR="00CD72F2" w:rsidRDefault="00000000">
      <w:pPr>
        <w:spacing w:after="100" w:line="283" w:lineRule="auto"/>
        <w:ind w:left="200"/>
        <w:rPr>
          <w:lang w:eastAsia="ko-KR"/>
        </w:rPr>
      </w:pPr>
      <w:r>
        <w:rPr>
          <w:b/>
          <w:lang w:eastAsia="ko-KR"/>
        </w:rPr>
        <w:t>알고리즘</w:t>
      </w:r>
      <w:r>
        <w:rPr>
          <w:b/>
          <w:lang w:eastAsia="ko-KR"/>
        </w:rPr>
        <w:t xml:space="preserve"> 1. </w:t>
      </w:r>
      <w:r>
        <w:rPr>
          <w:lang w:eastAsia="ko-KR"/>
        </w:rPr>
        <w:t>입력</w:t>
      </w:r>
      <w:r>
        <w:rPr>
          <w:lang w:eastAsia="ko-KR"/>
        </w:rPr>
        <w:t xml:space="preserve"> z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원소를</w:t>
      </w:r>
      <w:r>
        <w:rPr>
          <w:lang w:eastAsia="ko-KR"/>
        </w:rPr>
        <w:t xml:space="preserve"> 0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비교한다</w:t>
      </w:r>
      <w:r>
        <w:rPr>
          <w:lang w:eastAsia="ko-KR"/>
        </w:rPr>
        <w:t>.</w:t>
      </w:r>
    </w:p>
    <w:p w14:paraId="0B67878C" w14:textId="77777777" w:rsidR="00CD72F2" w:rsidRDefault="00000000">
      <w:pPr>
        <w:spacing w:after="100" w:line="283" w:lineRule="auto"/>
        <w:ind w:left="200"/>
        <w:rPr>
          <w:lang w:eastAsia="ko-KR"/>
        </w:rPr>
      </w:pPr>
      <w:r>
        <w:rPr>
          <w:b/>
          <w:lang w:eastAsia="ko-KR"/>
        </w:rPr>
        <w:t>알고리즘</w:t>
      </w:r>
      <w:r>
        <w:rPr>
          <w:b/>
          <w:lang w:eastAsia="ko-KR"/>
        </w:rPr>
        <w:t xml:space="preserve"> 2. </w:t>
      </w:r>
      <w:r>
        <w:rPr>
          <w:lang w:eastAsia="ko-KR"/>
        </w:rPr>
        <w:t>양수이면</w:t>
      </w:r>
      <w:r>
        <w:rPr>
          <w:lang w:eastAsia="ko-KR"/>
        </w:rPr>
        <w:t xml:space="preserve"> z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유지한다</w:t>
      </w:r>
      <w:r>
        <w:rPr>
          <w:lang w:eastAsia="ko-KR"/>
        </w:rPr>
        <w:t>.</w:t>
      </w:r>
    </w:p>
    <w:p w14:paraId="1DC7B30B" w14:textId="77777777" w:rsidR="00CD72F2" w:rsidRDefault="00000000">
      <w:pPr>
        <w:spacing w:after="100" w:line="283" w:lineRule="auto"/>
        <w:ind w:left="200"/>
        <w:rPr>
          <w:lang w:eastAsia="ko-KR"/>
        </w:rPr>
      </w:pPr>
      <w:r>
        <w:rPr>
          <w:b/>
          <w:lang w:eastAsia="ko-KR"/>
        </w:rPr>
        <w:t>알고리즘</w:t>
      </w:r>
      <w:r>
        <w:rPr>
          <w:b/>
          <w:lang w:eastAsia="ko-KR"/>
        </w:rPr>
        <w:t xml:space="preserve"> 3. </w:t>
      </w:r>
      <w:r>
        <w:rPr>
          <w:lang w:eastAsia="ko-KR"/>
        </w:rPr>
        <w:t xml:space="preserve">0 </w:t>
      </w:r>
      <w:r>
        <w:rPr>
          <w:lang w:eastAsia="ko-KR"/>
        </w:rPr>
        <w:t>이하이면</w:t>
      </w:r>
      <w:r>
        <w:rPr>
          <w:lang w:eastAsia="ko-KR"/>
        </w:rPr>
        <w:t xml:space="preserve"> 0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반환한다</w:t>
      </w:r>
      <w:r>
        <w:rPr>
          <w:lang w:eastAsia="ko-KR"/>
        </w:rPr>
        <w:t>.</w:t>
      </w:r>
    </w:p>
    <w:p w14:paraId="112C74C8" w14:textId="77777777" w:rsidR="00CD72F2" w:rsidRDefault="00000000">
      <w:pPr>
        <w:pStyle w:val="21"/>
        <w:spacing w:before="140" w:after="100" w:line="240" w:lineRule="auto"/>
      </w:pPr>
      <w:r>
        <w:t>3.5 meori.layers.OutputLayer.forward()</w:t>
      </w:r>
    </w:p>
    <w:p w14:paraId="7188D094" w14:textId="77777777" w:rsidR="00CD72F2" w:rsidRDefault="00000000">
      <w:pPr>
        <w:spacing w:before="80" w:after="40" w:line="240" w:lineRule="auto"/>
        <w:ind w:left="240"/>
      </w:pPr>
      <w:r>
        <w:rPr>
          <w:rFonts w:ascii="Consolas" w:hAnsi="Consolas"/>
          <w:b/>
          <w:sz w:val="19"/>
        </w:rPr>
        <w:t>meori.layers.OutputLayer</w:t>
      </w:r>
    </w:p>
    <w:p w14:paraId="28B6B940" w14:textId="77777777" w:rsidR="00CD72F2" w:rsidRDefault="00000000">
      <w:pPr>
        <w:spacing w:after="20" w:line="240" w:lineRule="auto"/>
        <w:ind w:left="480"/>
      </w:pPr>
      <w:r>
        <w:rPr>
          <w:rFonts w:ascii="Consolas" w:hAnsi="Consolas"/>
          <w:sz w:val="18"/>
        </w:rPr>
        <w:t>└─ forward(BATCH_INPUT)</w:t>
      </w:r>
    </w:p>
    <w:p w14:paraId="04ED8CEB" w14:textId="77777777" w:rsidR="00CD72F2" w:rsidRDefault="00000000">
      <w:pPr>
        <w:spacing w:after="120" w:line="288" w:lineRule="auto"/>
        <w:ind w:firstLine="200"/>
      </w:pPr>
      <w:r>
        <w:rPr>
          <w:b/>
        </w:rPr>
        <w:lastRenderedPageBreak/>
        <w:t>OutputLayer.forward()</w:t>
      </w:r>
      <w:r>
        <w:t>는</w:t>
      </w:r>
      <w:r>
        <w:t xml:space="preserve"> HiddenLayer</w:t>
      </w:r>
      <w:r>
        <w:t>와</w:t>
      </w:r>
      <w:r>
        <w:t xml:space="preserve"> </w:t>
      </w:r>
      <w:r>
        <w:t>달리</w:t>
      </w:r>
      <w:r>
        <w:t xml:space="preserve"> </w:t>
      </w:r>
      <w:r>
        <w:t>각</w:t>
      </w:r>
      <w:r>
        <w:t xml:space="preserve"> Neuron</w:t>
      </w:r>
      <w:r>
        <w:t>에서</w:t>
      </w:r>
      <w:r>
        <w:t xml:space="preserve"> </w:t>
      </w:r>
      <w:r>
        <w:t>개별</w:t>
      </w:r>
      <w:r>
        <w:t xml:space="preserve"> </w:t>
      </w:r>
      <w:r>
        <w:t>활성화</w:t>
      </w:r>
      <w:r>
        <w:t xml:space="preserve"> </w:t>
      </w:r>
      <w:r>
        <w:t>함수를</w:t>
      </w:r>
      <w:r>
        <w:t xml:space="preserve"> </w:t>
      </w:r>
      <w:r>
        <w:t>적용하지</w:t>
      </w:r>
      <w:r>
        <w:t xml:space="preserve"> </w:t>
      </w:r>
      <w:r>
        <w:t>않는다</w:t>
      </w:r>
      <w:r>
        <w:t xml:space="preserve">. </w:t>
      </w:r>
      <w:r>
        <w:t>각</w:t>
      </w:r>
      <w:r>
        <w:t xml:space="preserve"> Output Neuron</w:t>
      </w:r>
      <w:r>
        <w:t>은</w:t>
      </w:r>
      <w:r>
        <w:t xml:space="preserve"> </w:t>
      </w:r>
      <w:r>
        <w:rPr>
          <w:b/>
        </w:rPr>
        <w:t>Neuron.activation(BATCH_INPUT, None)</w:t>
      </w:r>
      <w:r>
        <w:t>을</w:t>
      </w:r>
      <w:r>
        <w:t xml:space="preserve"> </w:t>
      </w:r>
      <w:r>
        <w:t>통해</w:t>
      </w:r>
      <w:r>
        <w:t xml:space="preserve"> </w:t>
      </w:r>
      <w:r>
        <w:t>가중합만</w:t>
      </w:r>
      <w:r>
        <w:t xml:space="preserve"> </w:t>
      </w:r>
      <w:r>
        <w:t>계산한다</w:t>
      </w:r>
      <w:r>
        <w:t xml:space="preserve">. </w:t>
      </w:r>
      <w:r>
        <w:t>이</w:t>
      </w:r>
      <w:r>
        <w:t xml:space="preserve"> </w:t>
      </w:r>
      <w:r>
        <w:t>결과들을</w:t>
      </w:r>
      <w:r>
        <w:t xml:space="preserve"> </w:t>
      </w:r>
      <w:r>
        <w:rPr>
          <w:b/>
        </w:rPr>
        <w:t>(B, C)</w:t>
      </w:r>
      <w:r>
        <w:t xml:space="preserve"> Matrix</w:t>
      </w:r>
      <w:r>
        <w:t>로</w:t>
      </w:r>
      <w:r>
        <w:t xml:space="preserve"> Stack</w:t>
      </w:r>
      <w:r>
        <w:t>한</w:t>
      </w:r>
      <w:r>
        <w:t xml:space="preserve"> </w:t>
      </w:r>
      <w:r>
        <w:t>뒤</w:t>
      </w:r>
      <w:r>
        <w:t xml:space="preserve"> Layer </w:t>
      </w:r>
      <w:r>
        <w:t>전체에</w:t>
      </w:r>
      <w:r>
        <w:t xml:space="preserve"> </w:t>
      </w:r>
      <w:r>
        <w:rPr>
          <w:b/>
        </w:rPr>
        <w:t>Softmax</w:t>
      </w:r>
      <w:r>
        <w:t>를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적용한다</w:t>
      </w:r>
      <w:r>
        <w:t>.</w:t>
      </w:r>
    </w:p>
    <w:p w14:paraId="2843BD7C" w14:textId="77777777" w:rsidR="00CD72F2" w:rsidRDefault="00000000">
      <w:pPr>
        <w:spacing w:before="60" w:after="100" w:line="252" w:lineRule="auto"/>
        <w:ind w:left="360"/>
      </w:pPr>
      <w:r>
        <w:rPr>
          <w:rFonts w:ascii="Cambria Math" w:hAnsi="Cambria Math"/>
          <w:b/>
        </w:rPr>
        <w:t>Z_output(B, C) = A_last(B, I) @ W_output(I, C) + b_output(C,)</w:t>
      </w:r>
    </w:p>
    <w:p w14:paraId="49C8F4AB" w14:textId="77777777" w:rsidR="00CD72F2" w:rsidRDefault="00000000">
      <w:pPr>
        <w:spacing w:before="60" w:after="100" w:line="252" w:lineRule="auto"/>
        <w:ind w:left="360"/>
      </w:pPr>
      <w:r>
        <w:rPr>
          <w:rFonts w:ascii="Cambria Math" w:hAnsi="Cambria Math"/>
          <w:b/>
        </w:rPr>
        <w:t>P(B, C) = Softmax(Z_output(B, C))</w:t>
      </w:r>
    </w:p>
    <w:p w14:paraId="3D5F2DEC" w14:textId="77777777" w:rsidR="00CD72F2" w:rsidRDefault="00000000">
      <w:pPr>
        <w:spacing w:after="100" w:line="283" w:lineRule="auto"/>
        <w:ind w:left="200"/>
      </w:pPr>
      <w:r>
        <w:rPr>
          <w:b/>
        </w:rPr>
        <w:t>알고리즘</w:t>
      </w:r>
      <w:r>
        <w:rPr>
          <w:b/>
        </w:rPr>
        <w:t xml:space="preserve"> 1. </w:t>
      </w:r>
      <w:r>
        <w:t>각</w:t>
      </w:r>
      <w:r>
        <w:t xml:space="preserve"> Output Neuron</w:t>
      </w:r>
      <w:r>
        <w:t>에서</w:t>
      </w:r>
      <w:r>
        <w:t xml:space="preserve"> activation_fn=None</w:t>
      </w:r>
      <w:r>
        <w:t>으로</w:t>
      </w:r>
      <w:r>
        <w:t xml:space="preserve"> Weighted Sum</w:t>
      </w:r>
      <w:r>
        <w:t>만</w:t>
      </w:r>
      <w:r>
        <w:t xml:space="preserve"> </w:t>
      </w:r>
      <w:r>
        <w:t>계산한다</w:t>
      </w:r>
      <w:r>
        <w:t>.</w:t>
      </w:r>
    </w:p>
    <w:p w14:paraId="07717C7F" w14:textId="77777777" w:rsidR="00CD72F2" w:rsidRDefault="00000000">
      <w:pPr>
        <w:spacing w:after="100" w:line="283" w:lineRule="auto"/>
        <w:ind w:left="200"/>
      </w:pPr>
      <w:r>
        <w:rPr>
          <w:b/>
        </w:rPr>
        <w:t>알고리즘</w:t>
      </w:r>
      <w:r>
        <w:rPr>
          <w:b/>
        </w:rPr>
        <w:t xml:space="preserve"> 2. </w:t>
      </w:r>
      <w:r>
        <w:t>Neuron</w:t>
      </w:r>
      <w:r>
        <w:t>별</w:t>
      </w:r>
      <w:r>
        <w:t xml:space="preserve"> </w:t>
      </w:r>
      <w:r>
        <w:t>결과를</w:t>
      </w:r>
      <w:r>
        <w:t xml:space="preserve"> axis=1</w:t>
      </w:r>
      <w:r>
        <w:t>로</w:t>
      </w:r>
      <w:r>
        <w:t xml:space="preserve"> Stack</w:t>
      </w:r>
      <w:r>
        <w:t>하여</w:t>
      </w:r>
      <w:r>
        <w:t xml:space="preserve"> Logit Matrix Z(B, C)</w:t>
      </w:r>
      <w:r>
        <w:t>를</w:t>
      </w:r>
      <w:r>
        <w:t xml:space="preserve"> </w:t>
      </w:r>
      <w:r>
        <w:t>생성한다</w:t>
      </w:r>
      <w:r>
        <w:t>.</w:t>
      </w:r>
    </w:p>
    <w:p w14:paraId="27C1CBBC" w14:textId="77777777" w:rsidR="00CD72F2" w:rsidRDefault="00000000">
      <w:pPr>
        <w:spacing w:after="100" w:line="283" w:lineRule="auto"/>
        <w:ind w:left="200"/>
      </w:pPr>
      <w:r>
        <w:rPr>
          <w:b/>
        </w:rPr>
        <w:t>알고리즘</w:t>
      </w:r>
      <w:r>
        <w:rPr>
          <w:b/>
        </w:rPr>
        <w:t xml:space="preserve"> 3. </w:t>
      </w:r>
      <w:r>
        <w:t>self.activation_fn.activation(Z)</w:t>
      </w:r>
      <w:r>
        <w:t>를</w:t>
      </w:r>
      <w:r>
        <w:t xml:space="preserve"> </w:t>
      </w:r>
      <w:r>
        <w:t>호출한다</w:t>
      </w:r>
      <w:r>
        <w:t>.</w:t>
      </w:r>
    </w:p>
    <w:p w14:paraId="50B1BC98" w14:textId="77777777" w:rsidR="00CD72F2" w:rsidRDefault="00000000">
      <w:pPr>
        <w:spacing w:after="100" w:line="283" w:lineRule="auto"/>
        <w:ind w:left="200"/>
      </w:pPr>
      <w:r>
        <w:rPr>
          <w:b/>
        </w:rPr>
        <w:t>알고리즘</w:t>
      </w:r>
      <w:r>
        <w:rPr>
          <w:b/>
        </w:rPr>
        <w:t xml:space="preserve"> 4. </w:t>
      </w:r>
      <w:r>
        <w:t>Softmax Probability P(B, C)</w:t>
      </w:r>
      <w:r>
        <w:t>를</w:t>
      </w:r>
      <w:r>
        <w:t xml:space="preserve"> self.activation_values</w:t>
      </w:r>
      <w:r>
        <w:t>에</w:t>
      </w:r>
      <w:r>
        <w:t xml:space="preserve"> </w:t>
      </w:r>
      <w:r>
        <w:t>저장하고</w:t>
      </w:r>
      <w:r>
        <w:t xml:space="preserve"> </w:t>
      </w:r>
      <w:r>
        <w:t>반환한다</w:t>
      </w:r>
      <w:r>
        <w:t>.</w:t>
      </w:r>
    </w:p>
    <w:p w14:paraId="4D9CF021" w14:textId="77777777" w:rsidR="00CD72F2" w:rsidRDefault="00000000">
      <w:pPr>
        <w:pStyle w:val="21"/>
        <w:spacing w:before="140" w:after="100" w:line="240" w:lineRule="auto"/>
      </w:pPr>
      <w:r>
        <w:t>3.6 meori.activation.Softmax.activation()</w:t>
      </w:r>
    </w:p>
    <w:p w14:paraId="18B504D2" w14:textId="77777777" w:rsidR="00CD72F2" w:rsidRDefault="00000000">
      <w:pPr>
        <w:spacing w:before="80" w:after="40" w:line="240" w:lineRule="auto"/>
        <w:ind w:left="240"/>
      </w:pPr>
      <w:r>
        <w:rPr>
          <w:rFonts w:ascii="Consolas" w:hAnsi="Consolas"/>
          <w:b/>
          <w:sz w:val="19"/>
        </w:rPr>
        <w:t>meori.activation.Softmax</w:t>
      </w:r>
    </w:p>
    <w:p w14:paraId="7386B62A" w14:textId="77777777" w:rsidR="00CD72F2" w:rsidRDefault="00000000">
      <w:pPr>
        <w:spacing w:after="20" w:line="240" w:lineRule="auto"/>
        <w:ind w:left="480"/>
      </w:pPr>
      <w:r>
        <w:rPr>
          <w:rFonts w:ascii="Consolas" w:hAnsi="Consolas"/>
          <w:sz w:val="18"/>
        </w:rPr>
        <w:t>└─ activation(z)</w:t>
      </w:r>
    </w:p>
    <w:p w14:paraId="12076D36" w14:textId="77777777" w:rsidR="00CD72F2" w:rsidRDefault="00000000">
      <w:pPr>
        <w:spacing w:before="60" w:after="100" w:line="252" w:lineRule="auto"/>
        <w:ind w:left="360"/>
      </w:pPr>
      <w:r>
        <w:rPr>
          <w:rFonts w:ascii="Cambria Math" w:hAnsi="Cambria Math"/>
          <w:b/>
        </w:rPr>
        <w:t>pᵢ = exp(zᵢ - z_max) / Σⱼ exp(zⱼ - z_max)</w:t>
      </w:r>
    </w:p>
    <w:p w14:paraId="41F55F26" w14:textId="77777777" w:rsidR="00CD72F2" w:rsidRDefault="00000000">
      <w:pPr>
        <w:spacing w:after="120" w:line="288" w:lineRule="auto"/>
        <w:ind w:firstLine="200"/>
        <w:rPr>
          <w:lang w:eastAsia="ko-KR"/>
        </w:rPr>
      </w:pPr>
      <w:r>
        <w:rPr>
          <w:lang w:eastAsia="ko-KR"/>
        </w:rPr>
        <w:t>Softmax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Sample</w:t>
      </w:r>
      <w:r>
        <w:rPr>
          <w:lang w:eastAsia="ko-KR"/>
        </w:rPr>
        <w:t>의</w:t>
      </w:r>
      <w:r>
        <w:rPr>
          <w:lang w:eastAsia="ko-KR"/>
        </w:rPr>
        <w:t xml:space="preserve"> C</w:t>
      </w:r>
      <w:r>
        <w:rPr>
          <w:lang w:eastAsia="ko-KR"/>
        </w:rPr>
        <w:t>개</w:t>
      </w:r>
      <w:r>
        <w:rPr>
          <w:lang w:eastAsia="ko-KR"/>
        </w:rPr>
        <w:t xml:space="preserve"> Logit</w:t>
      </w:r>
      <w:r>
        <w:rPr>
          <w:lang w:eastAsia="ko-KR"/>
        </w:rPr>
        <w:t>을</w:t>
      </w:r>
      <w:r>
        <w:rPr>
          <w:lang w:eastAsia="ko-KR"/>
        </w:rPr>
        <w:t xml:space="preserve"> C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b/>
          <w:lang w:eastAsia="ko-KR"/>
        </w:rPr>
        <w:t>Probability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변환한다</w:t>
      </w:r>
      <w:r>
        <w:rPr>
          <w:lang w:eastAsia="ko-KR"/>
        </w:rPr>
        <w:t xml:space="preserve">. </w:t>
      </w:r>
      <w:r>
        <w:rPr>
          <w:lang w:eastAsia="ko-KR"/>
        </w:rPr>
        <w:t>구현에서는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Sample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Logit </w:t>
      </w:r>
      <w:r>
        <w:rPr>
          <w:b/>
          <w:lang w:eastAsia="ko-KR"/>
        </w:rPr>
        <w:t>z_max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빼고</w:t>
      </w:r>
      <w:r>
        <w:rPr>
          <w:lang w:eastAsia="ko-KR"/>
        </w:rPr>
        <w:t xml:space="preserve"> exp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계산한다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처리는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값에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지수</w:t>
      </w:r>
      <w:r>
        <w:rPr>
          <w:lang w:eastAsia="ko-KR"/>
        </w:rPr>
        <w:t xml:space="preserve"> </w:t>
      </w:r>
      <w:r>
        <w:rPr>
          <w:lang w:eastAsia="ko-KR"/>
        </w:rPr>
        <w:t>연산</w:t>
      </w:r>
      <w:r>
        <w:rPr>
          <w:lang w:eastAsia="ko-KR"/>
        </w:rPr>
        <w:t xml:space="preserve"> Overflow </w:t>
      </w:r>
      <w:r>
        <w:rPr>
          <w:lang w:eastAsia="ko-KR"/>
        </w:rPr>
        <w:t>가능성을</w:t>
      </w:r>
      <w:r>
        <w:rPr>
          <w:lang w:eastAsia="ko-KR"/>
        </w:rPr>
        <w:t xml:space="preserve"> </w:t>
      </w:r>
      <w:r>
        <w:rPr>
          <w:lang w:eastAsia="ko-KR"/>
        </w:rPr>
        <w:t>줄이는</w:t>
      </w:r>
      <w:r>
        <w:rPr>
          <w:lang w:eastAsia="ko-KR"/>
        </w:rPr>
        <w:t xml:space="preserve"> </w:t>
      </w:r>
      <w:r>
        <w:rPr>
          <w:b/>
          <w:lang w:eastAsia="ko-KR"/>
        </w:rPr>
        <w:t>Numerical Stability</w:t>
      </w:r>
      <w:r>
        <w:rPr>
          <w:lang w:eastAsia="ko-KR"/>
        </w:rPr>
        <w:t xml:space="preserve"> </w:t>
      </w:r>
      <w:r>
        <w:rPr>
          <w:lang w:eastAsia="ko-KR"/>
        </w:rPr>
        <w:t>처리다</w:t>
      </w:r>
      <w:r>
        <w:rPr>
          <w:lang w:eastAsia="ko-KR"/>
        </w:rPr>
        <w:t>.</w:t>
      </w:r>
    </w:p>
    <w:p w14:paraId="7D5006EC" w14:textId="77777777" w:rsidR="00CD72F2" w:rsidRDefault="00000000">
      <w:pPr>
        <w:spacing w:after="100" w:line="283" w:lineRule="auto"/>
        <w:ind w:left="200"/>
        <w:rPr>
          <w:lang w:eastAsia="ko-KR"/>
        </w:rPr>
      </w:pPr>
      <w:r>
        <w:rPr>
          <w:b/>
          <w:lang w:eastAsia="ko-KR"/>
        </w:rPr>
        <w:t>알고리즘</w:t>
      </w:r>
      <w:r>
        <w:rPr>
          <w:b/>
          <w:lang w:eastAsia="ko-KR"/>
        </w:rPr>
        <w:t xml:space="preserve"> 1.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축</w:t>
      </w:r>
      <w:r>
        <w:rPr>
          <w:lang w:eastAsia="ko-KR"/>
        </w:rPr>
        <w:t>(axis=-1)</w:t>
      </w:r>
      <w:r>
        <w:rPr>
          <w:lang w:eastAsia="ko-KR"/>
        </w:rPr>
        <w:t>에서</w:t>
      </w:r>
      <w:r>
        <w:rPr>
          <w:lang w:eastAsia="ko-KR"/>
        </w:rPr>
        <w:t xml:space="preserve"> z_max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계산한다</w:t>
      </w:r>
      <w:r>
        <w:rPr>
          <w:lang w:eastAsia="ko-KR"/>
        </w:rPr>
        <w:t>.</w:t>
      </w:r>
    </w:p>
    <w:p w14:paraId="02268EF0" w14:textId="77777777" w:rsidR="00CD72F2" w:rsidRDefault="00000000">
      <w:pPr>
        <w:spacing w:after="100" w:line="283" w:lineRule="auto"/>
        <w:ind w:left="200"/>
        <w:rPr>
          <w:lang w:eastAsia="ko-KR"/>
        </w:rPr>
      </w:pPr>
      <w:r>
        <w:rPr>
          <w:b/>
          <w:lang w:eastAsia="ko-KR"/>
        </w:rPr>
        <w:t>알고리즘</w:t>
      </w:r>
      <w:r>
        <w:rPr>
          <w:b/>
          <w:lang w:eastAsia="ko-KR"/>
        </w:rPr>
        <w:t xml:space="preserve"> 2. </w:t>
      </w:r>
      <w:r>
        <w:rPr>
          <w:lang w:eastAsia="ko-KR"/>
        </w:rPr>
        <w:t>exp(z - z_max)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계산한다</w:t>
      </w:r>
      <w:r>
        <w:rPr>
          <w:lang w:eastAsia="ko-KR"/>
        </w:rPr>
        <w:t>.</w:t>
      </w:r>
    </w:p>
    <w:p w14:paraId="1C4642C4" w14:textId="77777777" w:rsidR="00CD72F2" w:rsidRDefault="00000000">
      <w:pPr>
        <w:spacing w:after="100" w:line="283" w:lineRule="auto"/>
        <w:ind w:left="200"/>
        <w:rPr>
          <w:lang w:eastAsia="ko-KR"/>
        </w:rPr>
      </w:pPr>
      <w:r>
        <w:rPr>
          <w:b/>
          <w:lang w:eastAsia="ko-KR"/>
        </w:rPr>
        <w:t>알고리즘</w:t>
      </w:r>
      <w:r>
        <w:rPr>
          <w:b/>
          <w:lang w:eastAsia="ko-KR"/>
        </w:rPr>
        <w:t xml:space="preserve"> 3. </w:t>
      </w:r>
      <w:r>
        <w:rPr>
          <w:lang w:eastAsia="ko-KR"/>
        </w:rPr>
        <w:t>각</w:t>
      </w:r>
      <w:r>
        <w:rPr>
          <w:lang w:eastAsia="ko-KR"/>
        </w:rPr>
        <w:t xml:space="preserve"> Sample</w:t>
      </w:r>
      <w:r>
        <w:rPr>
          <w:lang w:eastAsia="ko-KR"/>
        </w:rPr>
        <w:t>에서</w:t>
      </w:r>
      <w:r>
        <w:rPr>
          <w:lang w:eastAsia="ko-KR"/>
        </w:rPr>
        <w:t xml:space="preserve"> exp </w:t>
      </w:r>
      <w:r>
        <w:rPr>
          <w:lang w:eastAsia="ko-KR"/>
        </w:rPr>
        <w:t>값의</w:t>
      </w:r>
      <w:r>
        <w:rPr>
          <w:lang w:eastAsia="ko-KR"/>
        </w:rPr>
        <w:t xml:space="preserve"> </w:t>
      </w:r>
      <w:r>
        <w:rPr>
          <w:lang w:eastAsia="ko-KR"/>
        </w:rPr>
        <w:t>합을</w:t>
      </w:r>
      <w:r>
        <w:rPr>
          <w:lang w:eastAsia="ko-KR"/>
        </w:rPr>
        <w:t xml:space="preserve"> </w:t>
      </w:r>
      <w:r>
        <w:rPr>
          <w:lang w:eastAsia="ko-KR"/>
        </w:rPr>
        <w:t>구한다</w:t>
      </w:r>
      <w:r>
        <w:rPr>
          <w:lang w:eastAsia="ko-KR"/>
        </w:rPr>
        <w:t>.</w:t>
      </w:r>
    </w:p>
    <w:p w14:paraId="4E7C07CF" w14:textId="77777777" w:rsidR="00CD72F2" w:rsidRDefault="00000000">
      <w:pPr>
        <w:spacing w:after="100" w:line="283" w:lineRule="auto"/>
        <w:ind w:left="200"/>
        <w:rPr>
          <w:lang w:eastAsia="ko-KR"/>
        </w:rPr>
      </w:pPr>
      <w:r>
        <w:rPr>
          <w:b/>
          <w:lang w:eastAsia="ko-KR"/>
        </w:rPr>
        <w:t>알고리즘</w:t>
      </w:r>
      <w:r>
        <w:rPr>
          <w:b/>
          <w:lang w:eastAsia="ko-KR"/>
        </w:rPr>
        <w:t xml:space="preserve"> 4. </w:t>
      </w:r>
      <w:r>
        <w:rPr>
          <w:lang w:eastAsia="ko-KR"/>
        </w:rPr>
        <w:t>각</w:t>
      </w:r>
      <w:r>
        <w:rPr>
          <w:lang w:eastAsia="ko-KR"/>
        </w:rPr>
        <w:t xml:space="preserve"> exp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합으로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Probability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반환한다</w:t>
      </w:r>
      <w:r>
        <w:rPr>
          <w:lang w:eastAsia="ko-KR"/>
        </w:rPr>
        <w:t>.</w:t>
      </w:r>
    </w:p>
    <w:p w14:paraId="0744804C" w14:textId="77777777" w:rsidR="00CD72F2" w:rsidRDefault="00000000">
      <w:pPr>
        <w:pStyle w:val="1"/>
        <w:spacing w:before="220" w:after="100" w:line="240" w:lineRule="auto"/>
      </w:pPr>
      <w:r>
        <w:t xml:space="preserve">4. Loss </w:t>
      </w:r>
      <w:r>
        <w:t>및</w:t>
      </w:r>
      <w:r>
        <w:t xml:space="preserve"> </w:t>
      </w:r>
      <w:r>
        <w:t>역전파</w:t>
      </w:r>
      <w:r>
        <w:t xml:space="preserve"> </w:t>
      </w:r>
      <w:r>
        <w:t>시작</w:t>
      </w:r>
      <w:r>
        <w:t xml:space="preserve"> Gradient</w:t>
      </w:r>
    </w:p>
    <w:p w14:paraId="69FA8CE5" w14:textId="77777777" w:rsidR="00CD72F2" w:rsidRDefault="00000000">
      <w:pPr>
        <w:spacing w:after="120" w:line="288" w:lineRule="auto"/>
        <w:ind w:firstLine="200"/>
      </w:pPr>
      <w:r>
        <w:t>OutputLayer</w:t>
      </w:r>
      <w:r>
        <w:t>의</w:t>
      </w:r>
      <w:r>
        <w:t xml:space="preserve"> </w:t>
      </w:r>
      <w:r>
        <w:t>순전파가</w:t>
      </w:r>
      <w:r>
        <w:t xml:space="preserve"> </w:t>
      </w:r>
      <w:r>
        <w:t>끝나면</w:t>
      </w:r>
      <w:r>
        <w:t xml:space="preserve"> </w:t>
      </w:r>
      <w:r>
        <w:rPr>
          <w:b/>
        </w:rPr>
        <w:t>CostFunction.compute()</w:t>
      </w:r>
      <w:r>
        <w:t>가</w:t>
      </w:r>
      <w:r>
        <w:t xml:space="preserve"> Prediction</w:t>
      </w:r>
      <w:r>
        <w:t>을</w:t>
      </w:r>
      <w:r>
        <w:t xml:space="preserve"> </w:t>
      </w:r>
      <w:r>
        <w:t>이용해</w:t>
      </w:r>
      <w:r>
        <w:t xml:space="preserve"> </w:t>
      </w:r>
      <w:r>
        <w:rPr>
          <w:b/>
        </w:rPr>
        <w:t>Loss</w:t>
      </w:r>
      <w:r>
        <w:t xml:space="preserve">, </w:t>
      </w:r>
      <w:r>
        <w:rPr>
          <w:b/>
        </w:rPr>
        <w:t>Accuracy</w:t>
      </w:r>
      <w:r>
        <w:t xml:space="preserve">, </w:t>
      </w:r>
      <w:r>
        <w:t>그리고</w:t>
      </w:r>
      <w:r>
        <w:t xml:space="preserve"> Backpropagation</w:t>
      </w:r>
      <w:r>
        <w:t>의</w:t>
      </w:r>
      <w:r>
        <w:t xml:space="preserve"> </w:t>
      </w:r>
      <w:r>
        <w:t>시작점인</w:t>
      </w:r>
      <w:r>
        <w:t xml:space="preserve"> </w:t>
      </w:r>
      <w:r>
        <w:rPr>
          <w:b/>
        </w:rPr>
        <w:t>output_errors</w:t>
      </w:r>
      <w:r>
        <w:t>를</w:t>
      </w:r>
      <w:r>
        <w:t xml:space="preserve"> </w:t>
      </w:r>
      <w:r>
        <w:t>계산한다</w:t>
      </w:r>
      <w:r>
        <w:t>.</w:t>
      </w:r>
    </w:p>
    <w:p w14:paraId="4BFC0A40" w14:textId="77777777" w:rsidR="00CD72F2" w:rsidRDefault="00000000">
      <w:pPr>
        <w:pStyle w:val="21"/>
        <w:spacing w:before="140" w:after="100" w:line="240" w:lineRule="auto"/>
      </w:pPr>
      <w:r>
        <w:t>4.1 meori.cost.CostFunction.compute()</w:t>
      </w:r>
    </w:p>
    <w:p w14:paraId="1F222A05" w14:textId="77777777" w:rsidR="00CD72F2" w:rsidRDefault="00000000">
      <w:pPr>
        <w:spacing w:before="80" w:after="40" w:line="240" w:lineRule="auto"/>
        <w:ind w:left="240"/>
      </w:pPr>
      <w:r>
        <w:rPr>
          <w:rFonts w:ascii="Consolas" w:hAnsi="Consolas"/>
          <w:b/>
          <w:sz w:val="19"/>
        </w:rPr>
        <w:t>meori.cost.CostFunction</w:t>
      </w:r>
    </w:p>
    <w:p w14:paraId="7CB2C373" w14:textId="77777777" w:rsidR="00CD72F2" w:rsidRDefault="00000000">
      <w:pPr>
        <w:spacing w:after="20" w:line="240" w:lineRule="auto"/>
        <w:ind w:left="480"/>
      </w:pPr>
      <w:r>
        <w:rPr>
          <w:rFonts w:ascii="Consolas" w:hAnsi="Consolas"/>
          <w:sz w:val="18"/>
        </w:rPr>
        <w:t>├─ compute(layer)</w:t>
      </w:r>
    </w:p>
    <w:p w14:paraId="71011779" w14:textId="77777777" w:rsidR="00CD72F2" w:rsidRDefault="00000000">
      <w:pPr>
        <w:spacing w:after="20" w:line="240" w:lineRule="auto"/>
        <w:ind w:left="480"/>
      </w:pPr>
      <w:r>
        <w:rPr>
          <w:rFonts w:ascii="Consolas" w:hAnsi="Consolas"/>
          <w:sz w:val="18"/>
        </w:rPr>
        <w:t>├─ _compute_output_errors()</w:t>
      </w:r>
    </w:p>
    <w:p w14:paraId="51EE712C" w14:textId="77777777" w:rsidR="00CD72F2" w:rsidRDefault="00000000">
      <w:pPr>
        <w:spacing w:after="20" w:line="240" w:lineRule="auto"/>
        <w:ind w:left="480"/>
      </w:pPr>
      <w:r>
        <w:rPr>
          <w:rFonts w:ascii="Consolas" w:hAnsi="Consolas"/>
          <w:sz w:val="18"/>
        </w:rPr>
        <w:t>├─ _compute_cross_entropy_loss()</w:t>
      </w:r>
    </w:p>
    <w:p w14:paraId="43787455" w14:textId="77777777" w:rsidR="00CD72F2" w:rsidRDefault="00000000">
      <w:pPr>
        <w:spacing w:after="20" w:line="240" w:lineRule="auto"/>
        <w:ind w:left="480"/>
      </w:pPr>
      <w:r>
        <w:rPr>
          <w:rFonts w:ascii="Consolas" w:hAnsi="Consolas"/>
          <w:sz w:val="18"/>
        </w:rPr>
        <w:t>└─ _compute_accuracy()</w:t>
      </w:r>
    </w:p>
    <w:p w14:paraId="7F13C86D" w14:textId="77777777" w:rsidR="00CD72F2" w:rsidRDefault="00000000">
      <w:pPr>
        <w:spacing w:after="100" w:line="283" w:lineRule="auto"/>
        <w:ind w:left="200"/>
      </w:pPr>
      <w:r>
        <w:rPr>
          <w:b/>
        </w:rPr>
        <w:t>알고리즘</w:t>
      </w:r>
      <w:r>
        <w:rPr>
          <w:b/>
        </w:rPr>
        <w:t xml:space="preserve"> 1. </w:t>
      </w:r>
      <w:r>
        <w:t>OutputLayer.get_activation_values()</w:t>
      </w:r>
      <w:r>
        <w:t>로</w:t>
      </w:r>
      <w:r>
        <w:t xml:space="preserve"> P(B, C)</w:t>
      </w:r>
      <w:r>
        <w:t>를</w:t>
      </w:r>
      <w:r>
        <w:t xml:space="preserve"> </w:t>
      </w:r>
      <w:r>
        <w:t>얻는다</w:t>
      </w:r>
      <w:r>
        <w:t>.</w:t>
      </w:r>
    </w:p>
    <w:p w14:paraId="34FCFEDA" w14:textId="77777777" w:rsidR="00CD72F2" w:rsidRDefault="00000000">
      <w:pPr>
        <w:spacing w:after="100" w:line="283" w:lineRule="auto"/>
        <w:ind w:left="200"/>
      </w:pPr>
      <w:r>
        <w:rPr>
          <w:b/>
        </w:rPr>
        <w:t>알고리즘</w:t>
      </w:r>
      <w:r>
        <w:rPr>
          <w:b/>
        </w:rPr>
        <w:t xml:space="preserve"> 2. </w:t>
      </w:r>
      <w:r>
        <w:t>_compute_output_errors()</w:t>
      </w:r>
      <w:r>
        <w:t>로</w:t>
      </w:r>
      <w:r>
        <w:t xml:space="preserve"> Output Delta</w:t>
      </w:r>
      <w:r>
        <w:t>를</w:t>
      </w:r>
      <w:r>
        <w:t xml:space="preserve"> </w:t>
      </w:r>
      <w:r>
        <w:t>계산한다</w:t>
      </w:r>
      <w:r>
        <w:t>.</w:t>
      </w:r>
    </w:p>
    <w:p w14:paraId="68C9B168" w14:textId="77777777" w:rsidR="00CD72F2" w:rsidRDefault="00000000">
      <w:pPr>
        <w:spacing w:after="100" w:line="283" w:lineRule="auto"/>
        <w:ind w:left="200"/>
      </w:pPr>
      <w:r>
        <w:rPr>
          <w:b/>
        </w:rPr>
        <w:t>알고리즘</w:t>
      </w:r>
      <w:r>
        <w:rPr>
          <w:b/>
        </w:rPr>
        <w:t xml:space="preserve"> 3. </w:t>
      </w:r>
      <w:r>
        <w:t>_compute_accuracy()</w:t>
      </w:r>
      <w:r>
        <w:t>로</w:t>
      </w:r>
      <w:r>
        <w:t xml:space="preserve"> Batch Accuracy</w:t>
      </w:r>
      <w:r>
        <w:t>를</w:t>
      </w:r>
      <w:r>
        <w:t xml:space="preserve"> </w:t>
      </w:r>
      <w:r>
        <w:t>계산한다</w:t>
      </w:r>
      <w:r>
        <w:t>.</w:t>
      </w:r>
    </w:p>
    <w:p w14:paraId="1CA7D62C" w14:textId="77777777" w:rsidR="00CD72F2" w:rsidRDefault="00000000">
      <w:pPr>
        <w:spacing w:after="100" w:line="283" w:lineRule="auto"/>
        <w:ind w:left="200"/>
      </w:pPr>
      <w:r>
        <w:rPr>
          <w:b/>
        </w:rPr>
        <w:lastRenderedPageBreak/>
        <w:t>알고리즘</w:t>
      </w:r>
      <w:r>
        <w:rPr>
          <w:b/>
        </w:rPr>
        <w:t xml:space="preserve"> 4. </w:t>
      </w:r>
      <w:r>
        <w:t>_compute_cross_entropy_loss()</w:t>
      </w:r>
      <w:r>
        <w:t>로</w:t>
      </w:r>
      <w:r>
        <w:t xml:space="preserve"> Mean Cross Entropy Loss</w:t>
      </w:r>
      <w:r>
        <w:t>를</w:t>
      </w:r>
      <w:r>
        <w:t xml:space="preserve"> </w:t>
      </w:r>
      <w:r>
        <w:t>계산한다</w:t>
      </w:r>
      <w:r>
        <w:t>.</w:t>
      </w:r>
    </w:p>
    <w:p w14:paraId="6DD02555" w14:textId="77777777" w:rsidR="00CD72F2" w:rsidRDefault="00000000">
      <w:pPr>
        <w:pStyle w:val="21"/>
        <w:spacing w:before="140" w:after="100" w:line="240" w:lineRule="auto"/>
      </w:pPr>
      <w:r>
        <w:t>4.2 CostFunction._compute_output_errors()</w:t>
      </w:r>
    </w:p>
    <w:p w14:paraId="6535156E" w14:textId="77777777" w:rsidR="00CD72F2" w:rsidRDefault="00000000">
      <w:pPr>
        <w:spacing w:before="60" w:after="100" w:line="252" w:lineRule="auto"/>
        <w:ind w:left="360"/>
      </w:pPr>
      <w:r>
        <w:rPr>
          <w:rFonts w:ascii="Cambria Math" w:hAnsi="Cambria Math"/>
          <w:b/>
        </w:rPr>
        <w:t>δ_output = (P - Y) / B</w:t>
      </w:r>
    </w:p>
    <w:p w14:paraId="4083F800" w14:textId="77777777" w:rsidR="00CD72F2" w:rsidRDefault="00000000">
      <w:pPr>
        <w:spacing w:after="120" w:line="288" w:lineRule="auto"/>
        <w:ind w:firstLine="200"/>
      </w:pPr>
      <w:r>
        <w:rPr>
          <w:b/>
        </w:rPr>
        <w:t>P</w:t>
      </w:r>
      <w:r>
        <w:t>는</w:t>
      </w:r>
      <w:r>
        <w:t xml:space="preserve"> Softmax Prediction Matrix</w:t>
      </w:r>
      <w:r>
        <w:t>이고</w:t>
      </w:r>
      <w:r>
        <w:t xml:space="preserve"> </w:t>
      </w:r>
      <w:r>
        <w:rPr>
          <w:b/>
        </w:rPr>
        <w:t>Y</w:t>
      </w:r>
      <w:r>
        <w:t>는</w:t>
      </w:r>
      <w:r>
        <w:t xml:space="preserve"> Label</w:t>
      </w:r>
      <w:r>
        <w:t>을</w:t>
      </w:r>
      <w:r>
        <w:t xml:space="preserve"> One-hot Encoding</w:t>
      </w:r>
      <w:r>
        <w:t>한</w:t>
      </w:r>
      <w:r>
        <w:t xml:space="preserve"> Matrix</w:t>
      </w:r>
      <w:r>
        <w:t>다</w:t>
      </w:r>
      <w:r>
        <w:t xml:space="preserve">. </w:t>
      </w:r>
      <w:r>
        <w:t>현재</w:t>
      </w:r>
      <w:r>
        <w:t xml:space="preserve"> </w:t>
      </w:r>
      <w:r>
        <w:t>구현은</w:t>
      </w:r>
      <w:r>
        <w:t xml:space="preserve"> </w:t>
      </w:r>
      <w:r>
        <w:rPr>
          <w:b/>
        </w:rPr>
        <w:t>Softmax</w:t>
      </w:r>
      <w:r>
        <w:t>와</w:t>
      </w:r>
      <w:r>
        <w:t xml:space="preserve"> </w:t>
      </w:r>
      <w:r>
        <w:rPr>
          <w:b/>
        </w:rPr>
        <w:t>Mean Cross Entropy</w:t>
      </w:r>
      <w:r>
        <w:t xml:space="preserve"> </w:t>
      </w:r>
      <w:r>
        <w:t>조합의</w:t>
      </w:r>
      <w:r>
        <w:t xml:space="preserve"> </w:t>
      </w:r>
      <w:r>
        <w:t>미분</w:t>
      </w:r>
      <w:r>
        <w:t xml:space="preserve"> </w:t>
      </w:r>
      <w:r>
        <w:t>결과를</w:t>
      </w:r>
      <w:r>
        <w:t xml:space="preserve"> </w:t>
      </w:r>
      <w:r>
        <w:t>직접</w:t>
      </w:r>
      <w:r>
        <w:t xml:space="preserve"> </w:t>
      </w:r>
      <w:r>
        <w:t>사용하므로</w:t>
      </w:r>
      <w:r>
        <w:t xml:space="preserve"> </w:t>
      </w:r>
      <w:r>
        <w:rPr>
          <w:b/>
        </w:rPr>
        <w:t>Output Layer</w:t>
      </w:r>
      <w:r>
        <w:t>에서</w:t>
      </w:r>
      <w:r>
        <w:t xml:space="preserve"> Softmax </w:t>
      </w:r>
      <w:r>
        <w:t>미분을</w:t>
      </w:r>
      <w:r>
        <w:t xml:space="preserve"> </w:t>
      </w:r>
      <w:r>
        <w:t>별도로</w:t>
      </w:r>
      <w:r>
        <w:t xml:space="preserve"> </w:t>
      </w:r>
      <w:r>
        <w:t>계산하지</w:t>
      </w:r>
      <w:r>
        <w:t xml:space="preserve"> </w:t>
      </w:r>
      <w:r>
        <w:t>않는다</w:t>
      </w:r>
      <w:r>
        <w:t>.</w:t>
      </w:r>
    </w:p>
    <w:p w14:paraId="21CDE614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P : (B, C)</w:t>
      </w:r>
    </w:p>
    <w:p w14:paraId="73004B14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Y : (B, C)</w:t>
      </w:r>
    </w:p>
    <w:p w14:paraId="6D4D38D9" w14:textId="77777777" w:rsidR="00CD72F2" w:rsidRDefault="00CD72F2">
      <w:pPr>
        <w:spacing w:after="20" w:line="240" w:lineRule="auto"/>
        <w:ind w:left="360"/>
      </w:pPr>
    </w:p>
    <w:p w14:paraId="468ABCF7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δ_output</w:t>
      </w:r>
    </w:p>
    <w:p w14:paraId="53802B5E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= (P - Y) / B</w:t>
      </w:r>
    </w:p>
    <w:p w14:paraId="770C949B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: (B, C)</w:t>
      </w:r>
    </w:p>
    <w:p w14:paraId="38ADE7E2" w14:textId="77777777" w:rsidR="00CD72F2" w:rsidRDefault="00000000">
      <w:pPr>
        <w:pStyle w:val="21"/>
        <w:spacing w:before="140" w:after="100" w:line="240" w:lineRule="auto"/>
      </w:pPr>
      <w:r>
        <w:t>4.3 CostFunction._compute_cross_entropy_loss()</w:t>
      </w:r>
    </w:p>
    <w:p w14:paraId="02A5A066" w14:textId="77777777" w:rsidR="00CD72F2" w:rsidRDefault="00000000">
      <w:pPr>
        <w:spacing w:before="60" w:after="100" w:line="252" w:lineRule="auto"/>
        <w:ind w:left="360"/>
      </w:pPr>
      <w:r>
        <w:rPr>
          <w:rFonts w:ascii="Cambria Math" w:hAnsi="Cambria Math"/>
          <w:b/>
        </w:rPr>
        <w:t>L = -(1/B) Σᵢ log(p_trueᵢ)</w:t>
      </w:r>
    </w:p>
    <w:p w14:paraId="27070D9F" w14:textId="77777777" w:rsidR="00CD72F2" w:rsidRDefault="00000000">
      <w:pPr>
        <w:spacing w:after="120" w:line="288" w:lineRule="auto"/>
        <w:ind w:firstLine="200"/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Sample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b/>
          <w:lang w:eastAsia="ko-KR"/>
        </w:rPr>
        <w:t>정답</w:t>
      </w:r>
      <w:r>
        <w:rPr>
          <w:b/>
          <w:lang w:eastAsia="ko-KR"/>
        </w:rPr>
        <w:t xml:space="preserve"> Class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해당하는</w:t>
      </w:r>
      <w:r>
        <w:rPr>
          <w:lang w:eastAsia="ko-KR"/>
        </w:rPr>
        <w:t xml:space="preserve"> Probability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선택한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b/>
          <w:lang w:eastAsia="ko-KR"/>
        </w:rPr>
        <w:t>-log(p)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계산하고</w:t>
      </w:r>
      <w:r>
        <w:rPr>
          <w:lang w:eastAsia="ko-KR"/>
        </w:rPr>
        <w:t xml:space="preserve"> Batch </w:t>
      </w:r>
      <w:r>
        <w:rPr>
          <w:lang w:eastAsia="ko-KR"/>
        </w:rPr>
        <w:t>평균을</w:t>
      </w:r>
      <w:r>
        <w:rPr>
          <w:lang w:eastAsia="ko-KR"/>
        </w:rPr>
        <w:t xml:space="preserve"> </w:t>
      </w:r>
      <w:r>
        <w:rPr>
          <w:lang w:eastAsia="ko-KR"/>
        </w:rPr>
        <w:t>구한다</w:t>
      </w:r>
      <w:r>
        <w:rPr>
          <w:lang w:eastAsia="ko-KR"/>
        </w:rPr>
        <w:t>. _loss()</w:t>
      </w:r>
      <w:r>
        <w:rPr>
          <w:lang w:eastAsia="ko-KR"/>
        </w:rPr>
        <w:t>에서는</w:t>
      </w:r>
      <w:r>
        <w:rPr>
          <w:lang w:eastAsia="ko-KR"/>
        </w:rPr>
        <w:t xml:space="preserve"> p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b/>
          <w:lang w:eastAsia="ko-KR"/>
        </w:rPr>
        <w:t>1e-15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1.0 </w:t>
      </w:r>
      <w:r>
        <w:rPr>
          <w:lang w:eastAsia="ko-KR"/>
        </w:rPr>
        <w:t>이하로</w:t>
      </w:r>
      <w:r>
        <w:rPr>
          <w:lang w:eastAsia="ko-KR"/>
        </w:rPr>
        <w:t xml:space="preserve"> Clip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b/>
          <w:lang w:eastAsia="ko-KR"/>
        </w:rPr>
        <w:t>log(0)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방지한다</w:t>
      </w:r>
      <w:r>
        <w:rPr>
          <w:lang w:eastAsia="ko-KR"/>
        </w:rPr>
        <w:t>.</w:t>
      </w:r>
    </w:p>
    <w:p w14:paraId="54A258D1" w14:textId="77777777" w:rsidR="00CD72F2" w:rsidRDefault="00000000">
      <w:pPr>
        <w:pStyle w:val="1"/>
        <w:spacing w:before="220" w:after="100" w:line="240" w:lineRule="auto"/>
      </w:pPr>
      <w:r>
        <w:t xml:space="preserve">5. </w:t>
      </w:r>
      <w:r>
        <w:t>역전파</w:t>
      </w:r>
      <w:r>
        <w:t xml:space="preserve"> Backpropagation</w:t>
      </w:r>
    </w:p>
    <w:p w14:paraId="7336226A" w14:textId="77777777" w:rsidR="00CD72F2" w:rsidRDefault="00000000">
      <w:pPr>
        <w:spacing w:after="120" w:line="288" w:lineRule="auto"/>
        <w:ind w:firstLine="200"/>
      </w:pPr>
      <w:r>
        <w:t>역전파는</w:t>
      </w:r>
      <w:r>
        <w:t xml:space="preserve"> Output Layer</w:t>
      </w:r>
      <w:r>
        <w:t>에서</w:t>
      </w:r>
      <w:r>
        <w:t xml:space="preserve"> </w:t>
      </w:r>
      <w:r>
        <w:t>시작해</w:t>
      </w:r>
      <w:r>
        <w:t xml:space="preserve"> Hidden Layer</w:t>
      </w:r>
      <w:r>
        <w:t>를</w:t>
      </w:r>
      <w:r>
        <w:t xml:space="preserve"> </w:t>
      </w:r>
      <w:r>
        <w:t>역순으로</w:t>
      </w:r>
      <w:r>
        <w:t xml:space="preserve"> </w:t>
      </w:r>
      <w:r>
        <w:t>처리하면서</w:t>
      </w:r>
      <w:r>
        <w:t xml:space="preserve"> </w:t>
      </w:r>
      <w:r>
        <w:t>각</w:t>
      </w:r>
      <w:r>
        <w:t xml:space="preserve"> Parameter</w:t>
      </w:r>
      <w:r>
        <w:t>의</w:t>
      </w:r>
      <w:r>
        <w:t xml:space="preserve"> Gradient</w:t>
      </w:r>
      <w:r>
        <w:t>를</w:t>
      </w:r>
      <w:r>
        <w:t xml:space="preserve"> </w:t>
      </w:r>
      <w:r>
        <w:t>계산하는</w:t>
      </w:r>
      <w:r>
        <w:t xml:space="preserve"> </w:t>
      </w:r>
      <w:r>
        <w:t>과정이다</w:t>
      </w:r>
      <w:r>
        <w:t xml:space="preserve">. </w:t>
      </w:r>
      <w:r>
        <w:t>현재</w:t>
      </w:r>
      <w:r>
        <w:t xml:space="preserve"> </w:t>
      </w:r>
      <w:r>
        <w:t>구현에서</w:t>
      </w:r>
      <w:r>
        <w:t xml:space="preserve"> </w:t>
      </w:r>
      <w:r>
        <w:rPr>
          <w:b/>
        </w:rPr>
        <w:t>FCDNN.back_propagation()</w:t>
      </w:r>
      <w:r>
        <w:t>이</w:t>
      </w:r>
      <w:r>
        <w:t xml:space="preserve"> </w:t>
      </w:r>
      <w:r>
        <w:t>전체</w:t>
      </w:r>
      <w:r>
        <w:t xml:space="preserve"> </w:t>
      </w:r>
      <w:r>
        <w:t>순서를</w:t>
      </w:r>
      <w:r>
        <w:t xml:space="preserve"> </w:t>
      </w:r>
      <w:r>
        <w:t>제어하고</w:t>
      </w:r>
      <w:r>
        <w:t xml:space="preserve">, </w:t>
      </w:r>
      <w:r>
        <w:t>실제</w:t>
      </w:r>
      <w:r>
        <w:t xml:space="preserve"> </w:t>
      </w:r>
      <w:r>
        <w:rPr>
          <w:b/>
        </w:rPr>
        <w:t>dW/db</w:t>
      </w:r>
      <w:r>
        <w:t xml:space="preserve"> </w:t>
      </w:r>
      <w:r>
        <w:t>계산은</w:t>
      </w:r>
      <w:r>
        <w:t xml:space="preserve"> </w:t>
      </w:r>
      <w:r>
        <w:rPr>
          <w:b/>
        </w:rPr>
        <w:t>OutputLayer.backward()</w:t>
      </w:r>
      <w:r>
        <w:t>와</w:t>
      </w:r>
      <w:r>
        <w:t xml:space="preserve"> </w:t>
      </w:r>
      <w:r>
        <w:rPr>
          <w:b/>
        </w:rPr>
        <w:t>HiddenLayer.backward()</w:t>
      </w:r>
      <w:r>
        <w:t>가</w:t>
      </w:r>
      <w:r>
        <w:t xml:space="preserve"> </w:t>
      </w:r>
      <w:r>
        <w:t>담당한다</w:t>
      </w:r>
      <w:r>
        <w:t>.</w:t>
      </w:r>
    </w:p>
    <w:p w14:paraId="7ED32A33" w14:textId="77777777" w:rsidR="00CD72F2" w:rsidRDefault="00000000">
      <w:pPr>
        <w:pStyle w:val="21"/>
        <w:spacing w:before="140" w:after="100" w:line="240" w:lineRule="auto"/>
      </w:pPr>
      <w:r>
        <w:t>5.1 meori.models.FCDNN.back_propagation()</w:t>
      </w:r>
    </w:p>
    <w:p w14:paraId="0606E3BD" w14:textId="77777777" w:rsidR="00CD72F2" w:rsidRDefault="00000000">
      <w:pPr>
        <w:spacing w:before="80" w:after="40" w:line="240" w:lineRule="auto"/>
        <w:ind w:left="240"/>
      </w:pPr>
      <w:r>
        <w:rPr>
          <w:rFonts w:ascii="Consolas" w:hAnsi="Consolas"/>
          <w:b/>
          <w:sz w:val="19"/>
        </w:rPr>
        <w:t>meori.models.FCDNN</w:t>
      </w:r>
    </w:p>
    <w:p w14:paraId="515B6ADA" w14:textId="77777777" w:rsidR="00CD72F2" w:rsidRDefault="00000000">
      <w:pPr>
        <w:spacing w:after="20" w:line="240" w:lineRule="auto"/>
        <w:ind w:left="480"/>
      </w:pPr>
      <w:r>
        <w:rPr>
          <w:rFonts w:ascii="Consolas" w:hAnsi="Consolas"/>
          <w:sz w:val="18"/>
        </w:rPr>
        <w:t>├─ back_propagation(inputs, errors)</w:t>
      </w:r>
    </w:p>
    <w:p w14:paraId="3B1F18F1" w14:textId="77777777" w:rsidR="00CD72F2" w:rsidRDefault="00000000">
      <w:pPr>
        <w:spacing w:after="20" w:line="240" w:lineRule="auto"/>
        <w:ind w:left="480"/>
      </w:pPr>
      <w:r>
        <w:rPr>
          <w:rFonts w:ascii="Consolas" w:hAnsi="Consolas"/>
          <w:sz w:val="18"/>
        </w:rPr>
        <w:t>├─ get_previous_activation_values()</w:t>
      </w:r>
    </w:p>
    <w:p w14:paraId="330CB709" w14:textId="77777777" w:rsidR="00CD72F2" w:rsidRDefault="00000000">
      <w:pPr>
        <w:spacing w:after="20" w:line="240" w:lineRule="auto"/>
        <w:ind w:left="480"/>
      </w:pPr>
      <w:r>
        <w:rPr>
          <w:rFonts w:ascii="Consolas" w:hAnsi="Consolas"/>
          <w:sz w:val="18"/>
        </w:rPr>
        <w:t>└─ compute_backward_errors_for_previous_layer()</w:t>
      </w:r>
    </w:p>
    <w:p w14:paraId="09D693D0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δ_output</w:t>
      </w:r>
    </w:p>
    <w:p w14:paraId="07F1473E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│</w:t>
      </w:r>
    </w:p>
    <w:p w14:paraId="4E46BD3C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▼</w:t>
      </w:r>
    </w:p>
    <w:p w14:paraId="0AD68AFB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OutputLayer.backward()</w:t>
      </w:r>
    </w:p>
    <w:p w14:paraId="639E6D0A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│</w:t>
      </w:r>
    </w:p>
    <w:p w14:paraId="4FC9F8C4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├─ dW_output</w:t>
      </w:r>
    </w:p>
    <w:p w14:paraId="125952C5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└─ db_output</w:t>
      </w:r>
    </w:p>
    <w:p w14:paraId="07C901B2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│</w:t>
      </w:r>
    </w:p>
    <w:p w14:paraId="4552D0FF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▼</w:t>
      </w:r>
    </w:p>
    <w:p w14:paraId="15289D7B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OutputLayer.compute_backward_errors()</w:t>
      </w:r>
    </w:p>
    <w:p w14:paraId="522E3F2A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│</w:t>
      </w:r>
    </w:p>
    <w:p w14:paraId="533A1309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▼</w:t>
      </w:r>
    </w:p>
    <w:p w14:paraId="75F925DF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마지막</w:t>
      </w:r>
      <w:r>
        <w:rPr>
          <w:rFonts w:ascii="Consolas" w:hAnsi="Consolas"/>
          <w:sz w:val="18"/>
        </w:rPr>
        <w:t xml:space="preserve"> Hidden Layer</w:t>
      </w:r>
      <w:r>
        <w:rPr>
          <w:rFonts w:ascii="Consolas" w:hAnsi="Consolas"/>
          <w:sz w:val="18"/>
        </w:rPr>
        <w:t>의</w:t>
      </w:r>
      <w:r>
        <w:rPr>
          <w:rFonts w:ascii="Consolas" w:hAnsi="Consolas"/>
          <w:sz w:val="18"/>
        </w:rPr>
        <w:t xml:space="preserve"> backward_errors</w:t>
      </w:r>
    </w:p>
    <w:p w14:paraId="722EC189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│</w:t>
      </w:r>
    </w:p>
    <w:p w14:paraId="06C3A9C5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▼</w:t>
      </w:r>
    </w:p>
    <w:p w14:paraId="1B54ADEE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HiddenLayer.compute_errors()</w:t>
      </w:r>
    </w:p>
    <w:p w14:paraId="1AA14241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│</w:t>
      </w:r>
    </w:p>
    <w:p w14:paraId="37777355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lastRenderedPageBreak/>
        <w:t xml:space="preserve">   ▼</w:t>
      </w:r>
    </w:p>
    <w:p w14:paraId="7C9054CC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HiddenLayer.backward()</w:t>
      </w:r>
    </w:p>
    <w:p w14:paraId="48121CE8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│</w:t>
      </w:r>
    </w:p>
    <w:p w14:paraId="79EBC16D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▼</w:t>
      </w:r>
    </w:p>
    <w:p w14:paraId="646867EF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HiddenLayer.compute_backward_errors()</w:t>
      </w:r>
    </w:p>
    <w:p w14:paraId="1468270D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│</w:t>
      </w:r>
    </w:p>
    <w:p w14:paraId="7AAECE6C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▼</w:t>
      </w:r>
    </w:p>
    <w:p w14:paraId="1F3207FD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이전</w:t>
      </w:r>
      <w:r>
        <w:rPr>
          <w:rFonts w:ascii="Consolas" w:hAnsi="Consolas"/>
          <w:sz w:val="18"/>
        </w:rPr>
        <w:t xml:space="preserve"> Hidden Layer</w:t>
      </w:r>
      <w:r>
        <w:rPr>
          <w:rFonts w:ascii="Consolas" w:hAnsi="Consolas"/>
          <w:sz w:val="18"/>
        </w:rPr>
        <w:t>로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반복</w:t>
      </w:r>
    </w:p>
    <w:p w14:paraId="5D692709" w14:textId="77777777" w:rsidR="00CD72F2" w:rsidRDefault="00000000">
      <w:pPr>
        <w:spacing w:after="100" w:line="283" w:lineRule="auto"/>
        <w:ind w:left="200"/>
      </w:pPr>
      <w:r>
        <w:rPr>
          <w:b/>
        </w:rPr>
        <w:t>알고리즘</w:t>
      </w:r>
      <w:r>
        <w:rPr>
          <w:b/>
        </w:rPr>
        <w:t xml:space="preserve"> 1. </w:t>
      </w:r>
      <w:r>
        <w:t>OutputLayer.backward(last_hidden_activation, output_errors)</w:t>
      </w:r>
      <w:r>
        <w:t>를</w:t>
      </w:r>
      <w:r>
        <w:t xml:space="preserve"> </w:t>
      </w:r>
      <w:r>
        <w:t>호출하여</w:t>
      </w:r>
      <w:r>
        <w:t xml:space="preserve"> Output Parameter Gradient</w:t>
      </w:r>
      <w:r>
        <w:t>를</w:t>
      </w:r>
      <w:r>
        <w:t xml:space="preserve"> </w:t>
      </w:r>
      <w:r>
        <w:t>계산한다</w:t>
      </w:r>
      <w:r>
        <w:t>.</w:t>
      </w:r>
    </w:p>
    <w:p w14:paraId="260B71F7" w14:textId="77777777" w:rsidR="00CD72F2" w:rsidRDefault="00000000">
      <w:pPr>
        <w:spacing w:after="100" w:line="283" w:lineRule="auto"/>
        <w:ind w:left="200"/>
      </w:pPr>
      <w:r>
        <w:rPr>
          <w:b/>
        </w:rPr>
        <w:t>알고리즘</w:t>
      </w:r>
      <w:r>
        <w:rPr>
          <w:b/>
        </w:rPr>
        <w:t xml:space="preserve"> 2. </w:t>
      </w:r>
      <w:r>
        <w:t>OutputLayer.compute_backward_errors(output_errors)</w:t>
      </w:r>
      <w:r>
        <w:t>를</w:t>
      </w:r>
      <w:r>
        <w:t xml:space="preserve"> </w:t>
      </w:r>
      <w:r>
        <w:t>호출하여</w:t>
      </w:r>
      <w:r>
        <w:t xml:space="preserve"> </w:t>
      </w:r>
      <w:r>
        <w:t>마지막</w:t>
      </w:r>
      <w:r>
        <w:t xml:space="preserve"> Hidden Layer </w:t>
      </w:r>
      <w:r>
        <w:t>차원의</w:t>
      </w:r>
      <w:r>
        <w:t xml:space="preserve"> Error</w:t>
      </w:r>
      <w:r>
        <w:t>를</w:t>
      </w:r>
      <w:r>
        <w:t xml:space="preserve"> </w:t>
      </w:r>
      <w:r>
        <w:t>계산한다</w:t>
      </w:r>
      <w:r>
        <w:t>.</w:t>
      </w:r>
    </w:p>
    <w:p w14:paraId="201FE793" w14:textId="77777777" w:rsidR="00CD72F2" w:rsidRDefault="00000000">
      <w:pPr>
        <w:spacing w:after="100" w:line="283" w:lineRule="auto"/>
        <w:ind w:left="200"/>
      </w:pPr>
      <w:r>
        <w:rPr>
          <w:b/>
        </w:rPr>
        <w:t>알고리즘</w:t>
      </w:r>
      <w:r>
        <w:rPr>
          <w:b/>
        </w:rPr>
        <w:t xml:space="preserve"> 3. </w:t>
      </w:r>
      <w:r>
        <w:t>Hidden Layer</w:t>
      </w:r>
      <w:r>
        <w:t>를</w:t>
      </w:r>
      <w:r>
        <w:t xml:space="preserve"> </w:t>
      </w:r>
      <w:r>
        <w:t>마지막</w:t>
      </w:r>
      <w:r>
        <w:t xml:space="preserve"> Layer</w:t>
      </w:r>
      <w:r>
        <w:t>부터</w:t>
      </w:r>
      <w:r>
        <w:t xml:space="preserve"> </w:t>
      </w:r>
      <w:r>
        <w:t>첫</w:t>
      </w:r>
      <w:r>
        <w:t xml:space="preserve"> </w:t>
      </w:r>
      <w:r>
        <w:t>번째</w:t>
      </w:r>
      <w:r>
        <w:t xml:space="preserve"> Layer</w:t>
      </w:r>
      <w:r>
        <w:t>까지</w:t>
      </w:r>
      <w:r>
        <w:t xml:space="preserve"> </w:t>
      </w:r>
      <w:r>
        <w:t>역순으로</w:t>
      </w:r>
      <w:r>
        <w:t xml:space="preserve"> </w:t>
      </w:r>
      <w:r>
        <w:t>순회한다</w:t>
      </w:r>
      <w:r>
        <w:t>.</w:t>
      </w:r>
    </w:p>
    <w:p w14:paraId="0303B9E3" w14:textId="77777777" w:rsidR="00CD72F2" w:rsidRDefault="00000000">
      <w:pPr>
        <w:spacing w:after="100" w:line="283" w:lineRule="auto"/>
        <w:ind w:left="200"/>
      </w:pPr>
      <w:r>
        <w:rPr>
          <w:b/>
        </w:rPr>
        <w:t>알고리즘</w:t>
      </w:r>
      <w:r>
        <w:rPr>
          <w:b/>
        </w:rPr>
        <w:t xml:space="preserve"> 4. </w:t>
      </w:r>
      <w:r>
        <w:t>current_layer.compute_errors(backward_errors)</w:t>
      </w:r>
      <w:r>
        <w:t>로</w:t>
      </w:r>
      <w:r>
        <w:t xml:space="preserve"> Activation Derivative</w:t>
      </w:r>
      <w:r>
        <w:t>가</w:t>
      </w:r>
      <w:r>
        <w:t xml:space="preserve"> </w:t>
      </w:r>
      <w:r>
        <w:t>반영된</w:t>
      </w:r>
      <w:r>
        <w:t xml:space="preserve"> Hidden Delta</w:t>
      </w:r>
      <w:r>
        <w:t>를</w:t>
      </w:r>
      <w:r>
        <w:t xml:space="preserve"> </w:t>
      </w:r>
      <w:r>
        <w:t>계산한다</w:t>
      </w:r>
      <w:r>
        <w:t>.</w:t>
      </w:r>
    </w:p>
    <w:p w14:paraId="40FEF7E1" w14:textId="77777777" w:rsidR="00CD72F2" w:rsidRDefault="00000000">
      <w:pPr>
        <w:spacing w:after="100" w:line="283" w:lineRule="auto"/>
        <w:ind w:left="200"/>
      </w:pPr>
      <w:r>
        <w:rPr>
          <w:b/>
        </w:rPr>
        <w:t>알고리즘</w:t>
      </w:r>
      <w:r>
        <w:rPr>
          <w:b/>
        </w:rPr>
        <w:t xml:space="preserve"> 5. </w:t>
      </w:r>
      <w:r>
        <w:t>get_previous_activation_values()</w:t>
      </w:r>
      <w:r>
        <w:t>로</w:t>
      </w:r>
      <w:r>
        <w:t xml:space="preserve"> dW </w:t>
      </w:r>
      <w:r>
        <w:t>계산에</w:t>
      </w:r>
      <w:r>
        <w:t xml:space="preserve"> </w:t>
      </w:r>
      <w:r>
        <w:t>필요한</w:t>
      </w:r>
      <w:r>
        <w:t xml:space="preserve"> </w:t>
      </w:r>
      <w:r>
        <w:t>이전</w:t>
      </w:r>
      <w:r>
        <w:t xml:space="preserve"> Activation</w:t>
      </w:r>
      <w:r>
        <w:t>을</w:t>
      </w:r>
      <w:r>
        <w:t xml:space="preserve"> </w:t>
      </w:r>
      <w:r>
        <w:t>얻는다</w:t>
      </w:r>
      <w:r>
        <w:t>.</w:t>
      </w:r>
    </w:p>
    <w:p w14:paraId="10785859" w14:textId="77777777" w:rsidR="00CD72F2" w:rsidRDefault="00000000">
      <w:pPr>
        <w:spacing w:after="100" w:line="283" w:lineRule="auto"/>
        <w:ind w:left="200"/>
      </w:pPr>
      <w:r>
        <w:rPr>
          <w:b/>
        </w:rPr>
        <w:t>알고리즘</w:t>
      </w:r>
      <w:r>
        <w:rPr>
          <w:b/>
        </w:rPr>
        <w:t xml:space="preserve"> 6. </w:t>
      </w:r>
      <w:r>
        <w:t>current_layer.backward(prev_activation, hidden_errors)</w:t>
      </w:r>
      <w:r>
        <w:t>로</w:t>
      </w:r>
      <w:r>
        <w:t xml:space="preserve"> dW</w:t>
      </w:r>
      <w:r>
        <w:t>와</w:t>
      </w:r>
      <w:r>
        <w:t xml:space="preserve"> db</w:t>
      </w:r>
      <w:r>
        <w:t>를</w:t>
      </w:r>
      <w:r>
        <w:t xml:space="preserve"> </w:t>
      </w:r>
      <w:r>
        <w:t>계산해</w:t>
      </w:r>
      <w:r>
        <w:t xml:space="preserve"> Neuron</w:t>
      </w:r>
      <w:r>
        <w:t>에</w:t>
      </w:r>
      <w:r>
        <w:t xml:space="preserve"> </w:t>
      </w:r>
      <w:r>
        <w:t>저장한다</w:t>
      </w:r>
      <w:r>
        <w:t>.</w:t>
      </w:r>
    </w:p>
    <w:p w14:paraId="73E1FE22" w14:textId="77777777" w:rsidR="00CD72F2" w:rsidRDefault="00000000">
      <w:pPr>
        <w:spacing w:after="100" w:line="283" w:lineRule="auto"/>
        <w:ind w:left="200"/>
      </w:pPr>
      <w:r>
        <w:rPr>
          <w:b/>
        </w:rPr>
        <w:t>알고리즘</w:t>
      </w:r>
      <w:r>
        <w:rPr>
          <w:b/>
        </w:rPr>
        <w:t xml:space="preserve"> 7. </w:t>
      </w:r>
      <w:r>
        <w:t>첫</w:t>
      </w:r>
      <w:r>
        <w:t xml:space="preserve"> Hidden Layer</w:t>
      </w:r>
      <w:r>
        <w:t>가</w:t>
      </w:r>
      <w:r>
        <w:t xml:space="preserve"> </w:t>
      </w:r>
      <w:r>
        <w:t>아니면</w:t>
      </w:r>
      <w:r>
        <w:t xml:space="preserve"> current_layer.compute_backward_errors(hidden_errors)</w:t>
      </w:r>
      <w:r>
        <w:t>로</w:t>
      </w:r>
      <w:r>
        <w:t xml:space="preserve"> </w:t>
      </w:r>
      <w:r>
        <w:t>이전</w:t>
      </w:r>
      <w:r>
        <w:t xml:space="preserve"> Layer </w:t>
      </w:r>
      <w:r>
        <w:t>방향</w:t>
      </w:r>
      <w:r>
        <w:t xml:space="preserve"> Error</w:t>
      </w:r>
      <w:r>
        <w:t>를</w:t>
      </w:r>
      <w:r>
        <w:t xml:space="preserve"> </w:t>
      </w:r>
      <w:r>
        <w:t>계산한다</w:t>
      </w:r>
      <w:r>
        <w:t>.</w:t>
      </w:r>
    </w:p>
    <w:p w14:paraId="3FDF5A35" w14:textId="77777777" w:rsidR="00CD72F2" w:rsidRDefault="00000000">
      <w:pPr>
        <w:pStyle w:val="21"/>
        <w:spacing w:before="140" w:after="100" w:line="240" w:lineRule="auto"/>
      </w:pPr>
      <w:r>
        <w:t>5.2 meori.layers.OutputLayer.backward()</w:t>
      </w:r>
    </w:p>
    <w:p w14:paraId="769486D5" w14:textId="77777777" w:rsidR="00CD72F2" w:rsidRDefault="00000000">
      <w:pPr>
        <w:spacing w:before="80" w:after="40" w:line="240" w:lineRule="auto"/>
        <w:ind w:left="240"/>
      </w:pPr>
      <w:r>
        <w:rPr>
          <w:rFonts w:ascii="Consolas" w:hAnsi="Consolas"/>
          <w:b/>
          <w:sz w:val="19"/>
        </w:rPr>
        <w:t>meori.layers.OutputLayer</w:t>
      </w:r>
    </w:p>
    <w:p w14:paraId="3B058294" w14:textId="77777777" w:rsidR="00CD72F2" w:rsidRDefault="00000000">
      <w:pPr>
        <w:spacing w:after="20" w:line="240" w:lineRule="auto"/>
        <w:ind w:left="480"/>
      </w:pPr>
      <w:r>
        <w:rPr>
          <w:rFonts w:ascii="Consolas" w:hAnsi="Consolas"/>
          <w:sz w:val="18"/>
        </w:rPr>
        <w:t>├─ backward(prevlayer_activation_values, errors)</w:t>
      </w:r>
    </w:p>
    <w:p w14:paraId="5D6F4281" w14:textId="77777777" w:rsidR="00CD72F2" w:rsidRDefault="00000000">
      <w:pPr>
        <w:spacing w:after="20" w:line="240" w:lineRule="auto"/>
        <w:ind w:left="480"/>
      </w:pPr>
      <w:r>
        <w:rPr>
          <w:rFonts w:ascii="Consolas" w:hAnsi="Consolas"/>
          <w:sz w:val="18"/>
        </w:rPr>
        <w:t>├─ _compute_weights_gradients()</w:t>
      </w:r>
    </w:p>
    <w:p w14:paraId="1057276F" w14:textId="77777777" w:rsidR="00CD72F2" w:rsidRDefault="00000000">
      <w:pPr>
        <w:spacing w:after="20" w:line="240" w:lineRule="auto"/>
        <w:ind w:left="480"/>
      </w:pPr>
      <w:r>
        <w:rPr>
          <w:rFonts w:ascii="Consolas" w:hAnsi="Consolas"/>
          <w:sz w:val="18"/>
        </w:rPr>
        <w:t>└─ _compute_bias_gradients()</w:t>
      </w:r>
    </w:p>
    <w:p w14:paraId="7A907542" w14:textId="77777777" w:rsidR="00CD72F2" w:rsidRDefault="00000000">
      <w:pPr>
        <w:spacing w:before="60" w:after="100" w:line="252" w:lineRule="auto"/>
        <w:ind w:left="360"/>
      </w:pPr>
      <w:r>
        <w:rPr>
          <w:rFonts w:ascii="Cambria Math" w:hAnsi="Cambria Math"/>
          <w:b/>
        </w:rPr>
        <w:t>dW_output = A_last.T @ δ_output</w:t>
      </w:r>
    </w:p>
    <w:p w14:paraId="12EF5E10" w14:textId="77777777" w:rsidR="00CD72F2" w:rsidRDefault="00000000">
      <w:pPr>
        <w:spacing w:before="60" w:after="100" w:line="252" w:lineRule="auto"/>
        <w:ind w:left="360"/>
      </w:pPr>
      <w:r>
        <w:rPr>
          <w:rFonts w:ascii="Cambria Math" w:hAnsi="Cambria Math"/>
          <w:b/>
        </w:rPr>
        <w:t>db_output = Σ_batch δ_output</w:t>
      </w:r>
    </w:p>
    <w:p w14:paraId="03F853AC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A_last     : (B, I)</w:t>
      </w:r>
    </w:p>
    <w:p w14:paraId="68AEA860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A_last.T   : (I, B)</w:t>
      </w:r>
    </w:p>
    <w:p w14:paraId="0F7E623D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δ_output   : (B, C)</w:t>
      </w:r>
    </w:p>
    <w:p w14:paraId="7E8B7F32" w14:textId="77777777" w:rsidR="00CD72F2" w:rsidRDefault="00CD72F2">
      <w:pPr>
        <w:spacing w:after="20" w:line="240" w:lineRule="auto"/>
        <w:ind w:left="360"/>
      </w:pPr>
    </w:p>
    <w:p w14:paraId="489B947A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dW_output</w:t>
      </w:r>
    </w:p>
    <w:p w14:paraId="139BFB24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= (I, B) @ (B, C)</w:t>
      </w:r>
    </w:p>
    <w:p w14:paraId="61FE605A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= (I, C)</w:t>
      </w:r>
    </w:p>
    <w:p w14:paraId="76C35973" w14:textId="77777777" w:rsidR="00CD72F2" w:rsidRDefault="00CD72F2">
      <w:pPr>
        <w:spacing w:after="20" w:line="240" w:lineRule="auto"/>
        <w:ind w:left="360"/>
      </w:pPr>
    </w:p>
    <w:p w14:paraId="3F4B7B2D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db_output</w:t>
      </w:r>
    </w:p>
    <w:p w14:paraId="4DC1447D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= sum((B, C), axis=0)</w:t>
      </w:r>
    </w:p>
    <w:p w14:paraId="0A6D52C5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= (C,)</w:t>
      </w:r>
    </w:p>
    <w:p w14:paraId="1F0CFD80" w14:textId="77777777" w:rsidR="00CD72F2" w:rsidRDefault="00000000">
      <w:pPr>
        <w:spacing w:after="120" w:line="288" w:lineRule="auto"/>
        <w:ind w:firstLine="200"/>
      </w:pPr>
      <w:r>
        <w:lastRenderedPageBreak/>
        <w:t>계산된</w:t>
      </w:r>
      <w:r>
        <w:t xml:space="preserve"> dW_output</w:t>
      </w:r>
      <w:r>
        <w:t>은</w:t>
      </w:r>
      <w:r>
        <w:t xml:space="preserve"> Layer Matrix </w:t>
      </w:r>
      <w:r>
        <w:t>형태지만</w:t>
      </w:r>
      <w:r>
        <w:t xml:space="preserve"> </w:t>
      </w:r>
      <w:r>
        <w:t>실제</w:t>
      </w:r>
      <w:r>
        <w:t xml:space="preserve"> Parameter </w:t>
      </w:r>
      <w:r>
        <w:t>저장은</w:t>
      </w:r>
      <w:r>
        <w:t xml:space="preserve"> Neuron </w:t>
      </w:r>
      <w:r>
        <w:t>단위다</w:t>
      </w:r>
      <w:r>
        <w:t xml:space="preserve">. </w:t>
      </w:r>
      <w:r>
        <w:t>따라서</w:t>
      </w:r>
      <w:r>
        <w:t xml:space="preserve"> </w:t>
      </w:r>
      <w:r>
        <w:rPr>
          <w:b/>
        </w:rPr>
        <w:t>weights_gradients[:, i]</w:t>
      </w:r>
      <w:r>
        <w:t>를</w:t>
      </w:r>
      <w:r>
        <w:t xml:space="preserve"> i</w:t>
      </w:r>
      <w:r>
        <w:t>번째</w:t>
      </w:r>
      <w:r>
        <w:t xml:space="preserve"> Neuron</w:t>
      </w:r>
      <w:r>
        <w:t>의</w:t>
      </w:r>
      <w:r>
        <w:t xml:space="preserve"> </w:t>
      </w:r>
      <w:r>
        <w:rPr>
          <w:b/>
        </w:rPr>
        <w:t>Weight Gradient Vector</w:t>
      </w:r>
      <w:r>
        <w:t>로</w:t>
      </w:r>
      <w:r>
        <w:t xml:space="preserve"> </w:t>
      </w:r>
      <w:r>
        <w:t>저장하고</w:t>
      </w:r>
      <w:r>
        <w:t xml:space="preserve">, </w:t>
      </w:r>
      <w:r>
        <w:rPr>
          <w:b/>
        </w:rPr>
        <w:t>bias_gradient[i]</w:t>
      </w:r>
      <w:r>
        <w:t>를</w:t>
      </w:r>
      <w:r>
        <w:t xml:space="preserve"> </w:t>
      </w:r>
      <w:r>
        <w:t>해당</w:t>
      </w:r>
      <w:r>
        <w:t xml:space="preserve"> Neuron</w:t>
      </w:r>
      <w:r>
        <w:t>의</w:t>
      </w:r>
      <w:r>
        <w:t xml:space="preserve"> Bias Gradient</w:t>
      </w:r>
      <w:r>
        <w:t>로</w:t>
      </w:r>
      <w:r>
        <w:t xml:space="preserve"> </w:t>
      </w:r>
      <w:r>
        <w:t>저장한다</w:t>
      </w:r>
      <w:r>
        <w:t>.</w:t>
      </w:r>
    </w:p>
    <w:p w14:paraId="5065D83D" w14:textId="77777777" w:rsidR="00CD72F2" w:rsidRDefault="00000000">
      <w:pPr>
        <w:pStyle w:val="21"/>
        <w:spacing w:before="140" w:after="100" w:line="240" w:lineRule="auto"/>
      </w:pPr>
      <w:r>
        <w:t>5.3 OutputLayer.compute_backward_errors()</w:t>
      </w:r>
    </w:p>
    <w:p w14:paraId="6E257399" w14:textId="77777777" w:rsidR="00CD72F2" w:rsidRDefault="00000000">
      <w:pPr>
        <w:spacing w:before="60" w:after="100" w:line="252" w:lineRule="auto"/>
        <w:ind w:left="360"/>
      </w:pPr>
      <w:r>
        <w:rPr>
          <w:rFonts w:ascii="Cambria Math" w:hAnsi="Cambria Math"/>
          <w:b/>
        </w:rPr>
        <w:t>backward_errors_last = δ_output(B, C) @ W_output.T(C, I)</w:t>
      </w:r>
    </w:p>
    <w:p w14:paraId="2DD0B3D0" w14:textId="77777777" w:rsidR="00CD72F2" w:rsidRDefault="00000000">
      <w:pPr>
        <w:spacing w:after="120" w:line="288" w:lineRule="auto"/>
        <w:ind w:firstLine="200"/>
      </w:pPr>
      <w:r>
        <w:t>이</w:t>
      </w:r>
      <w:r>
        <w:t xml:space="preserve"> </w:t>
      </w:r>
      <w:r>
        <w:t>계산은</w:t>
      </w:r>
      <w:r>
        <w:t xml:space="preserve"> Output Class </w:t>
      </w:r>
      <w:r>
        <w:t>차원의</w:t>
      </w:r>
      <w:r>
        <w:t xml:space="preserve"> Error</w:t>
      </w:r>
      <w:r>
        <w:t>를</w:t>
      </w:r>
      <w:r>
        <w:t xml:space="preserve"> </w:t>
      </w:r>
      <w:r>
        <w:t>마지막</w:t>
      </w:r>
      <w:r>
        <w:t xml:space="preserve"> Hidden Layer</w:t>
      </w:r>
      <w:r>
        <w:t>의</w:t>
      </w:r>
      <w:r>
        <w:t xml:space="preserve"> Neuron </w:t>
      </w:r>
      <w:r>
        <w:t>차원으로</w:t>
      </w:r>
      <w:r>
        <w:t xml:space="preserve"> </w:t>
      </w:r>
      <w:r>
        <w:t>변환한다</w:t>
      </w:r>
      <w:r>
        <w:t xml:space="preserve">. </w:t>
      </w:r>
      <w:r>
        <w:t>현재</w:t>
      </w:r>
      <w:r>
        <w:t xml:space="preserve"> </w:t>
      </w:r>
      <w:r>
        <w:t>프로젝트에서</w:t>
      </w:r>
      <w:r>
        <w:t xml:space="preserve"> </w:t>
      </w:r>
      <w:r>
        <w:rPr>
          <w:b/>
        </w:rPr>
        <w:t>get_weights_values_T()</w:t>
      </w:r>
      <w:r>
        <w:t>는</w:t>
      </w:r>
      <w:r>
        <w:t xml:space="preserve"> </w:t>
      </w:r>
      <w:r>
        <w:t>각</w:t>
      </w:r>
      <w:r>
        <w:t xml:space="preserve"> Neuron</w:t>
      </w:r>
      <w:r>
        <w:t>이</w:t>
      </w:r>
      <w:r>
        <w:t xml:space="preserve"> </w:t>
      </w:r>
      <w:r>
        <w:t>가진</w:t>
      </w:r>
      <w:r>
        <w:t xml:space="preserve"> Weight Vector</w:t>
      </w:r>
      <w:r>
        <w:t>를</w:t>
      </w:r>
      <w:r>
        <w:t xml:space="preserve"> Row </w:t>
      </w:r>
      <w:r>
        <w:t>방향으로</w:t>
      </w:r>
      <w:r>
        <w:t xml:space="preserve"> </w:t>
      </w:r>
      <w:r>
        <w:t>수집하여</w:t>
      </w:r>
      <w:r>
        <w:t xml:space="preserve"> </w:t>
      </w:r>
      <w:r>
        <w:rPr>
          <w:b/>
        </w:rPr>
        <w:t>W.T</w:t>
      </w:r>
      <w:r>
        <w:t xml:space="preserve"> </w:t>
      </w:r>
      <w:r>
        <w:t>형태를</w:t>
      </w:r>
      <w:r>
        <w:t xml:space="preserve"> </w:t>
      </w:r>
      <w:r>
        <w:t>만든다</w:t>
      </w:r>
      <w:r>
        <w:t>.</w:t>
      </w:r>
    </w:p>
    <w:p w14:paraId="3A8EF686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δ_output    : (B, 10)</w:t>
      </w:r>
    </w:p>
    <w:p w14:paraId="199442DB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W_output.T  : (10, 16)</w:t>
      </w:r>
    </w:p>
    <w:p w14:paraId="67D58CAB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------------------------</w:t>
      </w:r>
    </w:p>
    <w:p w14:paraId="06827668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backward    : (B, 16)</w:t>
      </w:r>
    </w:p>
    <w:p w14:paraId="5605380A" w14:textId="77777777" w:rsidR="00CD72F2" w:rsidRDefault="00000000">
      <w:pPr>
        <w:pStyle w:val="21"/>
        <w:spacing w:before="140" w:after="100" w:line="240" w:lineRule="auto"/>
      </w:pPr>
      <w:r>
        <w:t>5.4 meori.layers.HiddenLayer.compute_derivative()</w:t>
      </w:r>
    </w:p>
    <w:p w14:paraId="2143C3AE" w14:textId="77777777" w:rsidR="00CD72F2" w:rsidRDefault="00000000">
      <w:pPr>
        <w:spacing w:before="80" w:after="40" w:line="240" w:lineRule="auto"/>
        <w:ind w:left="240"/>
      </w:pPr>
      <w:r>
        <w:rPr>
          <w:rFonts w:ascii="Consolas" w:hAnsi="Consolas"/>
          <w:b/>
          <w:sz w:val="19"/>
        </w:rPr>
        <w:t>meori.layers.HiddenLayer</w:t>
      </w:r>
    </w:p>
    <w:p w14:paraId="3FB6C134" w14:textId="77777777" w:rsidR="00CD72F2" w:rsidRDefault="00000000">
      <w:pPr>
        <w:spacing w:after="20" w:line="240" w:lineRule="auto"/>
        <w:ind w:left="480"/>
      </w:pPr>
      <w:r>
        <w:rPr>
          <w:rFonts w:ascii="Consolas" w:hAnsi="Consolas"/>
          <w:sz w:val="18"/>
        </w:rPr>
        <w:t>├─ compute_derivative()</w:t>
      </w:r>
    </w:p>
    <w:p w14:paraId="611EBD4F" w14:textId="77777777" w:rsidR="00CD72F2" w:rsidRDefault="00000000">
      <w:pPr>
        <w:spacing w:after="20" w:line="240" w:lineRule="auto"/>
        <w:ind w:left="480"/>
      </w:pPr>
      <w:r>
        <w:rPr>
          <w:rFonts w:ascii="Consolas" w:hAnsi="Consolas"/>
          <w:sz w:val="18"/>
        </w:rPr>
        <w:t>└─ compute_errors(next_backward_errors)</w:t>
      </w:r>
    </w:p>
    <w:p w14:paraId="73515C3C" w14:textId="77777777" w:rsidR="00CD72F2" w:rsidRDefault="00000000">
      <w:pPr>
        <w:spacing w:before="60" w:after="100" w:line="252" w:lineRule="auto"/>
        <w:ind w:left="360"/>
      </w:pPr>
      <w:r>
        <w:rPr>
          <w:rFonts w:ascii="Cambria Math" w:hAnsi="Cambria Math"/>
          <w:b/>
        </w:rPr>
        <w:t>ReLU'(A) = 1 if A &gt; 0, else 0</w:t>
      </w:r>
    </w:p>
    <w:p w14:paraId="134C5027" w14:textId="77777777" w:rsidR="00CD72F2" w:rsidRDefault="00000000">
      <w:pPr>
        <w:spacing w:after="120" w:line="288" w:lineRule="auto"/>
        <w:ind w:firstLine="200"/>
      </w:pPr>
      <w:r>
        <w:t>compute_derivative()</w:t>
      </w:r>
      <w:r>
        <w:t>는</w:t>
      </w:r>
      <w:r>
        <w:t xml:space="preserve"> Hidden Layer</w:t>
      </w:r>
      <w:r>
        <w:t>가</w:t>
      </w:r>
      <w:r>
        <w:t xml:space="preserve"> </w:t>
      </w:r>
      <w:r>
        <w:t>사용한</w:t>
      </w:r>
      <w:r>
        <w:t xml:space="preserve"> activation_fn.derivative(self.activation_values)</w:t>
      </w:r>
      <w:r>
        <w:t>를</w:t>
      </w:r>
      <w:r>
        <w:t xml:space="preserve"> </w:t>
      </w:r>
      <w:r>
        <w:t>호출한다</w:t>
      </w:r>
      <w:r>
        <w:t xml:space="preserve">. </w:t>
      </w:r>
      <w:r>
        <w:t>현재</w:t>
      </w:r>
      <w:r>
        <w:t xml:space="preserve"> MNIST </w:t>
      </w:r>
      <w:r>
        <w:t>구성의</w:t>
      </w:r>
      <w:r>
        <w:t xml:space="preserve"> ReLU</w:t>
      </w:r>
      <w:r>
        <w:t>에서는</w:t>
      </w:r>
      <w:r>
        <w:t xml:space="preserve"> Forward </w:t>
      </w:r>
      <w:r>
        <w:t>결과가</w:t>
      </w:r>
      <w:r>
        <w:t xml:space="preserve"> 0</w:t>
      </w:r>
      <w:r>
        <w:t>보다</w:t>
      </w:r>
      <w:r>
        <w:t xml:space="preserve"> </w:t>
      </w:r>
      <w:r>
        <w:t>큰</w:t>
      </w:r>
      <w:r>
        <w:t xml:space="preserve"> </w:t>
      </w:r>
      <w:r>
        <w:t>위치에</w:t>
      </w:r>
      <w:r>
        <w:t xml:space="preserve"> 1, </w:t>
      </w:r>
      <w:r>
        <w:t>그렇지</w:t>
      </w:r>
      <w:r>
        <w:t xml:space="preserve"> </w:t>
      </w:r>
      <w:r>
        <w:t>않은</w:t>
      </w:r>
      <w:r>
        <w:t xml:space="preserve"> </w:t>
      </w:r>
      <w:r>
        <w:t>위치에</w:t>
      </w:r>
      <w:r>
        <w:t xml:space="preserve"> 0</w:t>
      </w:r>
      <w:r>
        <w:t>을</w:t>
      </w:r>
      <w:r>
        <w:t xml:space="preserve"> </w:t>
      </w:r>
      <w:r>
        <w:t>반환한다</w:t>
      </w:r>
      <w:r>
        <w:t>.</w:t>
      </w:r>
    </w:p>
    <w:p w14:paraId="71ABA070" w14:textId="77777777" w:rsidR="00CD72F2" w:rsidRDefault="00000000">
      <w:pPr>
        <w:pStyle w:val="21"/>
        <w:spacing w:before="140" w:after="100" w:line="240" w:lineRule="auto"/>
      </w:pPr>
      <w:r>
        <w:t>5.5 HiddenLayer.compute_errors()</w:t>
      </w:r>
    </w:p>
    <w:p w14:paraId="6036D256" w14:textId="77777777" w:rsidR="00CD72F2" w:rsidRDefault="00000000">
      <w:pPr>
        <w:spacing w:before="60" w:after="100" w:line="252" w:lineRule="auto"/>
        <w:ind w:left="360"/>
      </w:pPr>
      <w:r>
        <w:rPr>
          <w:rFonts w:ascii="Cambria Math" w:hAnsi="Cambria Math"/>
          <w:b/>
        </w:rPr>
        <w:t>δₗ = backward_errorsₗ ⊙ f'(Aₗ)</w:t>
      </w:r>
    </w:p>
    <w:p w14:paraId="32300B94" w14:textId="77777777" w:rsidR="00CD72F2" w:rsidRDefault="00000000">
      <w:pPr>
        <w:spacing w:after="120" w:line="288" w:lineRule="auto"/>
        <w:ind w:firstLine="200"/>
      </w:pPr>
      <w:r>
        <w:t>이</w:t>
      </w:r>
      <w:r>
        <w:t xml:space="preserve"> </w:t>
      </w:r>
      <w:r>
        <w:t>메서드는</w:t>
      </w:r>
      <w:r>
        <w:t xml:space="preserve"> </w:t>
      </w:r>
      <w:r>
        <w:t>다음</w:t>
      </w:r>
      <w:r>
        <w:t xml:space="preserve"> Layer</w:t>
      </w:r>
      <w:r>
        <w:t>로부터</w:t>
      </w:r>
      <w:r>
        <w:t xml:space="preserve"> </w:t>
      </w:r>
      <w:r>
        <w:t>전달된</w:t>
      </w:r>
      <w:r>
        <w:t xml:space="preserve"> backward_errors</w:t>
      </w:r>
      <w:r>
        <w:t>에</w:t>
      </w:r>
      <w:r>
        <w:t xml:space="preserve"> </w:t>
      </w:r>
      <w:r>
        <w:t>현재</w:t>
      </w:r>
      <w:r>
        <w:t xml:space="preserve"> Layer</w:t>
      </w:r>
      <w:r>
        <w:t>의</w:t>
      </w:r>
      <w:r>
        <w:t xml:space="preserve"> Activation Derivative</w:t>
      </w:r>
      <w:r>
        <w:t>를</w:t>
      </w:r>
      <w:r>
        <w:t xml:space="preserve"> </w:t>
      </w:r>
      <w:r>
        <w:rPr>
          <w:b/>
        </w:rPr>
        <w:t>Element-wise Multiplication</w:t>
      </w:r>
      <w:r>
        <w:t>한다</w:t>
      </w:r>
      <w:r>
        <w:t xml:space="preserve">. </w:t>
      </w:r>
      <w:r>
        <w:t>그</w:t>
      </w:r>
      <w:r>
        <w:t xml:space="preserve"> </w:t>
      </w:r>
      <w:r>
        <w:t>결과가</w:t>
      </w:r>
      <w:r>
        <w:t xml:space="preserve"> </w:t>
      </w:r>
      <w:r>
        <w:t>현재</w:t>
      </w:r>
      <w:r>
        <w:t xml:space="preserve"> Hidden Layer Parameter</w:t>
      </w:r>
      <w:r>
        <w:t>에</w:t>
      </w:r>
      <w:r>
        <w:t xml:space="preserve"> </w:t>
      </w:r>
      <w:r>
        <w:t>대한</w:t>
      </w:r>
      <w:r>
        <w:t xml:space="preserve"> Gradient</w:t>
      </w:r>
      <w:r>
        <w:t>를</w:t>
      </w:r>
      <w:r>
        <w:t xml:space="preserve"> </w:t>
      </w:r>
      <w:r>
        <w:t>계산할</w:t>
      </w:r>
      <w:r>
        <w:t xml:space="preserve"> </w:t>
      </w:r>
      <w:r>
        <w:t>때</w:t>
      </w:r>
      <w:r>
        <w:t xml:space="preserve"> </w:t>
      </w:r>
      <w:r>
        <w:t>사용하는</w:t>
      </w:r>
      <w:r>
        <w:t xml:space="preserve"> </w:t>
      </w:r>
      <w:r>
        <w:rPr>
          <w:b/>
        </w:rPr>
        <w:t>Delta</w:t>
      </w:r>
      <w:r>
        <w:t>다</w:t>
      </w:r>
      <w:r>
        <w:t>.</w:t>
      </w:r>
    </w:p>
    <w:p w14:paraId="7838FA8A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backward_errors : (B, H)</w:t>
      </w:r>
    </w:p>
    <w:p w14:paraId="3CF06ECD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f'(Aₗ)          : (B, H)</w:t>
      </w:r>
    </w:p>
    <w:p w14:paraId="6ED79340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δₗ              : (B, H)</w:t>
      </w:r>
    </w:p>
    <w:p w14:paraId="5F38E3DA" w14:textId="77777777" w:rsidR="00CD72F2" w:rsidRDefault="00000000">
      <w:pPr>
        <w:pStyle w:val="21"/>
        <w:spacing w:before="140" w:after="100" w:line="240" w:lineRule="auto"/>
      </w:pPr>
      <w:r>
        <w:t>5.6 FCDNN.get_previous_activation_values()</w:t>
      </w:r>
    </w:p>
    <w:p w14:paraId="248A07BA" w14:textId="77777777" w:rsidR="00CD72F2" w:rsidRDefault="00000000">
      <w:pPr>
        <w:spacing w:before="60" w:after="100" w:line="252" w:lineRule="auto"/>
        <w:ind w:left="360"/>
      </w:pPr>
      <w:r>
        <w:rPr>
          <w:rFonts w:ascii="Cambria Math" w:hAnsi="Cambria Math"/>
          <w:b/>
        </w:rPr>
        <w:t>dWₗ = Aₗ₋₁.T @ δₗ</w:t>
      </w:r>
    </w:p>
    <w:p w14:paraId="5E5722C4" w14:textId="77777777" w:rsidR="00CD72F2" w:rsidRDefault="00000000">
      <w:pPr>
        <w:spacing w:after="120" w:line="288" w:lineRule="auto"/>
        <w:ind w:firstLine="200"/>
      </w:pPr>
      <w:r>
        <w:t>Weight Gradient</w:t>
      </w:r>
      <w:r>
        <w:t>를</w:t>
      </w:r>
      <w:r>
        <w:t xml:space="preserve"> </w:t>
      </w:r>
      <w:r>
        <w:t>계산하려면</w:t>
      </w:r>
      <w:r>
        <w:t xml:space="preserve"> </w:t>
      </w:r>
      <w:r>
        <w:t>현재</w:t>
      </w:r>
      <w:r>
        <w:t xml:space="preserve"> Layer</w:t>
      </w:r>
      <w:r>
        <w:t>에</w:t>
      </w:r>
      <w:r>
        <w:t xml:space="preserve"> </w:t>
      </w:r>
      <w:r>
        <w:t>실제로</w:t>
      </w:r>
      <w:r>
        <w:t xml:space="preserve"> </w:t>
      </w:r>
      <w:r>
        <w:t>입력되었던</w:t>
      </w:r>
      <w:r>
        <w:t xml:space="preserve"> </w:t>
      </w:r>
      <w:r>
        <w:t>이전</w:t>
      </w:r>
      <w:r>
        <w:t xml:space="preserve"> Activation</w:t>
      </w:r>
      <w:r>
        <w:t>이</w:t>
      </w:r>
      <w:r>
        <w:t xml:space="preserve"> </w:t>
      </w:r>
      <w:r>
        <w:t>필요하다</w:t>
      </w:r>
      <w:r>
        <w:t xml:space="preserve">. </w:t>
      </w:r>
      <w:r>
        <w:t>첫</w:t>
      </w:r>
      <w:r>
        <w:t xml:space="preserve"> </w:t>
      </w:r>
      <w:r>
        <w:t>번째</w:t>
      </w:r>
      <w:r>
        <w:t xml:space="preserve"> Hidden Layer</w:t>
      </w:r>
      <w:r>
        <w:t>에서는</w:t>
      </w:r>
      <w:r>
        <w:t xml:space="preserve"> </w:t>
      </w:r>
      <w:r>
        <w:t>이전</w:t>
      </w:r>
      <w:r>
        <w:t xml:space="preserve"> Hidden Layer</w:t>
      </w:r>
      <w:r>
        <w:t>가</w:t>
      </w:r>
      <w:r>
        <w:t xml:space="preserve"> </w:t>
      </w:r>
      <w:r>
        <w:t>없기</w:t>
      </w:r>
      <w:r>
        <w:t xml:space="preserve"> </w:t>
      </w:r>
      <w:r>
        <w:t>때문에</w:t>
      </w:r>
      <w:r>
        <w:t xml:space="preserve"> </w:t>
      </w:r>
      <w:r>
        <w:rPr>
          <w:b/>
        </w:rPr>
        <w:t>원본</w:t>
      </w:r>
      <w:r>
        <w:rPr>
          <w:b/>
        </w:rPr>
        <w:t xml:space="preserve"> Network Input X</w:t>
      </w:r>
      <w:r>
        <w:t>를</w:t>
      </w:r>
      <w:r>
        <w:t xml:space="preserve"> </w:t>
      </w:r>
      <w:r>
        <w:t>사용하고</w:t>
      </w:r>
      <w:r>
        <w:t xml:space="preserve">, </w:t>
      </w:r>
      <w:r>
        <w:t>두</w:t>
      </w:r>
      <w:r>
        <w:t xml:space="preserve"> </w:t>
      </w:r>
      <w:r>
        <w:t>번째</w:t>
      </w:r>
      <w:r>
        <w:t xml:space="preserve"> Hidden Layer </w:t>
      </w:r>
      <w:r>
        <w:t>이후에는</w:t>
      </w:r>
      <w:r>
        <w:t xml:space="preserve"> </w:t>
      </w:r>
      <w:r>
        <w:t>바로</w:t>
      </w:r>
      <w:r>
        <w:t xml:space="preserve"> </w:t>
      </w:r>
      <w:r>
        <w:t>이전</w:t>
      </w:r>
      <w:r>
        <w:t xml:space="preserve"> Hidden Layer</w:t>
      </w:r>
      <w:r>
        <w:t>의</w:t>
      </w:r>
      <w:r>
        <w:t xml:space="preserve"> </w:t>
      </w:r>
      <w:r>
        <w:rPr>
          <w:b/>
        </w:rPr>
        <w:t>activation_values</w:t>
      </w:r>
      <w:r>
        <w:t>를</w:t>
      </w:r>
      <w:r>
        <w:t xml:space="preserve"> </w:t>
      </w:r>
      <w:r>
        <w:t>사용한다</w:t>
      </w:r>
      <w:r>
        <w:t>.</w:t>
      </w:r>
    </w:p>
    <w:p w14:paraId="4FDD9BE2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layer_index == 0  → A_prev = X</w:t>
      </w:r>
    </w:p>
    <w:p w14:paraId="03B20F69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layer_index &gt; 0   → A_prev = hidden_layers[layer_index-1].activation_values</w:t>
      </w:r>
    </w:p>
    <w:p w14:paraId="6105EE9B" w14:textId="77777777" w:rsidR="00CD72F2" w:rsidRDefault="00000000">
      <w:pPr>
        <w:pStyle w:val="21"/>
        <w:spacing w:before="140" w:after="100" w:line="240" w:lineRule="auto"/>
      </w:pPr>
      <w:r>
        <w:lastRenderedPageBreak/>
        <w:t>5.7 meori.layers.HiddenLayer.backward()</w:t>
      </w:r>
    </w:p>
    <w:p w14:paraId="3B9FAABE" w14:textId="77777777" w:rsidR="00CD72F2" w:rsidRDefault="00000000">
      <w:pPr>
        <w:spacing w:before="80" w:after="40" w:line="240" w:lineRule="auto"/>
        <w:ind w:left="240"/>
      </w:pPr>
      <w:r>
        <w:rPr>
          <w:rFonts w:ascii="Consolas" w:hAnsi="Consolas"/>
          <w:b/>
          <w:sz w:val="19"/>
        </w:rPr>
        <w:t>meori.layers.HiddenLayer</w:t>
      </w:r>
    </w:p>
    <w:p w14:paraId="77660D37" w14:textId="77777777" w:rsidR="00CD72F2" w:rsidRDefault="00000000">
      <w:pPr>
        <w:spacing w:after="20" w:line="240" w:lineRule="auto"/>
        <w:ind w:left="480"/>
      </w:pPr>
      <w:r>
        <w:rPr>
          <w:rFonts w:ascii="Consolas" w:hAnsi="Consolas"/>
          <w:sz w:val="18"/>
        </w:rPr>
        <w:t>├─ backward(prevlayer_activation_values, errors)</w:t>
      </w:r>
    </w:p>
    <w:p w14:paraId="21160127" w14:textId="77777777" w:rsidR="00CD72F2" w:rsidRDefault="00000000">
      <w:pPr>
        <w:spacing w:after="20" w:line="240" w:lineRule="auto"/>
        <w:ind w:left="480"/>
      </w:pPr>
      <w:r>
        <w:rPr>
          <w:rFonts w:ascii="Consolas" w:hAnsi="Consolas"/>
          <w:sz w:val="18"/>
        </w:rPr>
        <w:t>├─ _compute_weights_gradients()</w:t>
      </w:r>
    </w:p>
    <w:p w14:paraId="6436E68B" w14:textId="77777777" w:rsidR="00CD72F2" w:rsidRDefault="00000000">
      <w:pPr>
        <w:spacing w:after="20" w:line="240" w:lineRule="auto"/>
        <w:ind w:left="480"/>
      </w:pPr>
      <w:r>
        <w:rPr>
          <w:rFonts w:ascii="Consolas" w:hAnsi="Consolas"/>
          <w:sz w:val="18"/>
        </w:rPr>
        <w:t>└─ _compute_bias_gradients()</w:t>
      </w:r>
    </w:p>
    <w:p w14:paraId="2937573C" w14:textId="77777777" w:rsidR="00CD72F2" w:rsidRDefault="00000000">
      <w:pPr>
        <w:spacing w:before="60" w:after="100" w:line="252" w:lineRule="auto"/>
        <w:ind w:left="360"/>
      </w:pPr>
      <w:r>
        <w:rPr>
          <w:rFonts w:ascii="Cambria Math" w:hAnsi="Cambria Math"/>
          <w:b/>
        </w:rPr>
        <w:t>dWₗ = Aₗ₋₁.T @ δₗ</w:t>
      </w:r>
    </w:p>
    <w:p w14:paraId="4B1A727C" w14:textId="77777777" w:rsidR="00CD72F2" w:rsidRDefault="00000000">
      <w:pPr>
        <w:spacing w:before="60" w:after="100" w:line="252" w:lineRule="auto"/>
        <w:ind w:left="360"/>
      </w:pPr>
      <w:r>
        <w:rPr>
          <w:rFonts w:ascii="Cambria Math" w:hAnsi="Cambria Math"/>
          <w:b/>
        </w:rPr>
        <w:t>dbₗ = Σ_batch δₗ</w:t>
      </w:r>
    </w:p>
    <w:p w14:paraId="50A6E925" w14:textId="77777777" w:rsidR="00CD72F2" w:rsidRDefault="00000000">
      <w:pPr>
        <w:spacing w:after="120" w:line="288" w:lineRule="auto"/>
        <w:ind w:firstLine="200"/>
      </w:pPr>
      <w:r>
        <w:t>HiddenLayer.backward()</w:t>
      </w:r>
      <w:r>
        <w:t>는</w:t>
      </w:r>
      <w:r>
        <w:t xml:space="preserve"> OutputLayer.backward()</w:t>
      </w:r>
      <w:r>
        <w:t>와</w:t>
      </w:r>
      <w:r>
        <w:t xml:space="preserve"> </w:t>
      </w:r>
      <w:r>
        <w:t>동일한</w:t>
      </w:r>
      <w:r>
        <w:t xml:space="preserve"> Matrix Gradient </w:t>
      </w:r>
      <w:r>
        <w:t>패턴을</w:t>
      </w:r>
      <w:r>
        <w:t xml:space="preserve"> </w:t>
      </w:r>
      <w:r>
        <w:t>사용한다</w:t>
      </w:r>
      <w:r>
        <w:t xml:space="preserve">. </w:t>
      </w:r>
      <w:r>
        <w:t>이전</w:t>
      </w:r>
      <w:r>
        <w:t xml:space="preserve"> Activation</w:t>
      </w:r>
      <w:r>
        <w:t>의</w:t>
      </w:r>
      <w:r>
        <w:t xml:space="preserve"> Transpose</w:t>
      </w:r>
      <w:r>
        <w:t>와</w:t>
      </w:r>
      <w:r>
        <w:t xml:space="preserve"> </w:t>
      </w:r>
      <w:r>
        <w:t>현재</w:t>
      </w:r>
      <w:r>
        <w:t xml:space="preserve"> Hidden Delta</w:t>
      </w:r>
      <w:r>
        <w:t>를</w:t>
      </w:r>
      <w:r>
        <w:t xml:space="preserve"> </w:t>
      </w:r>
      <w:r>
        <w:t>곱하여</w:t>
      </w:r>
      <w:r>
        <w:t xml:space="preserve"> dW</w:t>
      </w:r>
      <w:r>
        <w:t>를</w:t>
      </w:r>
      <w:r>
        <w:t xml:space="preserve"> </w:t>
      </w:r>
      <w:r>
        <w:t>계산하고</w:t>
      </w:r>
      <w:r>
        <w:t xml:space="preserve">, Batch </w:t>
      </w:r>
      <w:r>
        <w:t>축으로</w:t>
      </w:r>
      <w:r>
        <w:t xml:space="preserve"> Delta</w:t>
      </w:r>
      <w:r>
        <w:t>를</w:t>
      </w:r>
      <w:r>
        <w:t xml:space="preserve"> </w:t>
      </w:r>
      <w:r>
        <w:t>합산하여</w:t>
      </w:r>
      <w:r>
        <w:t xml:space="preserve"> db</w:t>
      </w:r>
      <w:r>
        <w:t>를</w:t>
      </w:r>
      <w:r>
        <w:t xml:space="preserve"> </w:t>
      </w:r>
      <w:r>
        <w:t>계산한다</w:t>
      </w:r>
      <w:r>
        <w:t>.</w:t>
      </w:r>
    </w:p>
    <w:p w14:paraId="2E4B1213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A_prev      : (B, I)</w:t>
      </w:r>
    </w:p>
    <w:p w14:paraId="11013062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A_prev.T    : (I, B)</w:t>
      </w:r>
    </w:p>
    <w:p w14:paraId="75A9CC08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δₗ          : (B, O)</w:t>
      </w:r>
    </w:p>
    <w:p w14:paraId="0E054419" w14:textId="77777777" w:rsidR="00CD72F2" w:rsidRDefault="00CD72F2">
      <w:pPr>
        <w:spacing w:after="20" w:line="240" w:lineRule="auto"/>
        <w:ind w:left="360"/>
      </w:pPr>
    </w:p>
    <w:p w14:paraId="7B1229DA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dWₗ         : (I, O)</w:t>
      </w:r>
    </w:p>
    <w:p w14:paraId="02DC87EF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dbₗ         : (O,)</w:t>
      </w:r>
    </w:p>
    <w:p w14:paraId="6157997D" w14:textId="77777777" w:rsidR="00CD72F2" w:rsidRDefault="00000000">
      <w:pPr>
        <w:pStyle w:val="21"/>
        <w:spacing w:before="140" w:after="100" w:line="240" w:lineRule="auto"/>
      </w:pPr>
      <w:r>
        <w:t>5.8 HiddenLayer.compute_backward_errors()</w:t>
      </w:r>
    </w:p>
    <w:p w14:paraId="78A83D0E" w14:textId="77777777" w:rsidR="00CD72F2" w:rsidRDefault="00000000">
      <w:pPr>
        <w:spacing w:before="60" w:after="100" w:line="252" w:lineRule="auto"/>
        <w:ind w:left="360"/>
      </w:pPr>
      <w:r>
        <w:rPr>
          <w:rFonts w:ascii="Cambria Math" w:hAnsi="Cambria Math"/>
          <w:b/>
        </w:rPr>
        <w:t>backward_errorsₗ₋₁ = δₗ(B, O) @ Wₗ.T(O, I)</w:t>
      </w:r>
    </w:p>
    <w:p w14:paraId="693B4176" w14:textId="77777777" w:rsidR="00CD72F2" w:rsidRDefault="00000000">
      <w:pPr>
        <w:spacing w:after="120" w:line="288" w:lineRule="auto"/>
        <w:ind w:firstLine="200"/>
      </w:pPr>
      <w:r>
        <w:t>현재</w:t>
      </w:r>
      <w:r>
        <w:t xml:space="preserve"> Hidden Layer</w:t>
      </w:r>
      <w:r>
        <w:t>의</w:t>
      </w:r>
      <w:r>
        <w:t xml:space="preserve"> Delta</w:t>
      </w:r>
      <w:r>
        <w:t>를</w:t>
      </w:r>
      <w:r>
        <w:t xml:space="preserve"> </w:t>
      </w:r>
      <w:r>
        <w:t>이전</w:t>
      </w:r>
      <w:r>
        <w:t xml:space="preserve"> Hidden Layer</w:t>
      </w:r>
      <w:r>
        <w:t>의</w:t>
      </w:r>
      <w:r>
        <w:t xml:space="preserve"> </w:t>
      </w:r>
      <w:r>
        <w:t>차원으로</w:t>
      </w:r>
      <w:r>
        <w:t xml:space="preserve"> </w:t>
      </w:r>
      <w:r>
        <w:t>전달한다</w:t>
      </w:r>
      <w:r>
        <w:t xml:space="preserve">. </w:t>
      </w:r>
      <w:r>
        <w:t>이</w:t>
      </w:r>
      <w:r>
        <w:t xml:space="preserve"> </w:t>
      </w:r>
      <w:r>
        <w:t>값은</w:t>
      </w:r>
      <w:r>
        <w:t xml:space="preserve"> </w:t>
      </w:r>
      <w:r>
        <w:t>이전</w:t>
      </w:r>
      <w:r>
        <w:t xml:space="preserve"> Layer</w:t>
      </w:r>
      <w:r>
        <w:t>에서</w:t>
      </w:r>
      <w:r>
        <w:t xml:space="preserve"> </w:t>
      </w:r>
      <w:r>
        <w:t>바로</w:t>
      </w:r>
      <w:r>
        <w:t xml:space="preserve"> Parameter Gradient</w:t>
      </w:r>
      <w:r>
        <w:t>로</w:t>
      </w:r>
      <w:r>
        <w:t xml:space="preserve"> </w:t>
      </w:r>
      <w:r>
        <w:t>사용되지</w:t>
      </w:r>
      <w:r>
        <w:t xml:space="preserve"> </w:t>
      </w:r>
      <w:r>
        <w:t>않고</w:t>
      </w:r>
      <w:r>
        <w:t xml:space="preserve">, </w:t>
      </w:r>
      <w:r>
        <w:t>다음</w:t>
      </w:r>
      <w:r>
        <w:t xml:space="preserve"> </w:t>
      </w:r>
      <w:r>
        <w:t>반복의</w:t>
      </w:r>
      <w:r>
        <w:t xml:space="preserve"> compute_errors()</w:t>
      </w:r>
      <w:r>
        <w:t>에서</w:t>
      </w:r>
      <w:r>
        <w:t xml:space="preserve"> </w:t>
      </w:r>
      <w:r>
        <w:t>이전</w:t>
      </w:r>
      <w:r>
        <w:t xml:space="preserve"> Layer Activation Derivative</w:t>
      </w:r>
      <w:r>
        <w:t>와</w:t>
      </w:r>
      <w:r>
        <w:t xml:space="preserve"> </w:t>
      </w:r>
      <w:r>
        <w:t>곱해진다</w:t>
      </w:r>
      <w:r>
        <w:t>.</w:t>
      </w:r>
    </w:p>
    <w:p w14:paraId="214B43FB" w14:textId="77777777" w:rsidR="00CD72F2" w:rsidRDefault="00000000">
      <w:pPr>
        <w:spacing w:before="60" w:after="100" w:line="252" w:lineRule="auto"/>
        <w:ind w:left="360"/>
      </w:pPr>
      <w:r>
        <w:rPr>
          <w:rFonts w:ascii="Cambria Math" w:hAnsi="Cambria Math"/>
          <w:b/>
        </w:rPr>
        <w:t>δₗ₋₁ = backward_errorsₗ₋₁ ⊙ f'(Aₗ₋₁)</w:t>
      </w:r>
    </w:p>
    <w:p w14:paraId="5F7BAE2D" w14:textId="77777777" w:rsidR="00CD72F2" w:rsidRDefault="00000000">
      <w:pPr>
        <w:pStyle w:val="1"/>
        <w:spacing w:before="220" w:after="100" w:line="240" w:lineRule="auto"/>
      </w:pPr>
      <w:r>
        <w:t>6. Parameter Update</w:t>
      </w:r>
    </w:p>
    <w:p w14:paraId="26D5E4D1" w14:textId="77777777" w:rsidR="00CD72F2" w:rsidRDefault="00000000">
      <w:pPr>
        <w:spacing w:after="120" w:line="288" w:lineRule="auto"/>
        <w:ind w:firstLine="200"/>
      </w:pPr>
      <w:r>
        <w:t>Backpropagation</w:t>
      </w:r>
      <w:r>
        <w:t>이</w:t>
      </w:r>
      <w:r>
        <w:t xml:space="preserve"> </w:t>
      </w:r>
      <w:r>
        <w:t>끝나면</w:t>
      </w:r>
      <w:r>
        <w:t xml:space="preserve"> </w:t>
      </w:r>
      <w:r>
        <w:t>각</w:t>
      </w:r>
      <w:r>
        <w:t xml:space="preserve"> Neuron</w:t>
      </w:r>
      <w:r>
        <w:t>의</w:t>
      </w:r>
      <w:r>
        <w:t xml:space="preserve"> </w:t>
      </w:r>
      <w:r>
        <w:rPr>
          <w:b/>
        </w:rPr>
        <w:t>Attribute.gradient</w:t>
      </w:r>
      <w:r>
        <w:t>에</w:t>
      </w:r>
      <w:r>
        <w:t xml:space="preserve"> dW</w:t>
      </w:r>
      <w:r>
        <w:t>와</w:t>
      </w:r>
      <w:r>
        <w:t xml:space="preserve"> db</w:t>
      </w:r>
      <w:r>
        <w:t>가</w:t>
      </w:r>
      <w:r>
        <w:t xml:space="preserve"> </w:t>
      </w:r>
      <w:r>
        <w:t>저장되어</w:t>
      </w:r>
      <w:r>
        <w:t xml:space="preserve"> </w:t>
      </w:r>
      <w:r>
        <w:t>있다</w:t>
      </w:r>
      <w:r>
        <w:t xml:space="preserve">. </w:t>
      </w:r>
      <w:r>
        <w:rPr>
          <w:b/>
        </w:rPr>
        <w:t>FCDNN.apply_gradients()</w:t>
      </w:r>
      <w:r>
        <w:t>는</w:t>
      </w:r>
      <w:r>
        <w:t xml:space="preserve"> </w:t>
      </w:r>
      <w:r>
        <w:rPr>
          <w:b/>
        </w:rPr>
        <w:t>Optimizer.step()</w:t>
      </w:r>
      <w:r>
        <w:t>을</w:t>
      </w:r>
      <w:r>
        <w:t xml:space="preserve"> </w:t>
      </w:r>
      <w:r>
        <w:t>호출하고</w:t>
      </w:r>
      <w:r>
        <w:t xml:space="preserve"> </w:t>
      </w:r>
      <w:r>
        <w:rPr>
          <w:b/>
        </w:rPr>
        <w:t>GradientDescent</w:t>
      </w:r>
      <w:r>
        <w:t>가</w:t>
      </w:r>
      <w:r>
        <w:t xml:space="preserve"> </w:t>
      </w:r>
      <w:r>
        <w:t>모든</w:t>
      </w:r>
      <w:r>
        <w:t xml:space="preserve"> Layer</w:t>
      </w:r>
      <w:r>
        <w:t>의</w:t>
      </w:r>
      <w:r>
        <w:t xml:space="preserve"> update()</w:t>
      </w:r>
      <w:r>
        <w:t>를</w:t>
      </w:r>
      <w:r>
        <w:t xml:space="preserve"> </w:t>
      </w:r>
      <w:r>
        <w:t>순차적으로</w:t>
      </w:r>
      <w:r>
        <w:t xml:space="preserve"> </w:t>
      </w:r>
      <w:r>
        <w:t>실행한다</w:t>
      </w:r>
      <w:r>
        <w:t>.</w:t>
      </w:r>
    </w:p>
    <w:p w14:paraId="76B7F20D" w14:textId="77777777" w:rsidR="00CD72F2" w:rsidRDefault="00000000">
      <w:pPr>
        <w:pStyle w:val="21"/>
        <w:spacing w:before="140" w:after="100" w:line="240" w:lineRule="auto"/>
      </w:pPr>
      <w:r>
        <w:t>6.1 meori.models.FCDNN.apply_gradients()</w:t>
      </w:r>
    </w:p>
    <w:p w14:paraId="09CDCB8C" w14:textId="77777777" w:rsidR="00CD72F2" w:rsidRDefault="00000000">
      <w:pPr>
        <w:spacing w:before="80" w:after="40" w:line="240" w:lineRule="auto"/>
        <w:ind w:left="240"/>
      </w:pPr>
      <w:r>
        <w:rPr>
          <w:rFonts w:ascii="Consolas" w:hAnsi="Consolas"/>
          <w:b/>
          <w:sz w:val="19"/>
        </w:rPr>
        <w:t>meori.models.FCDNN</w:t>
      </w:r>
    </w:p>
    <w:p w14:paraId="37065FD9" w14:textId="77777777" w:rsidR="00CD72F2" w:rsidRDefault="00000000">
      <w:pPr>
        <w:spacing w:after="20" w:line="240" w:lineRule="auto"/>
        <w:ind w:left="480"/>
      </w:pPr>
      <w:r>
        <w:rPr>
          <w:rFonts w:ascii="Consolas" w:hAnsi="Consolas"/>
          <w:sz w:val="18"/>
        </w:rPr>
        <w:t>└─ apply_gradients(optimizer)</w:t>
      </w:r>
    </w:p>
    <w:p w14:paraId="0A97E532" w14:textId="77777777" w:rsidR="00CD72F2" w:rsidRDefault="00000000">
      <w:pPr>
        <w:spacing w:after="120" w:line="288" w:lineRule="auto"/>
        <w:ind w:firstLine="200"/>
      </w:pPr>
      <w:r>
        <w:t>optimizer.step(self.get_layers())</w:t>
      </w:r>
      <w:r>
        <w:t>를</w:t>
      </w:r>
      <w:r>
        <w:t xml:space="preserve"> </w:t>
      </w:r>
      <w:r>
        <w:t>호출하여</w:t>
      </w:r>
      <w:r>
        <w:t xml:space="preserve"> Hidden Layer</w:t>
      </w:r>
      <w:r>
        <w:t>와</w:t>
      </w:r>
      <w:r>
        <w:t xml:space="preserve"> Output Layer</w:t>
      </w:r>
      <w:r>
        <w:t>를</w:t>
      </w:r>
      <w:r>
        <w:t xml:space="preserve"> </w:t>
      </w:r>
      <w:r>
        <w:t>하나의</w:t>
      </w:r>
      <w:r>
        <w:t xml:space="preserve"> Layer List</w:t>
      </w:r>
      <w:r>
        <w:t>로</w:t>
      </w:r>
      <w:r>
        <w:t xml:space="preserve"> </w:t>
      </w:r>
      <w:r>
        <w:t>전달한다</w:t>
      </w:r>
      <w:r>
        <w:t>.</w:t>
      </w:r>
    </w:p>
    <w:p w14:paraId="00406F15" w14:textId="77777777" w:rsidR="00CD72F2" w:rsidRDefault="00000000">
      <w:pPr>
        <w:pStyle w:val="21"/>
        <w:spacing w:before="140" w:after="100" w:line="240" w:lineRule="auto"/>
      </w:pPr>
      <w:r>
        <w:t>6.2 meori.optimizer.GradientDescent.step()</w:t>
      </w:r>
    </w:p>
    <w:p w14:paraId="42F229C8" w14:textId="77777777" w:rsidR="00CD72F2" w:rsidRDefault="00000000">
      <w:pPr>
        <w:spacing w:before="80" w:after="40" w:line="240" w:lineRule="auto"/>
        <w:ind w:left="240"/>
      </w:pPr>
      <w:r>
        <w:rPr>
          <w:rFonts w:ascii="Consolas" w:hAnsi="Consolas"/>
          <w:b/>
          <w:sz w:val="19"/>
        </w:rPr>
        <w:t>meori.optimizer.GradientDescent</w:t>
      </w:r>
    </w:p>
    <w:p w14:paraId="5F39BD7D" w14:textId="77777777" w:rsidR="00CD72F2" w:rsidRDefault="00000000">
      <w:pPr>
        <w:spacing w:after="20" w:line="240" w:lineRule="auto"/>
        <w:ind w:left="480"/>
      </w:pPr>
      <w:r>
        <w:rPr>
          <w:rFonts w:ascii="Consolas" w:hAnsi="Consolas"/>
          <w:sz w:val="18"/>
        </w:rPr>
        <w:t>├─ step(layers)</w:t>
      </w:r>
    </w:p>
    <w:p w14:paraId="452758D9" w14:textId="77777777" w:rsidR="00CD72F2" w:rsidRDefault="00000000">
      <w:pPr>
        <w:spacing w:after="20" w:line="240" w:lineRule="auto"/>
        <w:ind w:left="480"/>
      </w:pPr>
      <w:r>
        <w:rPr>
          <w:rFonts w:ascii="Consolas" w:hAnsi="Consolas"/>
          <w:sz w:val="18"/>
        </w:rPr>
        <w:t>├─ get_learning_rate()</w:t>
      </w:r>
    </w:p>
    <w:p w14:paraId="11886104" w14:textId="77777777" w:rsidR="00CD72F2" w:rsidRDefault="00000000">
      <w:pPr>
        <w:spacing w:after="20" w:line="240" w:lineRule="auto"/>
        <w:ind w:left="480"/>
      </w:pPr>
      <w:r>
        <w:rPr>
          <w:rFonts w:ascii="Consolas" w:hAnsi="Consolas"/>
          <w:sz w:val="18"/>
        </w:rPr>
        <w:t>└─ get_step_count()</w:t>
      </w:r>
    </w:p>
    <w:p w14:paraId="37FE844F" w14:textId="77777777" w:rsidR="00CD72F2" w:rsidRDefault="00000000">
      <w:pPr>
        <w:spacing w:after="100" w:line="283" w:lineRule="auto"/>
        <w:ind w:left="200"/>
        <w:rPr>
          <w:lang w:eastAsia="ko-KR"/>
        </w:rPr>
      </w:pPr>
      <w:r>
        <w:rPr>
          <w:b/>
          <w:lang w:eastAsia="ko-KR"/>
        </w:rPr>
        <w:t>알고리즘</w:t>
      </w:r>
      <w:r>
        <w:rPr>
          <w:b/>
          <w:lang w:eastAsia="ko-KR"/>
        </w:rPr>
        <w:t xml:space="preserve"> 1. </w:t>
      </w:r>
      <w:r>
        <w:rPr>
          <w:lang w:eastAsia="ko-KR"/>
        </w:rPr>
        <w:t>전달받은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Layer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순회한다</w:t>
      </w:r>
      <w:r>
        <w:rPr>
          <w:lang w:eastAsia="ko-KR"/>
        </w:rPr>
        <w:t>.</w:t>
      </w:r>
    </w:p>
    <w:p w14:paraId="3A26AAD5" w14:textId="77777777" w:rsidR="00CD72F2" w:rsidRDefault="00000000">
      <w:pPr>
        <w:spacing w:after="100" w:line="283" w:lineRule="auto"/>
        <w:ind w:left="200"/>
      </w:pPr>
      <w:r>
        <w:rPr>
          <w:b/>
        </w:rPr>
        <w:lastRenderedPageBreak/>
        <w:t>알고리즘</w:t>
      </w:r>
      <w:r>
        <w:rPr>
          <w:b/>
        </w:rPr>
        <w:t xml:space="preserve"> 2. </w:t>
      </w:r>
      <w:r>
        <w:t>각</w:t>
      </w:r>
      <w:r>
        <w:t xml:space="preserve"> Layer.update(learning_rate)</w:t>
      </w:r>
      <w:r>
        <w:t>를</w:t>
      </w:r>
      <w:r>
        <w:t xml:space="preserve"> </w:t>
      </w:r>
      <w:r>
        <w:t>호출한다</w:t>
      </w:r>
      <w:r>
        <w:t>.</w:t>
      </w:r>
    </w:p>
    <w:p w14:paraId="787488F0" w14:textId="77777777" w:rsidR="00CD72F2" w:rsidRDefault="00000000">
      <w:pPr>
        <w:spacing w:after="100" w:line="283" w:lineRule="auto"/>
        <w:ind w:left="200"/>
      </w:pPr>
      <w:r>
        <w:rPr>
          <w:b/>
        </w:rPr>
        <w:t>알고리즘</w:t>
      </w:r>
      <w:r>
        <w:rPr>
          <w:b/>
        </w:rPr>
        <w:t xml:space="preserve"> 3. </w:t>
      </w:r>
      <w:r>
        <w:t>전체</w:t>
      </w:r>
      <w:r>
        <w:t xml:space="preserve"> Layer Update</w:t>
      </w:r>
      <w:r>
        <w:t>가</w:t>
      </w:r>
      <w:r>
        <w:t xml:space="preserve"> </w:t>
      </w:r>
      <w:r>
        <w:t>끝나면</w:t>
      </w:r>
      <w:r>
        <w:t xml:space="preserve"> step_count</w:t>
      </w:r>
      <w:r>
        <w:t>를</w:t>
      </w:r>
      <w:r>
        <w:t xml:space="preserve"> 1 </w:t>
      </w:r>
      <w:r>
        <w:t>증가시킨다</w:t>
      </w:r>
      <w:r>
        <w:t>.</w:t>
      </w:r>
    </w:p>
    <w:p w14:paraId="29B65E0B" w14:textId="77777777" w:rsidR="00CD72F2" w:rsidRDefault="00000000">
      <w:pPr>
        <w:pStyle w:val="21"/>
        <w:spacing w:before="140" w:after="100" w:line="240" w:lineRule="auto"/>
      </w:pPr>
      <w:r>
        <w:t>6.3 HiddenLayer.update() / OutputLayer.update()</w:t>
      </w:r>
    </w:p>
    <w:p w14:paraId="54429367" w14:textId="77777777" w:rsidR="00CD72F2" w:rsidRDefault="00000000">
      <w:pPr>
        <w:spacing w:after="120" w:line="288" w:lineRule="auto"/>
        <w:ind w:firstLine="200"/>
      </w:pPr>
      <w:r>
        <w:t>각</w:t>
      </w:r>
      <w:r>
        <w:t xml:space="preserve"> Layer</w:t>
      </w:r>
      <w:r>
        <w:t>는</w:t>
      </w:r>
      <w:r>
        <w:t xml:space="preserve"> </w:t>
      </w:r>
      <w:r>
        <w:t>자신이</w:t>
      </w:r>
      <w:r>
        <w:t xml:space="preserve"> </w:t>
      </w:r>
      <w:r>
        <w:t>보유한</w:t>
      </w:r>
      <w:r>
        <w:t xml:space="preserve"> </w:t>
      </w:r>
      <w:r>
        <w:t>모든</w:t>
      </w:r>
      <w:r>
        <w:t xml:space="preserve"> Neuron</w:t>
      </w:r>
      <w:r>
        <w:t>을</w:t>
      </w:r>
      <w:r>
        <w:t xml:space="preserve"> </w:t>
      </w:r>
      <w:r>
        <w:t>순회하면서</w:t>
      </w:r>
      <w:r>
        <w:t xml:space="preserve"> neuron.update_weights(learning_rate)</w:t>
      </w:r>
      <w:r>
        <w:t>와</w:t>
      </w:r>
      <w:r>
        <w:t xml:space="preserve"> neuron.update_bias(learning_rate)</w:t>
      </w:r>
      <w:r>
        <w:t>를</w:t>
      </w:r>
      <w:r>
        <w:t xml:space="preserve"> </w:t>
      </w:r>
      <w:r>
        <w:t>호출한다</w:t>
      </w:r>
      <w:r>
        <w:t>.</w:t>
      </w:r>
    </w:p>
    <w:p w14:paraId="191DB43B" w14:textId="77777777" w:rsidR="00CD72F2" w:rsidRDefault="00000000">
      <w:pPr>
        <w:pStyle w:val="21"/>
        <w:spacing w:before="140" w:after="100" w:line="240" w:lineRule="auto"/>
      </w:pPr>
      <w:r>
        <w:t>6.4 meori.neuron.Neuron.update_weights() / update_bias()</w:t>
      </w:r>
    </w:p>
    <w:p w14:paraId="2397FECC" w14:textId="77777777" w:rsidR="00CD72F2" w:rsidRDefault="00000000">
      <w:pPr>
        <w:spacing w:before="60" w:after="100" w:line="252" w:lineRule="auto"/>
        <w:ind w:left="360"/>
      </w:pPr>
      <w:r>
        <w:rPr>
          <w:rFonts w:ascii="Cambria Math" w:hAnsi="Cambria Math"/>
          <w:b/>
        </w:rPr>
        <w:t>w ← w - ηdw</w:t>
      </w:r>
    </w:p>
    <w:p w14:paraId="191696E7" w14:textId="77777777" w:rsidR="00CD72F2" w:rsidRDefault="00000000">
      <w:pPr>
        <w:spacing w:before="60" w:after="100" w:line="252" w:lineRule="auto"/>
        <w:ind w:left="360"/>
      </w:pPr>
      <w:r>
        <w:rPr>
          <w:rFonts w:ascii="Cambria Math" w:hAnsi="Cambria Math"/>
          <w:b/>
        </w:rPr>
        <w:t>b ← b - ηdb</w:t>
      </w:r>
    </w:p>
    <w:p w14:paraId="12A7D7A4" w14:textId="77777777" w:rsidR="00CD72F2" w:rsidRDefault="00000000">
      <w:pPr>
        <w:spacing w:after="120" w:line="288" w:lineRule="auto"/>
        <w:ind w:firstLine="200"/>
      </w:pPr>
      <w:r>
        <w:t>η</w:t>
      </w:r>
      <w:r>
        <w:t>는</w:t>
      </w:r>
      <w:r>
        <w:t xml:space="preserve"> </w:t>
      </w:r>
      <w:r>
        <w:rPr>
          <w:b/>
        </w:rPr>
        <w:t>Learning Rate</w:t>
      </w:r>
      <w:r>
        <w:t>다</w:t>
      </w:r>
      <w:r>
        <w:t xml:space="preserve">. </w:t>
      </w:r>
      <w:r>
        <w:t>현재</w:t>
      </w:r>
      <w:r>
        <w:t xml:space="preserve"> Weight</w:t>
      </w:r>
      <w:r>
        <w:t>와</w:t>
      </w:r>
      <w:r>
        <w:t xml:space="preserve"> Bias</w:t>
      </w:r>
      <w:r>
        <w:t>에서</w:t>
      </w:r>
      <w:r>
        <w:t xml:space="preserve"> </w:t>
      </w:r>
      <w:r>
        <w:t>저장된</w:t>
      </w:r>
      <w:r>
        <w:t xml:space="preserve"> Gradient</w:t>
      </w:r>
      <w:r>
        <w:t>에</w:t>
      </w:r>
      <w:r>
        <w:t xml:space="preserve"> Learning Rate</w:t>
      </w:r>
      <w:r>
        <w:t>를</w:t>
      </w:r>
      <w:r>
        <w:t xml:space="preserve"> </w:t>
      </w:r>
      <w:r>
        <w:t>곱한</w:t>
      </w:r>
      <w:r>
        <w:t xml:space="preserve"> </w:t>
      </w:r>
      <w:r>
        <w:t>값을</w:t>
      </w:r>
      <w:r>
        <w:t xml:space="preserve"> </w:t>
      </w:r>
      <w:r>
        <w:t>빼서</w:t>
      </w:r>
      <w:r>
        <w:t xml:space="preserve"> </w:t>
      </w:r>
      <w:r>
        <w:t>새로운</w:t>
      </w:r>
      <w:r>
        <w:t xml:space="preserve"> Parameter</w:t>
      </w:r>
      <w:r>
        <w:t>를</w:t>
      </w:r>
      <w:r>
        <w:t xml:space="preserve"> </w:t>
      </w:r>
      <w:r>
        <w:t>계산한다</w:t>
      </w:r>
      <w:r>
        <w:t xml:space="preserve">. </w:t>
      </w:r>
      <w:r>
        <w:t>이</w:t>
      </w:r>
      <w:r>
        <w:t xml:space="preserve"> </w:t>
      </w:r>
      <w:r>
        <w:t>단계가</w:t>
      </w:r>
      <w:r>
        <w:t xml:space="preserve"> </w:t>
      </w:r>
      <w:r>
        <w:t>완료되어야</w:t>
      </w:r>
      <w:r>
        <w:t xml:space="preserve"> </w:t>
      </w:r>
      <w:r>
        <w:t>한</w:t>
      </w:r>
      <w:r>
        <w:t xml:space="preserve"> </w:t>
      </w:r>
      <w:r>
        <w:t>번의</w:t>
      </w:r>
      <w:r>
        <w:t xml:space="preserve"> Batch </w:t>
      </w:r>
      <w:r>
        <w:t>학습에서</w:t>
      </w:r>
      <w:r>
        <w:t xml:space="preserve"> </w:t>
      </w:r>
      <w:r>
        <w:t>계산된</w:t>
      </w:r>
      <w:r>
        <w:t xml:space="preserve"> Gradient</w:t>
      </w:r>
      <w:r>
        <w:t>가</w:t>
      </w:r>
      <w:r>
        <w:t xml:space="preserve"> </w:t>
      </w:r>
      <w:r>
        <w:t>실제</w:t>
      </w:r>
      <w:r>
        <w:t xml:space="preserve"> </w:t>
      </w:r>
      <w:r>
        <w:rPr>
          <w:b/>
        </w:rPr>
        <w:t>Model Parameter</w:t>
      </w:r>
      <w:r>
        <w:t>에</w:t>
      </w:r>
      <w:r>
        <w:t xml:space="preserve"> </w:t>
      </w:r>
      <w:r>
        <w:t>반영된다</w:t>
      </w:r>
      <w:r>
        <w:t>.</w:t>
      </w:r>
    </w:p>
    <w:p w14:paraId="4C085923" w14:textId="77777777" w:rsidR="00CD72F2" w:rsidRDefault="00000000">
      <w:pPr>
        <w:pStyle w:val="1"/>
        <w:spacing w:before="220" w:after="100" w:line="240" w:lineRule="auto"/>
        <w:rPr>
          <w:lang w:eastAsia="ko-KR"/>
        </w:rPr>
      </w:pPr>
      <w:r>
        <w:rPr>
          <w:lang w:eastAsia="ko-KR"/>
        </w:rPr>
        <w:t xml:space="preserve">7.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순전파</w:t>
      </w:r>
      <w:r>
        <w:rPr>
          <w:lang w:eastAsia="ko-KR"/>
        </w:rPr>
        <w:t xml:space="preserve"> </w:t>
      </w:r>
      <w:r>
        <w:rPr>
          <w:lang w:eastAsia="ko-KR"/>
        </w:rPr>
        <w:t>알고리즘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</w:p>
    <w:p w14:paraId="77507425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1. FCDNN.forward_propagation(X)</w:t>
      </w:r>
    </w:p>
    <w:p w14:paraId="6484A6E0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2. HiddenLayer1.forward(X)</w:t>
      </w:r>
    </w:p>
    <w:p w14:paraId="5002CDE5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2.1 Neuron.activation(X, ReLU)</w:t>
      </w:r>
    </w:p>
    <w:p w14:paraId="16A1A0F6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    z = X @ w + b</w:t>
      </w:r>
    </w:p>
    <w:p w14:paraId="51A8BDE1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    a = ReLU(z)</w:t>
      </w:r>
    </w:p>
    <w:p w14:paraId="518949A3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2.2 </w:t>
      </w:r>
      <w:r>
        <w:rPr>
          <w:rFonts w:ascii="Consolas" w:hAnsi="Consolas"/>
          <w:sz w:val="18"/>
        </w:rPr>
        <w:t>각</w:t>
      </w:r>
      <w:r>
        <w:rPr>
          <w:rFonts w:ascii="Consolas" w:hAnsi="Consolas"/>
          <w:sz w:val="18"/>
        </w:rPr>
        <w:t xml:space="preserve"> Neuron </w:t>
      </w:r>
      <w:r>
        <w:rPr>
          <w:rFonts w:ascii="Consolas" w:hAnsi="Consolas"/>
          <w:sz w:val="18"/>
        </w:rPr>
        <w:t>출력</w:t>
      </w:r>
      <w:r>
        <w:rPr>
          <w:rFonts w:ascii="Consolas" w:hAnsi="Consolas"/>
          <w:sz w:val="18"/>
        </w:rPr>
        <w:t xml:space="preserve"> Stack → A₁</w:t>
      </w:r>
    </w:p>
    <w:p w14:paraId="1ADAD772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3. HiddenLayer2.forward(A₁)</w:t>
      </w:r>
    </w:p>
    <w:p w14:paraId="5887F319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3.1 Neuron.activation(A₁, ReLU)</w:t>
      </w:r>
    </w:p>
    <w:p w14:paraId="7285F93E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3.2 </w:t>
      </w:r>
      <w:r>
        <w:rPr>
          <w:rFonts w:ascii="Consolas" w:hAnsi="Consolas"/>
          <w:sz w:val="18"/>
        </w:rPr>
        <w:t>각</w:t>
      </w:r>
      <w:r>
        <w:rPr>
          <w:rFonts w:ascii="Consolas" w:hAnsi="Consolas"/>
          <w:sz w:val="18"/>
        </w:rPr>
        <w:t xml:space="preserve"> Neuron </w:t>
      </w:r>
      <w:r>
        <w:rPr>
          <w:rFonts w:ascii="Consolas" w:hAnsi="Consolas"/>
          <w:sz w:val="18"/>
        </w:rPr>
        <w:t>출력</w:t>
      </w:r>
      <w:r>
        <w:rPr>
          <w:rFonts w:ascii="Consolas" w:hAnsi="Consolas"/>
          <w:sz w:val="18"/>
        </w:rPr>
        <w:t xml:space="preserve"> Stack → A₂</w:t>
      </w:r>
    </w:p>
    <w:p w14:paraId="18B7C6B2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4. OutputLayer.forward(A₂)</w:t>
      </w:r>
    </w:p>
    <w:p w14:paraId="5D4E6837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4.1 Neuron.activation(A₂, None) → logits</w:t>
      </w:r>
    </w:p>
    <w:p w14:paraId="2400DFBF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4.2 logits Stack → Z</w:t>
      </w:r>
    </w:p>
    <w:p w14:paraId="50946D17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4.3 Softmax.activation(Z) → P</w:t>
      </w:r>
    </w:p>
    <w:p w14:paraId="6929E8DD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5. CostFunction.compute(OutputLayer)</w:t>
      </w:r>
    </w:p>
    <w:p w14:paraId="07D75A81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5.1 Loss </w:t>
      </w:r>
      <w:r>
        <w:rPr>
          <w:rFonts w:ascii="Consolas" w:hAnsi="Consolas"/>
          <w:sz w:val="18"/>
        </w:rPr>
        <w:t>계산</w:t>
      </w:r>
    </w:p>
    <w:p w14:paraId="6BB7AFC6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5.2 Accuracy </w:t>
      </w:r>
      <w:r>
        <w:rPr>
          <w:rFonts w:ascii="Consolas" w:hAnsi="Consolas"/>
          <w:sz w:val="18"/>
        </w:rPr>
        <w:t>계산</w:t>
      </w:r>
    </w:p>
    <w:p w14:paraId="00DF1F84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5.3 δ_output = (P - Y) / B</w:t>
      </w:r>
    </w:p>
    <w:p w14:paraId="0AC8C3AD" w14:textId="77777777" w:rsidR="00CD72F2" w:rsidRDefault="00000000">
      <w:pPr>
        <w:pStyle w:val="1"/>
        <w:spacing w:before="220" w:after="100" w:line="240" w:lineRule="auto"/>
      </w:pPr>
      <w:r>
        <w:t xml:space="preserve">8. </w:t>
      </w:r>
      <w:r>
        <w:t>전체</w:t>
      </w:r>
      <w:r>
        <w:t xml:space="preserve"> </w:t>
      </w:r>
      <w:r>
        <w:t>역전파</w:t>
      </w:r>
      <w:r>
        <w:t xml:space="preserve"> </w:t>
      </w:r>
      <w:r>
        <w:t>알고리즘</w:t>
      </w:r>
      <w:r>
        <w:t xml:space="preserve"> </w:t>
      </w:r>
      <w:r>
        <w:t>요약</w:t>
      </w:r>
    </w:p>
    <w:p w14:paraId="53078A95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1. FCDNN.back_propagation(X, δ_output)</w:t>
      </w:r>
    </w:p>
    <w:p w14:paraId="635C4716" w14:textId="77777777" w:rsidR="00CD72F2" w:rsidRDefault="00CD72F2">
      <w:pPr>
        <w:spacing w:after="20" w:line="240" w:lineRule="auto"/>
        <w:ind w:left="360"/>
      </w:pPr>
    </w:p>
    <w:p w14:paraId="66200E20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2. OutputLayer.backward(A₂, δ_output)</w:t>
      </w:r>
    </w:p>
    <w:p w14:paraId="76CADA7B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dW₃ = A₂.T @ δ_output</w:t>
      </w:r>
    </w:p>
    <w:p w14:paraId="5F2CA05C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db₃ = Σ δ_output</w:t>
      </w:r>
    </w:p>
    <w:p w14:paraId="4E10D70B" w14:textId="77777777" w:rsidR="00CD72F2" w:rsidRDefault="00CD72F2">
      <w:pPr>
        <w:spacing w:after="20" w:line="240" w:lineRule="auto"/>
        <w:ind w:left="360"/>
      </w:pPr>
    </w:p>
    <w:p w14:paraId="771690DE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3. OutputLayer.compute_backward_errors(δ_output)</w:t>
      </w:r>
    </w:p>
    <w:p w14:paraId="37C0869D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backward₂ = δ_output @ W₃.T</w:t>
      </w:r>
    </w:p>
    <w:p w14:paraId="6FF91983" w14:textId="77777777" w:rsidR="00CD72F2" w:rsidRDefault="00CD72F2">
      <w:pPr>
        <w:spacing w:after="20" w:line="240" w:lineRule="auto"/>
        <w:ind w:left="360"/>
      </w:pPr>
    </w:p>
    <w:p w14:paraId="4254A6AF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4. HiddenLayer2.compute_errors(backward₂)</w:t>
      </w:r>
    </w:p>
    <w:p w14:paraId="448B5739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δ₂ = backward₂ ⊙ ReLU'(A₂)</w:t>
      </w:r>
    </w:p>
    <w:p w14:paraId="309E02C5" w14:textId="77777777" w:rsidR="00CD72F2" w:rsidRDefault="00CD72F2">
      <w:pPr>
        <w:spacing w:after="20" w:line="240" w:lineRule="auto"/>
        <w:ind w:left="360"/>
      </w:pPr>
    </w:p>
    <w:p w14:paraId="38DD09F9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5. HiddenLayer2.backward(A₁, δ₂)</w:t>
      </w:r>
    </w:p>
    <w:p w14:paraId="12D45719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dW₂ = A₁.T @ δ₂</w:t>
      </w:r>
    </w:p>
    <w:p w14:paraId="771E120D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db₂ = Σ δ₂</w:t>
      </w:r>
    </w:p>
    <w:p w14:paraId="57A770DC" w14:textId="77777777" w:rsidR="00CD72F2" w:rsidRDefault="00CD72F2">
      <w:pPr>
        <w:spacing w:after="20" w:line="240" w:lineRule="auto"/>
        <w:ind w:left="360"/>
      </w:pPr>
    </w:p>
    <w:p w14:paraId="4DA196BE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6. HiddenLayer2.compute_backward_errors(δ₂)</w:t>
      </w:r>
    </w:p>
    <w:p w14:paraId="4B20C34D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backward₁ = δ₂ @ W₂.T</w:t>
      </w:r>
    </w:p>
    <w:p w14:paraId="42F1375D" w14:textId="77777777" w:rsidR="00CD72F2" w:rsidRDefault="00CD72F2">
      <w:pPr>
        <w:spacing w:after="20" w:line="240" w:lineRule="auto"/>
        <w:ind w:left="360"/>
      </w:pPr>
    </w:p>
    <w:p w14:paraId="3AE5D52F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7. HiddenLayer1.compute_errors(backward₁)</w:t>
      </w:r>
    </w:p>
    <w:p w14:paraId="1E304338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δ₁ = backward₁ ⊙ ReLU'(A₁)</w:t>
      </w:r>
    </w:p>
    <w:p w14:paraId="3C8F7856" w14:textId="77777777" w:rsidR="00CD72F2" w:rsidRDefault="00CD72F2">
      <w:pPr>
        <w:spacing w:after="20" w:line="240" w:lineRule="auto"/>
        <w:ind w:left="360"/>
      </w:pPr>
    </w:p>
    <w:p w14:paraId="67084F89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8. HiddenLayer1.backward(X, δ₁)</w:t>
      </w:r>
    </w:p>
    <w:p w14:paraId="44E021DF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dW₁ = X.T @ δ₁</w:t>
      </w:r>
    </w:p>
    <w:p w14:paraId="65803F73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db₁ = Σ δ₁</w:t>
      </w:r>
    </w:p>
    <w:p w14:paraId="040F1E02" w14:textId="77777777" w:rsidR="00CD72F2" w:rsidRDefault="00CD72F2">
      <w:pPr>
        <w:spacing w:after="20" w:line="240" w:lineRule="auto"/>
        <w:ind w:left="360"/>
      </w:pPr>
    </w:p>
    <w:p w14:paraId="52FEF689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9. FCDNN.apply_gradients(optimizer)</w:t>
      </w:r>
    </w:p>
    <w:p w14:paraId="1A44CE5F" w14:textId="77777777" w:rsidR="00CD72F2" w:rsidRDefault="00CD72F2">
      <w:pPr>
        <w:spacing w:after="20" w:line="240" w:lineRule="auto"/>
        <w:ind w:left="360"/>
      </w:pPr>
    </w:p>
    <w:p w14:paraId="5CADDBDD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10. GradientDescent.step(layers)</w:t>
      </w:r>
    </w:p>
    <w:p w14:paraId="14D8A6D2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 W ← W - ηdW</w:t>
      </w:r>
    </w:p>
    <w:p w14:paraId="56849197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 b ← b - ηdb</w:t>
      </w:r>
    </w:p>
    <w:p w14:paraId="36D23CC0" w14:textId="77777777" w:rsidR="00CD72F2" w:rsidRDefault="00000000">
      <w:pPr>
        <w:pStyle w:val="1"/>
        <w:spacing w:before="220" w:after="100" w:line="240" w:lineRule="auto"/>
        <w:rPr>
          <w:lang w:eastAsia="ko-KR"/>
        </w:rPr>
      </w:pPr>
      <w:r>
        <w:rPr>
          <w:lang w:eastAsia="ko-KR"/>
        </w:rPr>
        <w:t xml:space="preserve">9. </w:t>
      </w:r>
      <w:r>
        <w:rPr>
          <w:lang w:eastAsia="ko-KR"/>
        </w:rPr>
        <w:t>현재</w:t>
      </w:r>
      <w:r>
        <w:rPr>
          <w:lang w:eastAsia="ko-KR"/>
        </w:rPr>
        <w:t xml:space="preserve"> MNIST </w:t>
      </w:r>
      <w:r>
        <w:rPr>
          <w:lang w:eastAsia="ko-KR"/>
        </w:rPr>
        <w:t>구성의</w:t>
      </w:r>
      <w:r>
        <w:rPr>
          <w:lang w:eastAsia="ko-KR"/>
        </w:rPr>
        <w:t xml:space="preserve"> Shape </w:t>
      </w:r>
      <w:r>
        <w:rPr>
          <w:lang w:eastAsia="ko-KR"/>
        </w:rPr>
        <w:t>흐름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98"/>
        <w:gridCol w:w="2498"/>
        <w:gridCol w:w="2498"/>
        <w:gridCol w:w="2498"/>
      </w:tblGrid>
      <w:tr w:rsidR="00CD72F2" w14:paraId="184CDD82" w14:textId="77777777">
        <w:trPr>
          <w:jc w:val="center"/>
        </w:trPr>
        <w:tc>
          <w:tcPr>
            <w:tcW w:w="2498" w:type="dxa"/>
          </w:tcPr>
          <w:p w14:paraId="3A7164FF" w14:textId="77777777" w:rsidR="00CD72F2" w:rsidRDefault="00000000">
            <w:r>
              <w:rPr>
                <w:b/>
              </w:rPr>
              <w:t>단계</w:t>
            </w:r>
          </w:p>
        </w:tc>
        <w:tc>
          <w:tcPr>
            <w:tcW w:w="2498" w:type="dxa"/>
          </w:tcPr>
          <w:p w14:paraId="2B3C5CE9" w14:textId="77777777" w:rsidR="00CD72F2" w:rsidRDefault="00000000">
            <w:r>
              <w:rPr>
                <w:b/>
              </w:rPr>
              <w:t>입력</w:t>
            </w:r>
          </w:p>
        </w:tc>
        <w:tc>
          <w:tcPr>
            <w:tcW w:w="2498" w:type="dxa"/>
          </w:tcPr>
          <w:p w14:paraId="45C51B0E" w14:textId="77777777" w:rsidR="00CD72F2" w:rsidRDefault="00000000">
            <w:r>
              <w:rPr>
                <w:b/>
              </w:rPr>
              <w:t>연산</w:t>
            </w:r>
          </w:p>
        </w:tc>
        <w:tc>
          <w:tcPr>
            <w:tcW w:w="2498" w:type="dxa"/>
          </w:tcPr>
          <w:p w14:paraId="35ABBBB5" w14:textId="77777777" w:rsidR="00CD72F2" w:rsidRDefault="00000000">
            <w:r>
              <w:rPr>
                <w:b/>
              </w:rPr>
              <w:t>출력</w:t>
            </w:r>
          </w:p>
        </w:tc>
      </w:tr>
      <w:tr w:rsidR="00CD72F2" w14:paraId="2B903B92" w14:textId="77777777">
        <w:trPr>
          <w:jc w:val="center"/>
        </w:trPr>
        <w:tc>
          <w:tcPr>
            <w:tcW w:w="2498" w:type="dxa"/>
            <w:vAlign w:val="center"/>
          </w:tcPr>
          <w:p w14:paraId="57DA7408" w14:textId="77777777" w:rsidR="00CD72F2" w:rsidRDefault="00000000">
            <w:pPr>
              <w:spacing w:after="40" w:line="252" w:lineRule="auto"/>
            </w:pPr>
            <w:r>
              <w:t>Input</w:t>
            </w:r>
          </w:p>
        </w:tc>
        <w:tc>
          <w:tcPr>
            <w:tcW w:w="2498" w:type="dxa"/>
            <w:vAlign w:val="center"/>
          </w:tcPr>
          <w:p w14:paraId="72A22C66" w14:textId="77777777" w:rsidR="00CD72F2" w:rsidRDefault="00000000">
            <w:pPr>
              <w:spacing w:after="40" w:line="252" w:lineRule="auto"/>
            </w:pPr>
            <w:r>
              <w:t>-</w:t>
            </w:r>
          </w:p>
        </w:tc>
        <w:tc>
          <w:tcPr>
            <w:tcW w:w="2498" w:type="dxa"/>
            <w:vAlign w:val="center"/>
          </w:tcPr>
          <w:p w14:paraId="528E288F" w14:textId="77777777" w:rsidR="00CD72F2" w:rsidRDefault="00000000">
            <w:pPr>
              <w:spacing w:after="40" w:line="252" w:lineRule="auto"/>
            </w:pPr>
            <w:r>
              <w:t>-</w:t>
            </w:r>
          </w:p>
        </w:tc>
        <w:tc>
          <w:tcPr>
            <w:tcW w:w="2498" w:type="dxa"/>
            <w:vAlign w:val="center"/>
          </w:tcPr>
          <w:p w14:paraId="32B6D82E" w14:textId="77777777" w:rsidR="00CD72F2" w:rsidRDefault="00000000">
            <w:pPr>
              <w:spacing w:after="40" w:line="252" w:lineRule="auto"/>
            </w:pPr>
            <w:r>
              <w:t>(B, 784)</w:t>
            </w:r>
          </w:p>
        </w:tc>
      </w:tr>
      <w:tr w:rsidR="00CD72F2" w14:paraId="6D878445" w14:textId="77777777">
        <w:trPr>
          <w:jc w:val="center"/>
        </w:trPr>
        <w:tc>
          <w:tcPr>
            <w:tcW w:w="2498" w:type="dxa"/>
            <w:vAlign w:val="center"/>
          </w:tcPr>
          <w:p w14:paraId="574A283B" w14:textId="77777777" w:rsidR="00CD72F2" w:rsidRDefault="00000000">
            <w:pPr>
              <w:spacing w:after="40" w:line="252" w:lineRule="auto"/>
            </w:pPr>
            <w:r>
              <w:t>Hidden 1</w:t>
            </w:r>
          </w:p>
        </w:tc>
        <w:tc>
          <w:tcPr>
            <w:tcW w:w="2498" w:type="dxa"/>
            <w:vAlign w:val="center"/>
          </w:tcPr>
          <w:p w14:paraId="52F63141" w14:textId="77777777" w:rsidR="00CD72F2" w:rsidRDefault="00000000">
            <w:pPr>
              <w:spacing w:after="40" w:line="252" w:lineRule="auto"/>
            </w:pPr>
            <w:r>
              <w:t>(B, 784)</w:t>
            </w:r>
          </w:p>
        </w:tc>
        <w:tc>
          <w:tcPr>
            <w:tcW w:w="2498" w:type="dxa"/>
            <w:vAlign w:val="center"/>
          </w:tcPr>
          <w:p w14:paraId="49CC71F0" w14:textId="77777777" w:rsidR="00CD72F2" w:rsidRDefault="00000000">
            <w:pPr>
              <w:spacing w:after="40" w:line="252" w:lineRule="auto"/>
            </w:pPr>
            <w:r>
              <w:t>@ W₁(784, 16) + b₁</w:t>
            </w:r>
          </w:p>
        </w:tc>
        <w:tc>
          <w:tcPr>
            <w:tcW w:w="2498" w:type="dxa"/>
            <w:vAlign w:val="center"/>
          </w:tcPr>
          <w:p w14:paraId="433BF089" w14:textId="77777777" w:rsidR="00CD72F2" w:rsidRDefault="00000000">
            <w:pPr>
              <w:spacing w:after="40" w:line="252" w:lineRule="auto"/>
            </w:pPr>
            <w:r>
              <w:t>(B, 16)</w:t>
            </w:r>
          </w:p>
        </w:tc>
      </w:tr>
      <w:tr w:rsidR="00CD72F2" w14:paraId="132F2553" w14:textId="77777777">
        <w:trPr>
          <w:jc w:val="center"/>
        </w:trPr>
        <w:tc>
          <w:tcPr>
            <w:tcW w:w="2498" w:type="dxa"/>
            <w:vAlign w:val="center"/>
          </w:tcPr>
          <w:p w14:paraId="02EA365E" w14:textId="77777777" w:rsidR="00CD72F2" w:rsidRDefault="00000000">
            <w:pPr>
              <w:spacing w:after="40" w:line="252" w:lineRule="auto"/>
            </w:pPr>
            <w:r>
              <w:t>Hidden 2</w:t>
            </w:r>
          </w:p>
        </w:tc>
        <w:tc>
          <w:tcPr>
            <w:tcW w:w="2498" w:type="dxa"/>
            <w:vAlign w:val="center"/>
          </w:tcPr>
          <w:p w14:paraId="6E346BD1" w14:textId="77777777" w:rsidR="00CD72F2" w:rsidRDefault="00000000">
            <w:pPr>
              <w:spacing w:after="40" w:line="252" w:lineRule="auto"/>
            </w:pPr>
            <w:r>
              <w:t>(B, 16)</w:t>
            </w:r>
          </w:p>
        </w:tc>
        <w:tc>
          <w:tcPr>
            <w:tcW w:w="2498" w:type="dxa"/>
            <w:vAlign w:val="center"/>
          </w:tcPr>
          <w:p w14:paraId="6C192F8E" w14:textId="77777777" w:rsidR="00CD72F2" w:rsidRDefault="00000000">
            <w:pPr>
              <w:spacing w:after="40" w:line="252" w:lineRule="auto"/>
            </w:pPr>
            <w:r>
              <w:t>@ W₂(16, 16) + b₂</w:t>
            </w:r>
          </w:p>
        </w:tc>
        <w:tc>
          <w:tcPr>
            <w:tcW w:w="2498" w:type="dxa"/>
            <w:vAlign w:val="center"/>
          </w:tcPr>
          <w:p w14:paraId="1D424A75" w14:textId="77777777" w:rsidR="00CD72F2" w:rsidRDefault="00000000">
            <w:pPr>
              <w:spacing w:after="40" w:line="252" w:lineRule="auto"/>
            </w:pPr>
            <w:r>
              <w:t>(B, 16)</w:t>
            </w:r>
          </w:p>
        </w:tc>
      </w:tr>
      <w:tr w:rsidR="00CD72F2" w14:paraId="0CBEA736" w14:textId="77777777">
        <w:trPr>
          <w:jc w:val="center"/>
        </w:trPr>
        <w:tc>
          <w:tcPr>
            <w:tcW w:w="2498" w:type="dxa"/>
            <w:vAlign w:val="center"/>
          </w:tcPr>
          <w:p w14:paraId="12B7AB2F" w14:textId="77777777" w:rsidR="00CD72F2" w:rsidRDefault="00000000">
            <w:pPr>
              <w:spacing w:after="40" w:line="252" w:lineRule="auto"/>
            </w:pPr>
            <w:r>
              <w:t>Output</w:t>
            </w:r>
          </w:p>
        </w:tc>
        <w:tc>
          <w:tcPr>
            <w:tcW w:w="2498" w:type="dxa"/>
            <w:vAlign w:val="center"/>
          </w:tcPr>
          <w:p w14:paraId="2B2EEF3C" w14:textId="77777777" w:rsidR="00CD72F2" w:rsidRDefault="00000000">
            <w:pPr>
              <w:spacing w:after="40" w:line="252" w:lineRule="auto"/>
            </w:pPr>
            <w:r>
              <w:t>(B, 16)</w:t>
            </w:r>
          </w:p>
        </w:tc>
        <w:tc>
          <w:tcPr>
            <w:tcW w:w="2498" w:type="dxa"/>
            <w:vAlign w:val="center"/>
          </w:tcPr>
          <w:p w14:paraId="429C9D60" w14:textId="77777777" w:rsidR="00CD72F2" w:rsidRDefault="00000000">
            <w:pPr>
              <w:spacing w:after="40" w:line="252" w:lineRule="auto"/>
            </w:pPr>
            <w:r>
              <w:t>@ W₃(16, 10) + b₃</w:t>
            </w:r>
          </w:p>
        </w:tc>
        <w:tc>
          <w:tcPr>
            <w:tcW w:w="2498" w:type="dxa"/>
            <w:vAlign w:val="center"/>
          </w:tcPr>
          <w:p w14:paraId="0D4E37C8" w14:textId="77777777" w:rsidR="00CD72F2" w:rsidRDefault="00000000">
            <w:pPr>
              <w:spacing w:after="40" w:line="252" w:lineRule="auto"/>
            </w:pPr>
            <w:r>
              <w:t>(B, 10)</w:t>
            </w:r>
          </w:p>
        </w:tc>
      </w:tr>
      <w:tr w:rsidR="00CD72F2" w14:paraId="301BEA64" w14:textId="77777777">
        <w:trPr>
          <w:jc w:val="center"/>
        </w:trPr>
        <w:tc>
          <w:tcPr>
            <w:tcW w:w="2498" w:type="dxa"/>
            <w:vAlign w:val="center"/>
          </w:tcPr>
          <w:p w14:paraId="092174E6" w14:textId="77777777" w:rsidR="00CD72F2" w:rsidRDefault="00000000">
            <w:pPr>
              <w:spacing w:after="40" w:line="252" w:lineRule="auto"/>
            </w:pPr>
            <w:r>
              <w:t>Softmax</w:t>
            </w:r>
          </w:p>
        </w:tc>
        <w:tc>
          <w:tcPr>
            <w:tcW w:w="2498" w:type="dxa"/>
            <w:vAlign w:val="center"/>
          </w:tcPr>
          <w:p w14:paraId="638E4A75" w14:textId="77777777" w:rsidR="00CD72F2" w:rsidRDefault="00000000">
            <w:pPr>
              <w:spacing w:after="40" w:line="252" w:lineRule="auto"/>
            </w:pPr>
            <w:r>
              <w:t>(B, 10)</w:t>
            </w:r>
          </w:p>
        </w:tc>
        <w:tc>
          <w:tcPr>
            <w:tcW w:w="2498" w:type="dxa"/>
            <w:vAlign w:val="center"/>
          </w:tcPr>
          <w:p w14:paraId="64CB5F77" w14:textId="77777777" w:rsidR="00CD72F2" w:rsidRDefault="00000000">
            <w:pPr>
              <w:spacing w:after="40" w:line="252" w:lineRule="auto"/>
            </w:pPr>
            <w:r>
              <w:t>Softmax</w:t>
            </w:r>
          </w:p>
        </w:tc>
        <w:tc>
          <w:tcPr>
            <w:tcW w:w="2498" w:type="dxa"/>
            <w:vAlign w:val="center"/>
          </w:tcPr>
          <w:p w14:paraId="691A46D3" w14:textId="77777777" w:rsidR="00CD72F2" w:rsidRDefault="00000000">
            <w:pPr>
              <w:spacing w:after="40" w:line="252" w:lineRule="auto"/>
            </w:pPr>
            <w:r>
              <w:t>(B, 10)</w:t>
            </w:r>
          </w:p>
        </w:tc>
      </w:tr>
      <w:tr w:rsidR="00CD72F2" w14:paraId="40DE76CA" w14:textId="77777777">
        <w:trPr>
          <w:jc w:val="center"/>
        </w:trPr>
        <w:tc>
          <w:tcPr>
            <w:tcW w:w="2498" w:type="dxa"/>
            <w:vAlign w:val="center"/>
          </w:tcPr>
          <w:p w14:paraId="39FBBAB9" w14:textId="77777777" w:rsidR="00CD72F2" w:rsidRDefault="00000000">
            <w:pPr>
              <w:spacing w:after="40" w:line="252" w:lineRule="auto"/>
            </w:pPr>
            <w:r>
              <w:t>Output Delta</w:t>
            </w:r>
          </w:p>
        </w:tc>
        <w:tc>
          <w:tcPr>
            <w:tcW w:w="2498" w:type="dxa"/>
            <w:vAlign w:val="center"/>
          </w:tcPr>
          <w:p w14:paraId="09370E1F" w14:textId="77777777" w:rsidR="00CD72F2" w:rsidRDefault="00000000">
            <w:pPr>
              <w:spacing w:after="40" w:line="252" w:lineRule="auto"/>
            </w:pPr>
            <w:r>
              <w:t>(B, 10)</w:t>
            </w:r>
          </w:p>
        </w:tc>
        <w:tc>
          <w:tcPr>
            <w:tcW w:w="2498" w:type="dxa"/>
            <w:vAlign w:val="center"/>
          </w:tcPr>
          <w:p w14:paraId="2025769B" w14:textId="77777777" w:rsidR="00CD72F2" w:rsidRDefault="00000000">
            <w:pPr>
              <w:spacing w:after="40" w:line="252" w:lineRule="auto"/>
            </w:pPr>
            <w:r>
              <w:t>(P-Y)/B</w:t>
            </w:r>
          </w:p>
        </w:tc>
        <w:tc>
          <w:tcPr>
            <w:tcW w:w="2498" w:type="dxa"/>
            <w:vAlign w:val="center"/>
          </w:tcPr>
          <w:p w14:paraId="5843ECC0" w14:textId="77777777" w:rsidR="00CD72F2" w:rsidRDefault="00000000">
            <w:pPr>
              <w:spacing w:after="40" w:line="252" w:lineRule="auto"/>
            </w:pPr>
            <w:r>
              <w:t>(B, 10)</w:t>
            </w:r>
          </w:p>
        </w:tc>
      </w:tr>
      <w:tr w:rsidR="00CD72F2" w14:paraId="771C82D5" w14:textId="77777777">
        <w:trPr>
          <w:jc w:val="center"/>
        </w:trPr>
        <w:tc>
          <w:tcPr>
            <w:tcW w:w="2498" w:type="dxa"/>
            <w:vAlign w:val="center"/>
          </w:tcPr>
          <w:p w14:paraId="317FF295" w14:textId="77777777" w:rsidR="00CD72F2" w:rsidRDefault="00000000">
            <w:pPr>
              <w:spacing w:after="40" w:line="252" w:lineRule="auto"/>
            </w:pPr>
            <w:r>
              <w:t>dW₃</w:t>
            </w:r>
          </w:p>
        </w:tc>
        <w:tc>
          <w:tcPr>
            <w:tcW w:w="2498" w:type="dxa"/>
            <w:vAlign w:val="center"/>
          </w:tcPr>
          <w:p w14:paraId="148A17BF" w14:textId="77777777" w:rsidR="00CD72F2" w:rsidRDefault="00000000">
            <w:pPr>
              <w:spacing w:after="40" w:line="252" w:lineRule="auto"/>
            </w:pPr>
            <w:r>
              <w:t>(16, B) × (B, 10)</w:t>
            </w:r>
          </w:p>
        </w:tc>
        <w:tc>
          <w:tcPr>
            <w:tcW w:w="2498" w:type="dxa"/>
            <w:vAlign w:val="center"/>
          </w:tcPr>
          <w:p w14:paraId="10BDB728" w14:textId="77777777" w:rsidR="00CD72F2" w:rsidRDefault="00000000">
            <w:pPr>
              <w:spacing w:after="40" w:line="252" w:lineRule="auto"/>
            </w:pPr>
            <w:r>
              <w:t>A₂.T @ δ₃</w:t>
            </w:r>
          </w:p>
        </w:tc>
        <w:tc>
          <w:tcPr>
            <w:tcW w:w="2498" w:type="dxa"/>
            <w:vAlign w:val="center"/>
          </w:tcPr>
          <w:p w14:paraId="592838EB" w14:textId="77777777" w:rsidR="00CD72F2" w:rsidRDefault="00000000">
            <w:pPr>
              <w:spacing w:after="40" w:line="252" w:lineRule="auto"/>
            </w:pPr>
            <w:r>
              <w:t>(16, 10)</w:t>
            </w:r>
          </w:p>
        </w:tc>
      </w:tr>
      <w:tr w:rsidR="00CD72F2" w14:paraId="713E65FF" w14:textId="77777777">
        <w:trPr>
          <w:jc w:val="center"/>
        </w:trPr>
        <w:tc>
          <w:tcPr>
            <w:tcW w:w="2498" w:type="dxa"/>
            <w:vAlign w:val="center"/>
          </w:tcPr>
          <w:p w14:paraId="1BD42210" w14:textId="77777777" w:rsidR="00CD72F2" w:rsidRDefault="00000000">
            <w:pPr>
              <w:spacing w:after="40" w:line="252" w:lineRule="auto"/>
            </w:pPr>
            <w:r>
              <w:t>dW₂</w:t>
            </w:r>
          </w:p>
        </w:tc>
        <w:tc>
          <w:tcPr>
            <w:tcW w:w="2498" w:type="dxa"/>
            <w:vAlign w:val="center"/>
          </w:tcPr>
          <w:p w14:paraId="342B7CE1" w14:textId="77777777" w:rsidR="00CD72F2" w:rsidRDefault="00000000">
            <w:pPr>
              <w:spacing w:after="40" w:line="252" w:lineRule="auto"/>
            </w:pPr>
            <w:r>
              <w:t>(16, B) × (B, 16)</w:t>
            </w:r>
          </w:p>
        </w:tc>
        <w:tc>
          <w:tcPr>
            <w:tcW w:w="2498" w:type="dxa"/>
            <w:vAlign w:val="center"/>
          </w:tcPr>
          <w:p w14:paraId="03629F01" w14:textId="77777777" w:rsidR="00CD72F2" w:rsidRDefault="00000000">
            <w:pPr>
              <w:spacing w:after="40" w:line="252" w:lineRule="auto"/>
            </w:pPr>
            <w:r>
              <w:t>A₁.T @ δ₂</w:t>
            </w:r>
          </w:p>
        </w:tc>
        <w:tc>
          <w:tcPr>
            <w:tcW w:w="2498" w:type="dxa"/>
            <w:vAlign w:val="center"/>
          </w:tcPr>
          <w:p w14:paraId="797AA5FA" w14:textId="77777777" w:rsidR="00CD72F2" w:rsidRDefault="00000000">
            <w:pPr>
              <w:spacing w:after="40" w:line="252" w:lineRule="auto"/>
            </w:pPr>
            <w:r>
              <w:t>(16, 16)</w:t>
            </w:r>
          </w:p>
        </w:tc>
      </w:tr>
      <w:tr w:rsidR="00CD72F2" w14:paraId="26934488" w14:textId="77777777">
        <w:trPr>
          <w:jc w:val="center"/>
        </w:trPr>
        <w:tc>
          <w:tcPr>
            <w:tcW w:w="2498" w:type="dxa"/>
            <w:vAlign w:val="center"/>
          </w:tcPr>
          <w:p w14:paraId="01DBE359" w14:textId="77777777" w:rsidR="00CD72F2" w:rsidRDefault="00000000">
            <w:pPr>
              <w:spacing w:after="40" w:line="252" w:lineRule="auto"/>
            </w:pPr>
            <w:r>
              <w:t>dW₁</w:t>
            </w:r>
          </w:p>
        </w:tc>
        <w:tc>
          <w:tcPr>
            <w:tcW w:w="2498" w:type="dxa"/>
            <w:vAlign w:val="center"/>
          </w:tcPr>
          <w:p w14:paraId="6BAD7C9C" w14:textId="77777777" w:rsidR="00CD72F2" w:rsidRDefault="00000000">
            <w:pPr>
              <w:spacing w:after="40" w:line="252" w:lineRule="auto"/>
            </w:pPr>
            <w:r>
              <w:t>(784, B) × (B, 16)</w:t>
            </w:r>
          </w:p>
        </w:tc>
        <w:tc>
          <w:tcPr>
            <w:tcW w:w="2498" w:type="dxa"/>
            <w:vAlign w:val="center"/>
          </w:tcPr>
          <w:p w14:paraId="79925E1D" w14:textId="77777777" w:rsidR="00CD72F2" w:rsidRDefault="00000000">
            <w:pPr>
              <w:spacing w:after="40" w:line="252" w:lineRule="auto"/>
            </w:pPr>
            <w:r>
              <w:t>X.T @ δ₁</w:t>
            </w:r>
          </w:p>
        </w:tc>
        <w:tc>
          <w:tcPr>
            <w:tcW w:w="2498" w:type="dxa"/>
            <w:vAlign w:val="center"/>
          </w:tcPr>
          <w:p w14:paraId="7F316F99" w14:textId="77777777" w:rsidR="00CD72F2" w:rsidRDefault="00000000">
            <w:pPr>
              <w:spacing w:after="40" w:line="252" w:lineRule="auto"/>
            </w:pPr>
            <w:r>
              <w:t>(784, 16)</w:t>
            </w:r>
          </w:p>
        </w:tc>
      </w:tr>
    </w:tbl>
    <w:p w14:paraId="7AB8EA4C" w14:textId="77777777" w:rsidR="00CD72F2" w:rsidRDefault="00000000">
      <w:pPr>
        <w:pStyle w:val="1"/>
        <w:spacing w:before="220" w:after="100" w:line="240" w:lineRule="auto"/>
      </w:pPr>
      <w:r>
        <w:t xml:space="preserve">10. </w:t>
      </w:r>
      <w:r>
        <w:t>클래스</w:t>
      </w:r>
      <w:r>
        <w:t>.</w:t>
      </w:r>
      <w:r>
        <w:t>메서드</w:t>
      </w:r>
      <w:r>
        <w:t xml:space="preserve"> </w:t>
      </w:r>
      <w:r>
        <w:t>연결</w:t>
      </w:r>
      <w:r>
        <w:t xml:space="preserve"> </w:t>
      </w:r>
      <w:r>
        <w:t>요약</w:t>
      </w:r>
    </w:p>
    <w:p w14:paraId="23015E19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Forward</w:t>
      </w:r>
    </w:p>
    <w:p w14:paraId="06839B8F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meori.models.FCDNN.forward_propagation()</w:t>
      </w:r>
    </w:p>
    <w:p w14:paraId="01F37274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├─ meori.layers.HiddenLayer.forward()</w:t>
      </w:r>
    </w:p>
    <w:p w14:paraId="737A73C6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│   └─ meori.neuron.Neuron.activation()</w:t>
      </w:r>
    </w:p>
    <w:p w14:paraId="3BB87682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│       └─ meori.activation.ReLU.activation()</w:t>
      </w:r>
    </w:p>
    <w:p w14:paraId="2EA72248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└─ meori.layers.OutputLayer.forward()</w:t>
      </w:r>
    </w:p>
    <w:p w14:paraId="5CDB01D1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  ├─ meori.neuron.Neuron.activation(..., None)</w:t>
      </w:r>
    </w:p>
    <w:p w14:paraId="58E18AB6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  └─ meori.activation.Softmax.activation()</w:t>
      </w:r>
    </w:p>
    <w:p w14:paraId="5F935583" w14:textId="77777777" w:rsidR="00CD72F2" w:rsidRDefault="00CD72F2">
      <w:pPr>
        <w:spacing w:after="20" w:line="240" w:lineRule="auto"/>
        <w:ind w:left="360"/>
      </w:pPr>
    </w:p>
    <w:p w14:paraId="324463EC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lastRenderedPageBreak/>
        <w:t>Loss / Output Gradient</w:t>
      </w:r>
    </w:p>
    <w:p w14:paraId="04BA2CB4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meori.cost.CostFunction.compute()</w:t>
      </w:r>
    </w:p>
    <w:p w14:paraId="7551B24E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├─ _compute_output_errors()</w:t>
      </w:r>
    </w:p>
    <w:p w14:paraId="5A324E06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├─ _compute_cross_entropy_loss()</w:t>
      </w:r>
    </w:p>
    <w:p w14:paraId="56E82767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└─ _compute_accuracy()</w:t>
      </w:r>
    </w:p>
    <w:p w14:paraId="233C717D" w14:textId="77777777" w:rsidR="00CD72F2" w:rsidRDefault="00CD72F2">
      <w:pPr>
        <w:spacing w:after="20" w:line="240" w:lineRule="auto"/>
        <w:ind w:left="360"/>
      </w:pPr>
    </w:p>
    <w:p w14:paraId="60DA7E6F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Backward</w:t>
      </w:r>
    </w:p>
    <w:p w14:paraId="393140BE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meori.models.FCDNN.back_propagation()</w:t>
      </w:r>
    </w:p>
    <w:p w14:paraId="318D7963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├─ meori.layers.OutputLayer.backward()</w:t>
      </w:r>
    </w:p>
    <w:p w14:paraId="1B76A5EE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├─ meori.layers.OutputLayer.compute_backward_errors()</w:t>
      </w:r>
    </w:p>
    <w:p w14:paraId="31C86292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├─ meori.layers.HiddenLayer.compute_errors()</w:t>
      </w:r>
    </w:p>
    <w:p w14:paraId="6F7A3CF9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│   └─ meori.activation.ReLU.derivative()</w:t>
      </w:r>
    </w:p>
    <w:p w14:paraId="3F8216AA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├─ meori.layers.HiddenLayer.backward()</w:t>
      </w:r>
    </w:p>
    <w:p w14:paraId="7CAC5B7C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└─ meori.layers.HiddenLayer.compute_backward_errors()</w:t>
      </w:r>
    </w:p>
    <w:p w14:paraId="7B3E9B2E" w14:textId="77777777" w:rsidR="00CD72F2" w:rsidRDefault="00CD72F2">
      <w:pPr>
        <w:spacing w:after="20" w:line="240" w:lineRule="auto"/>
        <w:ind w:left="360"/>
      </w:pPr>
    </w:p>
    <w:p w14:paraId="2BD42CB9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Update</w:t>
      </w:r>
    </w:p>
    <w:p w14:paraId="05C4762C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>meori.models.FCDNN.apply_gradients()</w:t>
      </w:r>
    </w:p>
    <w:p w14:paraId="5CF63BF7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└─ meori.optimizer.GradientDescent.step()</w:t>
      </w:r>
    </w:p>
    <w:p w14:paraId="6D676598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  └─ HiddenLayer.update() / OutputLayer.update()</w:t>
      </w:r>
    </w:p>
    <w:p w14:paraId="32B16384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      └─ meori.neuron.Neuron.update_weights()</w:t>
      </w:r>
    </w:p>
    <w:p w14:paraId="5A439CFD" w14:textId="77777777" w:rsidR="00CD72F2" w:rsidRDefault="00000000">
      <w:pPr>
        <w:spacing w:after="20" w:line="240" w:lineRule="auto"/>
        <w:ind w:left="360"/>
      </w:pPr>
      <w:r>
        <w:rPr>
          <w:rFonts w:ascii="Consolas" w:hAnsi="Consolas"/>
          <w:sz w:val="18"/>
        </w:rPr>
        <w:t xml:space="preserve">            meori.neuron.Neuron.update_bias()</w:t>
      </w:r>
    </w:p>
    <w:p w14:paraId="6EEA6E2C" w14:textId="77777777" w:rsidR="00CD72F2" w:rsidRDefault="00000000">
      <w:pPr>
        <w:pStyle w:val="1"/>
        <w:spacing w:before="220" w:after="100" w:line="240" w:lineRule="auto"/>
        <w:rPr>
          <w:lang w:eastAsia="ko-KR"/>
        </w:rPr>
      </w:pPr>
      <w:r>
        <w:rPr>
          <w:lang w:eastAsia="ko-KR"/>
        </w:rPr>
        <w:t xml:space="preserve">11. </w:t>
      </w:r>
      <w:r>
        <w:rPr>
          <w:lang w:eastAsia="ko-KR"/>
        </w:rPr>
        <w:t>기술적</w:t>
      </w:r>
      <w:r>
        <w:rPr>
          <w:lang w:eastAsia="ko-KR"/>
        </w:rPr>
        <w:t xml:space="preserve"> </w:t>
      </w:r>
      <w:r>
        <w:rPr>
          <w:lang w:eastAsia="ko-KR"/>
        </w:rPr>
        <w:t>해석</w:t>
      </w:r>
    </w:p>
    <w:p w14:paraId="32918D24" w14:textId="77777777" w:rsidR="00CD72F2" w:rsidRDefault="00000000">
      <w:pPr>
        <w:spacing w:after="120" w:line="288" w:lineRule="auto"/>
        <w:ind w:firstLine="200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구현의</w:t>
      </w:r>
      <w:r>
        <w:rPr>
          <w:lang w:eastAsia="ko-KR"/>
        </w:rPr>
        <w:t xml:space="preserve"> </w:t>
      </w:r>
      <w:r>
        <w:rPr>
          <w:lang w:eastAsia="ko-KR"/>
        </w:rPr>
        <w:t>핵심은</w:t>
      </w:r>
      <w:r>
        <w:rPr>
          <w:lang w:eastAsia="ko-KR"/>
        </w:rPr>
        <w:t xml:space="preserve"> </w:t>
      </w:r>
      <w:r>
        <w:rPr>
          <w:b/>
          <w:lang w:eastAsia="ko-KR"/>
        </w:rPr>
        <w:t xml:space="preserve">Layer </w:t>
      </w:r>
      <w:r>
        <w:rPr>
          <w:b/>
          <w:lang w:eastAsia="ko-KR"/>
        </w:rPr>
        <w:t>수준</w:t>
      </w:r>
      <w:r>
        <w:rPr>
          <w:lang w:eastAsia="ko-KR"/>
        </w:rPr>
        <w:t>의</w:t>
      </w:r>
      <w:r>
        <w:rPr>
          <w:lang w:eastAsia="ko-KR"/>
        </w:rPr>
        <w:t xml:space="preserve"> Forward/Backward </w:t>
      </w:r>
      <w:r>
        <w:rPr>
          <w:lang w:eastAsia="ko-KR"/>
        </w:rPr>
        <w:t>흐름과</w:t>
      </w:r>
      <w:r>
        <w:rPr>
          <w:lang w:eastAsia="ko-KR"/>
        </w:rPr>
        <w:t xml:space="preserve"> </w:t>
      </w:r>
      <w:r>
        <w:rPr>
          <w:b/>
          <w:lang w:eastAsia="ko-KR"/>
        </w:rPr>
        <w:t xml:space="preserve">Neuron </w:t>
      </w:r>
      <w:r>
        <w:rPr>
          <w:b/>
          <w:lang w:eastAsia="ko-KR"/>
        </w:rPr>
        <w:t>수준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b/>
          <w:lang w:eastAsia="ko-KR"/>
        </w:rPr>
        <w:t xml:space="preserve">Parameter </w:t>
      </w:r>
      <w:r>
        <w:rPr>
          <w:b/>
          <w:lang w:eastAsia="ko-KR"/>
        </w:rPr>
        <w:t>저장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분리한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 Forward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Neuron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Weight Vector</w:t>
      </w:r>
      <w:r>
        <w:rPr>
          <w:lang w:eastAsia="ko-KR"/>
        </w:rPr>
        <w:t>로</w:t>
      </w:r>
      <w:r>
        <w:rPr>
          <w:lang w:eastAsia="ko-KR"/>
        </w:rPr>
        <w:t xml:space="preserve"> Batch </w:t>
      </w:r>
      <w:r>
        <w:rPr>
          <w:lang w:eastAsia="ko-KR"/>
        </w:rPr>
        <w:t>입력을</w:t>
      </w:r>
      <w:r>
        <w:rPr>
          <w:lang w:eastAsia="ko-KR"/>
        </w:rPr>
        <w:t xml:space="preserve"> </w:t>
      </w:r>
      <w:r>
        <w:rPr>
          <w:lang w:eastAsia="ko-KR"/>
        </w:rPr>
        <w:t>계산하고</w:t>
      </w:r>
      <w:r>
        <w:rPr>
          <w:lang w:eastAsia="ko-KR"/>
        </w:rPr>
        <w:t xml:space="preserve"> Layer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Matrix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조립한다</w:t>
      </w:r>
      <w:r>
        <w:rPr>
          <w:lang w:eastAsia="ko-KR"/>
        </w:rPr>
        <w:t>. Backward</w:t>
      </w:r>
      <w:r>
        <w:rPr>
          <w:lang w:eastAsia="ko-KR"/>
        </w:rPr>
        <w:t>에서는</w:t>
      </w:r>
      <w:r>
        <w:rPr>
          <w:lang w:eastAsia="ko-KR"/>
        </w:rPr>
        <w:t xml:space="preserve"> Layer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b/>
          <w:lang w:eastAsia="ko-KR"/>
        </w:rPr>
        <w:t xml:space="preserve">Matrix </w:t>
      </w:r>
      <w:r>
        <w:rPr>
          <w:b/>
          <w:lang w:eastAsia="ko-KR"/>
        </w:rPr>
        <w:t>연산</w:t>
      </w:r>
      <w:r>
        <w:rPr>
          <w:lang w:eastAsia="ko-KR"/>
        </w:rPr>
        <w:t>으로</w:t>
      </w:r>
      <w:r>
        <w:rPr>
          <w:lang w:eastAsia="ko-KR"/>
        </w:rPr>
        <w:t xml:space="preserve"> dW</w:t>
      </w:r>
      <w:r>
        <w:rPr>
          <w:lang w:eastAsia="ko-KR"/>
        </w:rPr>
        <w:t>와</w:t>
      </w:r>
      <w:r>
        <w:rPr>
          <w:lang w:eastAsia="ko-KR"/>
        </w:rPr>
        <w:t xml:space="preserve"> db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계산한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Neuron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b/>
          <w:lang w:eastAsia="ko-KR"/>
        </w:rPr>
        <w:t>Gradient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공간에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분배한다</w:t>
      </w:r>
      <w:r>
        <w:rPr>
          <w:lang w:eastAsia="ko-KR"/>
        </w:rPr>
        <w:t>.</w:t>
      </w:r>
    </w:p>
    <w:p w14:paraId="14E05AFF" w14:textId="77777777" w:rsidR="00CD72F2" w:rsidRDefault="00000000">
      <w:pPr>
        <w:spacing w:after="120" w:line="288" w:lineRule="auto"/>
        <w:ind w:firstLine="200"/>
        <w:rPr>
          <w:rFonts w:eastAsia="맑은 고딕"/>
          <w:lang w:eastAsia="ko-KR"/>
        </w:rPr>
      </w:pP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알고리즘은</w:t>
      </w:r>
      <w:r>
        <w:rPr>
          <w:lang w:eastAsia="ko-KR"/>
        </w:rPr>
        <w:t xml:space="preserve"> </w:t>
      </w:r>
      <w:r>
        <w:rPr>
          <w:lang w:eastAsia="ko-KR"/>
        </w:rPr>
        <w:t>수학적으로는</w:t>
      </w:r>
      <w:r>
        <w:rPr>
          <w:lang w:eastAsia="ko-KR"/>
        </w:rPr>
        <w:t xml:space="preserve"> </w:t>
      </w:r>
      <w:r>
        <w:rPr>
          <w:lang w:eastAsia="ko-KR"/>
        </w:rPr>
        <w:t>일반적인</w:t>
      </w:r>
      <w:r>
        <w:rPr>
          <w:lang w:eastAsia="ko-KR"/>
        </w:rPr>
        <w:t xml:space="preserve"> FCNN</w:t>
      </w:r>
      <w:r>
        <w:rPr>
          <w:lang w:eastAsia="ko-KR"/>
        </w:rPr>
        <w:t>의</w:t>
      </w:r>
      <w:r>
        <w:rPr>
          <w:lang w:eastAsia="ko-KR"/>
        </w:rPr>
        <w:t xml:space="preserve"> Matrix Forward/Backward </w:t>
      </w:r>
      <w:r>
        <w:rPr>
          <w:lang w:eastAsia="ko-KR"/>
        </w:rPr>
        <w:t>식으로</w:t>
      </w:r>
      <w:r>
        <w:rPr>
          <w:lang w:eastAsia="ko-KR"/>
        </w:rPr>
        <w:t xml:space="preserve"> </w:t>
      </w:r>
      <w:r>
        <w:rPr>
          <w:lang w:eastAsia="ko-KR"/>
        </w:rPr>
        <w:t>표현할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,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구조에서는</w:t>
      </w:r>
      <w:r>
        <w:rPr>
          <w:lang w:eastAsia="ko-KR"/>
        </w:rPr>
        <w:t xml:space="preserve"> </w:t>
      </w:r>
      <w:r>
        <w:rPr>
          <w:b/>
          <w:lang w:eastAsia="ko-KR"/>
        </w:rPr>
        <w:t>FCDNN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순서를</w:t>
      </w:r>
      <w:r>
        <w:rPr>
          <w:lang w:eastAsia="ko-KR"/>
        </w:rPr>
        <w:t xml:space="preserve"> </w:t>
      </w:r>
      <w:r>
        <w:rPr>
          <w:lang w:eastAsia="ko-KR"/>
        </w:rPr>
        <w:t>관리하고</w:t>
      </w:r>
      <w:r>
        <w:rPr>
          <w:lang w:eastAsia="ko-KR"/>
        </w:rPr>
        <w:t xml:space="preserve">, </w:t>
      </w:r>
      <w:r>
        <w:rPr>
          <w:b/>
          <w:lang w:eastAsia="ko-KR"/>
        </w:rPr>
        <w:t>Layer</w:t>
      </w:r>
      <w:r>
        <w:rPr>
          <w:lang w:eastAsia="ko-KR"/>
        </w:rPr>
        <w:t>가</w:t>
      </w:r>
      <w:r>
        <w:rPr>
          <w:lang w:eastAsia="ko-KR"/>
        </w:rPr>
        <w:t xml:space="preserve"> Batch/Matrix </w:t>
      </w:r>
      <w:r>
        <w:rPr>
          <w:lang w:eastAsia="ko-KR"/>
        </w:rPr>
        <w:t>연산을</w:t>
      </w:r>
      <w:r>
        <w:rPr>
          <w:lang w:eastAsia="ko-KR"/>
        </w:rPr>
        <w:t xml:space="preserve"> </w:t>
      </w:r>
      <w:r>
        <w:rPr>
          <w:lang w:eastAsia="ko-KR"/>
        </w:rPr>
        <w:t>관리하며</w:t>
      </w:r>
      <w:r>
        <w:rPr>
          <w:lang w:eastAsia="ko-KR"/>
        </w:rPr>
        <w:t xml:space="preserve">, </w:t>
      </w:r>
      <w:r>
        <w:rPr>
          <w:b/>
          <w:lang w:eastAsia="ko-KR"/>
        </w:rPr>
        <w:t>Neuron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b/>
          <w:lang w:eastAsia="ko-KR"/>
        </w:rPr>
        <w:t>Attribute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b/>
          <w:lang w:eastAsia="ko-KR"/>
        </w:rPr>
        <w:t>Parameter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b/>
          <w:lang w:eastAsia="ko-KR"/>
        </w:rPr>
        <w:t>Gradient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소유하는</w:t>
      </w:r>
      <w:r>
        <w:rPr>
          <w:lang w:eastAsia="ko-KR"/>
        </w:rPr>
        <w:t xml:space="preserve"> </w:t>
      </w:r>
      <w:r>
        <w:rPr>
          <w:lang w:eastAsia="ko-KR"/>
        </w:rPr>
        <w:t>책임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  <w:r>
        <w:rPr>
          <w:lang w:eastAsia="ko-KR"/>
        </w:rPr>
        <w:t xml:space="preserve"> </w:t>
      </w:r>
      <w:r>
        <w:rPr>
          <w:lang w:eastAsia="ko-KR"/>
        </w:rPr>
        <w:t>구조로</w:t>
      </w:r>
      <w:r>
        <w:rPr>
          <w:lang w:eastAsia="ko-KR"/>
        </w:rPr>
        <w:t xml:space="preserve"> </w:t>
      </w:r>
      <w:r>
        <w:rPr>
          <w:lang w:eastAsia="ko-KR"/>
        </w:rPr>
        <w:t>구현되어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2F9D157A" w14:textId="1334DAD7" w:rsidR="006F3480" w:rsidRPr="006F3480" w:rsidRDefault="006F3480" w:rsidP="006F3480">
      <w:pPr>
        <w:pStyle w:val="1"/>
        <w:spacing w:before="220" w:after="100" w:line="240" w:lineRule="auto"/>
        <w:rPr>
          <w:rFonts w:eastAsia="맑은 고딕" w:hint="eastAsia"/>
          <w:lang w:eastAsia="ko-KR"/>
        </w:rPr>
      </w:pPr>
      <w:r>
        <w:rPr>
          <w:lang w:eastAsia="ko-KR"/>
        </w:rPr>
        <w:t>1</w:t>
      </w:r>
      <w:r>
        <w:rPr>
          <w:rFonts w:eastAsia="맑은 고딕" w:hint="eastAsia"/>
          <w:lang w:eastAsia="ko-KR"/>
        </w:rPr>
        <w:t>2</w:t>
      </w:r>
      <w:r>
        <w:rPr>
          <w:lang w:eastAsia="ko-KR"/>
        </w:rPr>
        <w:t xml:space="preserve">. </w:t>
      </w:r>
      <w:r>
        <w:rPr>
          <w:rFonts w:ascii="맑은 고딕" w:eastAsia="맑은 고딕" w:hAnsi="맑은 고딕" w:cs="맑은 고딕" w:hint="eastAsia"/>
          <w:lang w:eastAsia="ko-KR"/>
        </w:rPr>
        <w:t>References</w:t>
      </w:r>
    </w:p>
    <w:p w14:paraId="32D5AEC7" w14:textId="4C8DECC2" w:rsidR="006F3480" w:rsidRPr="006F3480" w:rsidRDefault="006F3480" w:rsidP="006F3480">
      <w:pPr>
        <w:spacing w:after="120" w:line="288" w:lineRule="auto"/>
        <w:ind w:firstLine="200"/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 xml:space="preserve">   초기 구현시 Neuron 단위 설계 및 수학적 알고리즘은 </w:t>
      </w:r>
      <w:hyperlink r:id="rId8" w:history="1">
        <w:r w:rsidRPr="00EA5482">
          <w:rPr>
            <w:rStyle w:val="aff1"/>
            <w:rFonts w:eastAsia="맑은 고딕"/>
            <w:lang w:eastAsia="ko-KR"/>
          </w:rPr>
          <w:t>https://www.3blue1brown.com</w:t>
        </w:r>
      </w:hyperlink>
      <w:r>
        <w:rPr>
          <w:rFonts w:eastAsia="맑은 고딕" w:hint="eastAsia"/>
          <w:lang w:eastAsia="ko-KR"/>
        </w:rPr>
        <w:t xml:space="preserve"> 을 참조하였다. </w:t>
      </w:r>
    </w:p>
    <w:p w14:paraId="2992C27C" w14:textId="0D126C21" w:rsidR="006F3480" w:rsidRDefault="006F3480" w:rsidP="006F3480">
      <w:pPr>
        <w:spacing w:after="120" w:line="288" w:lineRule="auto"/>
        <w:rPr>
          <w:rFonts w:eastAsia="맑은 고딕" w:hint="eastAsia"/>
          <w:lang w:eastAsia="ko-KR"/>
        </w:rPr>
      </w:pPr>
    </w:p>
    <w:sectPr w:rsidR="006F3480" w:rsidSect="00034616">
      <w:footerReference w:type="default" r:id="rId9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B0061" w14:textId="77777777" w:rsidR="00AD26AB" w:rsidRDefault="00AD26AB">
      <w:pPr>
        <w:spacing w:after="0" w:line="240" w:lineRule="auto"/>
      </w:pPr>
      <w:r>
        <w:separator/>
      </w:r>
    </w:p>
  </w:endnote>
  <w:endnote w:type="continuationSeparator" w:id="0">
    <w:p w14:paraId="7DF94DA0" w14:textId="77777777" w:rsidR="00AD26AB" w:rsidRDefault="00AD26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DB128" w14:textId="77777777" w:rsidR="00CD72F2" w:rsidRDefault="00000000">
    <w:pPr>
      <w:pStyle w:val="a6"/>
      <w:jc w:val="center"/>
    </w:pPr>
    <w:r>
      <w:rPr>
        <w:sz w:val="16"/>
      </w:rPr>
      <w:t>FCDNN Forward / Backpropagation Technical Document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DECB4" w14:textId="77777777" w:rsidR="00AD26AB" w:rsidRDefault="00AD26AB">
      <w:pPr>
        <w:spacing w:after="0" w:line="240" w:lineRule="auto"/>
      </w:pPr>
      <w:r>
        <w:separator/>
      </w:r>
    </w:p>
  </w:footnote>
  <w:footnote w:type="continuationSeparator" w:id="0">
    <w:p w14:paraId="139BDA3E" w14:textId="77777777" w:rsidR="00AD26AB" w:rsidRDefault="00AD26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9451248">
    <w:abstractNumId w:val="8"/>
  </w:num>
  <w:num w:numId="2" w16cid:durableId="585919188">
    <w:abstractNumId w:val="6"/>
  </w:num>
  <w:num w:numId="3" w16cid:durableId="142085166">
    <w:abstractNumId w:val="5"/>
  </w:num>
  <w:num w:numId="4" w16cid:durableId="596137145">
    <w:abstractNumId w:val="4"/>
  </w:num>
  <w:num w:numId="5" w16cid:durableId="698508495">
    <w:abstractNumId w:val="7"/>
  </w:num>
  <w:num w:numId="6" w16cid:durableId="1971470582">
    <w:abstractNumId w:val="3"/>
  </w:num>
  <w:num w:numId="7" w16cid:durableId="1128428623">
    <w:abstractNumId w:val="2"/>
  </w:num>
  <w:num w:numId="8" w16cid:durableId="1081564417">
    <w:abstractNumId w:val="1"/>
  </w:num>
  <w:num w:numId="9" w16cid:durableId="1263955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445C"/>
    <w:rsid w:val="00326F90"/>
    <w:rsid w:val="006F3480"/>
    <w:rsid w:val="00AA1D8D"/>
    <w:rsid w:val="00AD26AB"/>
    <w:rsid w:val="00B47730"/>
    <w:rsid w:val="00CB0664"/>
    <w:rsid w:val="00CD72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BF9E8F"/>
  <w14:defaultImageDpi w14:val="300"/>
  <w15:docId w15:val="{B07AD749-CA6C-41D0-BC78-DAD44F70C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2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6F3480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6F34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3blue1brown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2058</Words>
  <Characters>11735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노미정</cp:lastModifiedBy>
  <cp:revision>2</cp:revision>
  <dcterms:created xsi:type="dcterms:W3CDTF">2013-12-23T23:15:00Z</dcterms:created>
  <dcterms:modified xsi:type="dcterms:W3CDTF">2026-09-08T23:57:00Z</dcterms:modified>
  <cp:category/>
</cp:coreProperties>
</file>