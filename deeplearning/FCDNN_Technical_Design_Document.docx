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AFE0" w14:textId="77777777" w:rsidR="0042371B" w:rsidRDefault="00000000">
      <w:pPr>
        <w:pStyle w:val="a6"/>
        <w:spacing w:after="240"/>
        <w:jc w:val="center"/>
      </w:pPr>
      <w:r>
        <w:t>Fully Connected Deep Neural Network</w:t>
      </w:r>
    </w:p>
    <w:p w14:paraId="763FCEDB" w14:textId="77777777" w:rsidR="0042371B" w:rsidRDefault="00000000">
      <w:pPr>
        <w:spacing w:after="160" w:line="293" w:lineRule="auto"/>
        <w:ind w:firstLine="200"/>
        <w:jc w:val="center"/>
      </w:pPr>
      <w:r>
        <w:t>NumPy 기반 FCNN 아키텍처 및 역전파 구현 기술 분석서</w:t>
      </w:r>
    </w:p>
    <w:p w14:paraId="08EFA764" w14:textId="77777777" w:rsidR="0042371B" w:rsidRDefault="00000000">
      <w:pPr>
        <w:pStyle w:val="1"/>
        <w:spacing w:before="320" w:after="160" w:line="252" w:lineRule="auto"/>
      </w:pPr>
      <w:r>
        <w:t>1. Introduction</w:t>
      </w:r>
    </w:p>
    <w:p w14:paraId="6CF5564E" w14:textId="77777777" w:rsidR="0042371B" w:rsidRDefault="00000000">
      <w:pPr>
        <w:spacing w:after="160" w:line="293" w:lineRule="auto"/>
        <w:ind w:firstLine="200"/>
      </w:pPr>
      <w:r>
        <w:t>본 문서는 fullyconnectedneuralnetworks Repository의 ground Branch에서 확인 가능한 Source Code와 Test Code를 근거로 NumPy 기반 Fully Connected Deep Neural Network의 아키텍처, 데이터 흐름, Tensor/</w:t>
      </w:r>
      <w:r>
        <w:rPr>
          <w:b/>
        </w:rPr>
        <w:t>Matrix</w:t>
      </w:r>
      <w:r>
        <w:t xml:space="preserve"> </w:t>
      </w:r>
      <w:r>
        <w:rPr>
          <w:b/>
        </w:rPr>
        <w:t>Shape</w:t>
      </w:r>
      <w:r>
        <w:t xml:space="preserve"> Contract, </w:t>
      </w:r>
      <w:r>
        <w:rPr>
          <w:b/>
        </w:rPr>
        <w:t>Forward Propagation</w:t>
      </w:r>
      <w:r>
        <w:t xml:space="preserve">, </w:t>
      </w:r>
      <w:r>
        <w:rPr>
          <w:b/>
        </w:rPr>
        <w:t>Backpropagation</w:t>
      </w:r>
      <w:r>
        <w:t xml:space="preserve">, </w:t>
      </w:r>
      <w:r>
        <w:rPr>
          <w:b/>
        </w:rPr>
        <w:t>Gradient</w:t>
      </w:r>
      <w:r>
        <w:t xml:space="preserve"> 저장 및 </w:t>
      </w:r>
      <w:r>
        <w:rPr>
          <w:b/>
        </w:rPr>
        <w:t>Parameter Update</w:t>
      </w:r>
      <w:r>
        <w:t xml:space="preserve"> 경로를 분석한다. 각 기술 설명은 실제 Package, Class, Method 및 </w:t>
      </w:r>
      <w:r>
        <w:rPr>
          <w:b/>
        </w:rPr>
        <w:t>Matrix</w:t>
      </w:r>
      <w:r>
        <w:t xml:space="preserve"> 연산과 대응시켜 구현 추적성을 확보한다.</w:t>
      </w:r>
    </w:p>
    <w:p w14:paraId="1AFCEA45" w14:textId="77777777" w:rsidR="0042371B" w:rsidRDefault="00000000">
      <w:pPr>
        <w:spacing w:after="160" w:line="293" w:lineRule="auto"/>
        <w:ind w:firstLine="200"/>
      </w:pPr>
      <w:r>
        <w:t xml:space="preserve">분석 범위는 NumPy로 구현된 FCNN Core와 MNIST 10-Class Classification Application이다. Network는 Neuron Collection을 포함하는 HiddenLayer와 OutputLayer의 순차 구성으로 표현된다. Training Pipeline은 Input Preprocessing → </w:t>
      </w:r>
      <w:r>
        <w:rPr>
          <w:b/>
        </w:rPr>
        <w:t>Forward Propagation</w:t>
      </w:r>
      <w:r>
        <w:t xml:space="preserve"> → Cost/</w:t>
      </w:r>
      <w:r>
        <w:rPr>
          <w:b/>
        </w:rPr>
        <w:t>Output Error</w:t>
      </w:r>
      <w:r>
        <w:t xml:space="preserve"> Calculation → </w:t>
      </w:r>
      <w:r>
        <w:rPr>
          <w:b/>
        </w:rPr>
        <w:t>Backpropagation</w:t>
      </w:r>
      <w:r>
        <w:t xml:space="preserve"> → </w:t>
      </w:r>
      <w:r>
        <w:rPr>
          <w:b/>
        </w:rPr>
        <w:t>Gradient</w:t>
      </w:r>
      <w:r>
        <w:t xml:space="preserve"> Descent </w:t>
      </w:r>
      <w:r>
        <w:rPr>
          <w:b/>
        </w:rPr>
        <w:t>Parameter Update</w:t>
      </w:r>
      <w:r>
        <w:t xml:space="preserve"> 순서로 구성되며, 각 단계의 책임과 입출력 </w:t>
      </w:r>
      <w:r>
        <w:rPr>
          <w:b/>
        </w:rPr>
        <w:t>Shape</w:t>
      </w:r>
      <w:r>
        <w:t>을 실제 Class 및 Method 단위로 기술한다.</w:t>
      </w:r>
    </w:p>
    <w:p w14:paraId="73B41D53" w14:textId="77777777" w:rsidR="0042371B" w:rsidRDefault="00000000">
      <w:pPr>
        <w:spacing w:after="160" w:line="293" w:lineRule="auto"/>
        <w:ind w:firstLine="200"/>
      </w:pPr>
      <w:r>
        <w:t xml:space="preserve">PyTorch는 MNIST Dataset/DataLoader 기반 Mini-batch Input Pipeline에 사용된다. Application Boundary에서 Tensor를 Flatten한 후 NumPy ndarray로 변환하며, 이후 FCNN Core의 </w:t>
      </w:r>
      <w:r>
        <w:rPr>
          <w:b/>
        </w:rPr>
        <w:t>Forward Propagation</w:t>
      </w:r>
      <w:r>
        <w:t xml:space="preserve">, Cost </w:t>
      </w:r>
      <w:r>
        <w:rPr>
          <w:b/>
        </w:rPr>
        <w:t>Gradient</w:t>
      </w:r>
      <w:r>
        <w:t xml:space="preserve"> 계산, </w:t>
      </w:r>
      <w:r>
        <w:rPr>
          <w:b/>
        </w:rPr>
        <w:t>Backpropagation</w:t>
      </w:r>
      <w:r>
        <w:t xml:space="preserve"> 및 </w:t>
      </w:r>
      <w:r>
        <w:rPr>
          <w:b/>
        </w:rPr>
        <w:t>Parameter Update</w:t>
      </w:r>
      <w:r>
        <w:t>는 NumPy 기반 구현이 담당한다. 따라서 PyTorch Tensor 처리와 NumPy 기반 Neural Network Core 사이에 명시적인 데이터 표현 경계가 존재한다.</w:t>
      </w:r>
    </w:p>
    <w:p w14:paraId="5FD5E533" w14:textId="77777777" w:rsidR="0042371B" w:rsidRDefault="00000000">
      <w:pPr>
        <w:pStyle w:val="2"/>
        <w:spacing w:before="240" w:line="252" w:lineRule="auto"/>
        <w:ind w:left="160"/>
      </w:pPr>
      <w:r>
        <w:t>1.1 Core Terminology and Tensor Shape Convention</w:t>
      </w:r>
    </w:p>
    <w:p w14:paraId="2BC6ACAC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Sample은 모델에 입력되는 개별 데이터 한 건을 의미한다. MNIST에서는 28×28 픽셀로 구성된 손글씨 숫자 이미지 1개가 하나의 Sample이다. Batch는 여러 Sample을 하나의 연산 단위로 구성한 데이터 집합이다. 예를 들어 32개의 이미지를 동시에 </w:t>
      </w:r>
      <w:r>
        <w:rPr>
          <w:b/>
          <w:lang w:eastAsia="ko-KR"/>
        </w:rPr>
        <w:t>Forward Propagation</w:t>
      </w:r>
      <w:r>
        <w:rPr>
          <w:lang w:eastAsia="ko-KR"/>
        </w:rPr>
        <w:t xml:space="preserve">에 입력하면 Batch size B는 32이며, Flatten 이후 입력 배열의 </w:t>
      </w:r>
      <w:r>
        <w:rPr>
          <w:b/>
          <w:lang w:eastAsia="ko-KR"/>
        </w:rPr>
        <w:t>Shape</w:t>
      </w:r>
      <w:r>
        <w:rPr>
          <w:lang w:eastAsia="ko-KR"/>
        </w:rPr>
        <w:t>은 (32, 784)가 된다.</w:t>
      </w:r>
    </w:p>
    <w:p w14:paraId="7FDAFF79" w14:textId="66793E0B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Feature는 모델에 들어가는 입력 숫자 하나를 뜻한다. MNIST 이미지를 펼치면 28×28=784개의 픽셀 값이 있으므로 첫 입력의 Feature 수 는 784다.</w:t>
      </w:r>
    </w:p>
    <w:p w14:paraId="0F87BF9E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Neuron은 입력 Feature Vector와 </w:t>
      </w:r>
      <w:r>
        <w:rPr>
          <w:b/>
          <w:lang w:eastAsia="ko-KR"/>
        </w:rPr>
        <w:t>Weight</w:t>
      </w:r>
      <w:r>
        <w:rPr>
          <w:lang w:eastAsia="ko-KR"/>
        </w:rPr>
        <w:t xml:space="preserve"> Vector의 내적을 계산하고 </w:t>
      </w:r>
      <w:r>
        <w:rPr>
          <w:b/>
          <w:lang w:eastAsia="ko-KR"/>
        </w:rPr>
        <w:t>Bias</w:t>
      </w:r>
      <w:r>
        <w:rPr>
          <w:lang w:eastAsia="ko-KR"/>
        </w:rPr>
        <w:t xml:space="preserve">를 더하여 하나의 선형 결합 값을 생성하는 계산 단위이다. </w:t>
      </w:r>
      <w:r>
        <w:rPr>
          <w:b/>
          <w:lang w:eastAsia="ko-KR"/>
        </w:rPr>
        <w:t>Weight</w:t>
      </w:r>
      <w:r>
        <w:rPr>
          <w:lang w:eastAsia="ko-KR"/>
        </w:rPr>
        <w:t xml:space="preserve">는 각 입력 Feature가 Neuron의 출력에 기여하는 정도를 </w:t>
      </w:r>
      <w:r>
        <w:rPr>
          <w:lang w:eastAsia="ko-KR"/>
        </w:rPr>
        <w:lastRenderedPageBreak/>
        <w:t xml:space="preserve">나타내는 학습 Parameter이며, </w:t>
      </w:r>
      <w:r>
        <w:rPr>
          <w:b/>
          <w:lang w:eastAsia="ko-KR"/>
        </w:rPr>
        <w:t>Bias</w:t>
      </w:r>
      <w:r>
        <w:rPr>
          <w:lang w:eastAsia="ko-KR"/>
        </w:rPr>
        <w:t xml:space="preserve">는 입력과 독립적으로 선형 결합 값에 더해지는 학습 Parameter이다. 학습 과정에서는 Loss의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를 이용하여 </w:t>
      </w:r>
      <w:r>
        <w:rPr>
          <w:b/>
          <w:lang w:eastAsia="ko-KR"/>
        </w:rPr>
        <w:t>Weight</w:t>
      </w:r>
      <w:r>
        <w:rPr>
          <w:lang w:eastAsia="ko-KR"/>
        </w:rPr>
        <w:t xml:space="preserve">와 </w:t>
      </w:r>
      <w:r>
        <w:rPr>
          <w:b/>
          <w:lang w:eastAsia="ko-KR"/>
        </w:rPr>
        <w:t>Bias</w:t>
      </w:r>
      <w:r>
        <w:rPr>
          <w:lang w:eastAsia="ko-KR"/>
        </w:rPr>
        <w:t>를 갱신한다.</w:t>
      </w:r>
    </w:p>
    <w:p w14:paraId="65CED136" w14:textId="77777777" w:rsidR="0042371B" w:rsidRDefault="00000000">
      <w:pPr>
        <w:spacing w:after="160" w:line="293" w:lineRule="auto"/>
        <w:ind w:firstLine="200"/>
      </w:pPr>
      <w:r>
        <w:rPr>
          <w:lang w:eastAsia="ko-KR"/>
        </w:rPr>
        <w:t xml:space="preserve">Layer는 동일한 입력을 사용하는 여러 Neuron을 구성 요소로 가지며, 각 Neuron의 계산 결과를 하나의 출력 </w:t>
      </w:r>
      <w:r>
        <w:rPr>
          <w:b/>
          <w:lang w:eastAsia="ko-KR"/>
        </w:rPr>
        <w:t>Matrix</w:t>
      </w:r>
      <w:r>
        <w:rPr>
          <w:lang w:eastAsia="ko-KR"/>
        </w:rPr>
        <w:t xml:space="preserve">로 결합한다. </w:t>
      </w:r>
      <w:r>
        <w:t xml:space="preserve">Hidden Layer는 이전 Layer의 </w:t>
      </w:r>
      <w:r>
        <w:rPr>
          <w:b/>
        </w:rPr>
        <w:t>Activation</w:t>
      </w:r>
      <w:r>
        <w:t xml:space="preserve">을 입력으로 받아 새로운 Feature Representation을 계산한다. Output Layer는 마지막 Hidden Layer의 </w:t>
      </w:r>
      <w:r>
        <w:rPr>
          <w:b/>
        </w:rPr>
        <w:t>Activation</w:t>
      </w:r>
      <w:r>
        <w:t xml:space="preserve">을 입력으로 받아 각 Class에 대응하는 Logit을 계산하고, 이 구현에서는 </w:t>
      </w:r>
      <w:r>
        <w:rPr>
          <w:b/>
        </w:rPr>
        <w:t>Softmax</w:t>
      </w:r>
      <w:r>
        <w:t>를 적용하여 Class별 Probability를 생성한다.</w:t>
      </w:r>
    </w:p>
    <w:p w14:paraId="4A3CE307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Activation</w:t>
      </w:r>
      <w:r>
        <w:rPr>
          <w:lang w:eastAsia="ko-KR"/>
        </w:rPr>
        <w:t xml:space="preserve"> Function은 Neuron이 계산한 값을 다음 단계에서 사용할 형태로 바꾸는 함수다. 이 프로젝트의 Hidden Layer는 </w:t>
      </w:r>
      <w:r>
        <w:rPr>
          <w:b/>
          <w:lang w:eastAsia="ko-KR"/>
        </w:rPr>
        <w:t>ReLU</w:t>
      </w:r>
      <w:r>
        <w:rPr>
          <w:lang w:eastAsia="ko-KR"/>
        </w:rPr>
        <w:t xml:space="preserve">를 사용하고 Output Layer는 </w:t>
      </w:r>
      <w:r>
        <w:rPr>
          <w:b/>
          <w:lang w:eastAsia="ko-KR"/>
        </w:rPr>
        <w:t>Softmax</w:t>
      </w:r>
      <w:r>
        <w:rPr>
          <w:lang w:eastAsia="ko-KR"/>
        </w:rPr>
        <w:t>를 사용한다.</w:t>
      </w:r>
    </w:p>
    <w:p w14:paraId="1CDE584A" w14:textId="77777777" w:rsidR="0042371B" w:rsidRDefault="00000000">
      <w:pPr>
        <w:spacing w:after="160" w:line="293" w:lineRule="auto"/>
        <w:ind w:firstLine="200"/>
      </w:pPr>
      <w:r>
        <w:rPr>
          <w:b/>
          <w:lang w:eastAsia="ko-KR"/>
        </w:rPr>
        <w:t>Gradient</w:t>
      </w:r>
      <w:r>
        <w:rPr>
          <w:lang w:eastAsia="ko-KR"/>
        </w:rPr>
        <w:t xml:space="preserve">는 “이 Parameter를 어느 방향으로 얼마나 바꾸면 loss가 줄어드는가”를 나타내는 값이다. </w:t>
      </w:r>
      <w:r>
        <w:rPr>
          <w:b/>
        </w:rPr>
        <w:t>Backpropagation</w:t>
      </w:r>
      <w:r>
        <w:t xml:space="preserve">은 이 </w:t>
      </w:r>
      <w:r>
        <w:rPr>
          <w:b/>
        </w:rPr>
        <w:t>Gradient</w:t>
      </w:r>
      <w:r>
        <w:t xml:space="preserve">를 출력 Layer에서 입력 Layer 방향으로 계산하는 과정이고, </w:t>
      </w:r>
      <w:r>
        <w:rPr>
          <w:b/>
        </w:rPr>
        <w:t>Gradient</w:t>
      </w:r>
      <w:r>
        <w:t xml:space="preserve">Descent는 계산된 </w:t>
      </w:r>
      <w:r>
        <w:rPr>
          <w:b/>
        </w:rPr>
        <w:t>Gradient</w:t>
      </w:r>
      <w:r>
        <w:t xml:space="preserve">를 사용해 실제 </w:t>
      </w:r>
      <w:r>
        <w:rPr>
          <w:b/>
        </w:rPr>
        <w:t>Weight</w:t>
      </w:r>
      <w:r>
        <w:t xml:space="preserve">와 </w:t>
      </w:r>
      <w:r>
        <w:rPr>
          <w:b/>
        </w:rPr>
        <w:t>Bias</w:t>
      </w:r>
      <w:r>
        <w:t>를 수정한다.</w:t>
      </w:r>
    </w:p>
    <w:p w14:paraId="18EDD312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</w:rPr>
        <w:t>Shape</w:t>
      </w:r>
      <w:r>
        <w:t xml:space="preserve">은 ndarray/Tensor의 각 축 Dimension을 나타낸다. 예를 들어 (32, 784)는 Batch Axis의 크기 B=32, Feature Axis의 크기 I=784를 의미한다. 본 문서에서는 B=Batch Size, I=Input Feature Dimension, H=Hidden Dimension, O=Layer Output Dimension, C=Number of Classes로 표기한다. </w:t>
      </w:r>
      <w:r>
        <w:rPr>
          <w:b/>
          <w:lang w:eastAsia="ko-KR"/>
        </w:rPr>
        <w:t>Matrix</w:t>
      </w:r>
      <w:r>
        <w:rPr>
          <w:lang w:eastAsia="ko-KR"/>
        </w:rPr>
        <w:t xml:space="preserve"> 연산의 유효성은 인접 Dimension의 일치 여부를 기준으로 확인한다.</w:t>
      </w:r>
    </w:p>
    <w:p w14:paraId="76C71840" w14:textId="77777777" w:rsidR="0042371B" w:rsidRDefault="00000000">
      <w:pPr>
        <w:pStyle w:val="1"/>
        <w:spacing w:before="320" w:after="160" w:line="252" w:lineRule="auto"/>
        <w:rPr>
          <w:lang w:eastAsia="ko-KR"/>
        </w:rPr>
      </w:pPr>
      <w:r>
        <w:rPr>
          <w:lang w:eastAsia="ko-KR"/>
        </w:rPr>
        <w:t>2. Analysis Scope and Verification Boundary</w:t>
      </w:r>
    </w:p>
    <w:p w14:paraId="4EFA50BA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이 문서는 코드에서 직접 확인할 수 있는 사실과, 실제로 프로그램을 실행해야만 알 수 있는 사실을 구분한다. 예를 들어 “</w:t>
      </w:r>
      <w:r>
        <w:rPr>
          <w:b/>
          <w:lang w:eastAsia="ko-KR"/>
        </w:rPr>
        <w:t>Hidden Layer</w:t>
      </w:r>
      <w:r>
        <w:rPr>
          <w:lang w:eastAsia="ko-KR"/>
        </w:rPr>
        <w:t xml:space="preserve">가 2개이고 각 </w:t>
      </w:r>
      <w:r>
        <w:rPr>
          <w:b/>
          <w:lang w:eastAsia="ko-KR"/>
        </w:rPr>
        <w:t>Layer</w:t>
      </w:r>
      <w:r>
        <w:rPr>
          <w:lang w:eastAsia="ko-KR"/>
        </w:rPr>
        <w:t xml:space="preserve">에 16개의 </w:t>
      </w:r>
      <w:r>
        <w:rPr>
          <w:b/>
          <w:lang w:eastAsia="ko-KR"/>
        </w:rPr>
        <w:t>Neuron</w:t>
      </w:r>
      <w:r>
        <w:rPr>
          <w:lang w:eastAsia="ko-KR"/>
        </w:rPr>
        <w:t>이 있다”는 것은 Source Code만 읽어도 확인할 수 있다. 하지만 “몇 Epoch 뒤에 정확도가 몇 %까지 올라가는가”는 학습을 실제로 실행해야 알 수 있다.</w:t>
      </w:r>
    </w:p>
    <w:p w14:paraId="73F7C49C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Implemented</w:t>
      </w:r>
      <w:r>
        <w:rPr>
          <w:lang w:eastAsia="ko-KR"/>
        </w:rPr>
        <w:t xml:space="preserve">는 Source Code 또는 Test Code에서 실제 구현이 존재하는 것을 확인할 수 있다는 뜻이다. 문서에서 </w:t>
      </w:r>
      <w:r>
        <w:rPr>
          <w:b/>
          <w:lang w:eastAsia="ko-KR"/>
        </w:rPr>
        <w:t>Implemented</w:t>
      </w:r>
      <w:r>
        <w:rPr>
          <w:lang w:eastAsia="ko-KR"/>
        </w:rPr>
        <w:t>라고 적힌 항목은 단순한 계획이나 아이디어가 아니라, 코드 안에 해당 구조나 계산이 들어 있다는 의미다.</w:t>
      </w:r>
    </w:p>
    <w:p w14:paraId="033E9B19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Runtime Verification Required</w:t>
      </w:r>
      <w:r>
        <w:rPr>
          <w:lang w:eastAsia="ko-KR"/>
        </w:rPr>
        <w:t>는 코드를 읽는 것만으로 결론을 낼 수 없고 실제 실행이 필요하다는 뜻이다. 학습 정확도, 수렴 속도, 실행 시간, 메모리 사용량처럼 실행 결과에 따라 달라지는 값이 여기에 해당한다.</w:t>
      </w:r>
    </w:p>
    <w:p w14:paraId="13D0BC77" w14:textId="77777777" w:rsidR="0042371B" w:rsidRDefault="00000000">
      <w:pPr>
        <w:spacing w:after="160" w:line="293" w:lineRule="auto"/>
        <w:ind w:firstLine="200"/>
      </w:pPr>
      <w:r>
        <w:lastRenderedPageBreak/>
        <w:t xml:space="preserve">Network 구조, Forward/Backward Algorithm, </w:t>
      </w:r>
      <w:r>
        <w:rPr>
          <w:b/>
        </w:rPr>
        <w:t>Gradient</w:t>
      </w:r>
      <w:r>
        <w:t xml:space="preserve"> 저장 및 </w:t>
      </w:r>
      <w:r>
        <w:rPr>
          <w:b/>
        </w:rPr>
        <w:t>Parameter Update</w:t>
      </w:r>
      <w:r>
        <w:t xml:space="preserve"> 방식은 정적 분석으로 설명할 수 있다. 반면 MNIST 최종 정확도, 학습 수렴 여부, 실행 시간 및 성능 특성은 별도의 Runtime Verification이 필요하다.</w:t>
      </w:r>
    </w:p>
    <w:p w14:paraId="49DAE56B" w14:textId="77777777" w:rsidR="0042371B" w:rsidRDefault="00000000">
      <w:pPr>
        <w:pStyle w:val="1"/>
        <w:spacing w:before="320" w:after="160" w:line="252" w:lineRule="auto"/>
      </w:pPr>
      <w:r>
        <w:t>3. System Overview</w:t>
      </w:r>
    </w:p>
    <w:p w14:paraId="6DA00F96" w14:textId="77777777" w:rsidR="0042371B" w:rsidRDefault="00000000">
      <w:pPr>
        <w:pStyle w:val="Diagram"/>
        <w:spacing w:before="160" w:after="60" w:line="252" w:lineRule="auto"/>
        <w:ind w:left="280"/>
      </w:pPr>
      <w:r>
        <w:rPr>
          <w:sz w:val="19"/>
        </w:rPr>
        <w:t>application.FCDNNMultiClassClassifier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 ├─ Dataset / DataLoader </w:t>
      </w:r>
      <w:r>
        <w:rPr>
          <w:sz w:val="19"/>
        </w:rPr>
        <w:t>입력</w:t>
      </w:r>
      <w:r>
        <w:rPr>
          <w:sz w:val="19"/>
        </w:rPr>
        <w:t xml:space="preserve"> </w:t>
      </w:r>
      <w:r>
        <w:rPr>
          <w:sz w:val="19"/>
        </w:rPr>
        <w:t>처리</w:t>
      </w:r>
      <w:r>
        <w:rPr>
          <w:sz w:val="19"/>
        </w:rPr>
        <w:br/>
        <w:t xml:space="preserve">        ├─ Model </w:t>
      </w:r>
      <w:r>
        <w:rPr>
          <w:sz w:val="19"/>
        </w:rPr>
        <w:t>생성</w:t>
      </w:r>
      <w:r>
        <w:rPr>
          <w:sz w:val="19"/>
        </w:rPr>
        <w:br/>
        <w:t xml:space="preserve">        └─ Training Flow </w:t>
      </w:r>
      <w:r>
        <w:rPr>
          <w:sz w:val="19"/>
        </w:rPr>
        <w:t>제어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 ▼</w:t>
      </w:r>
      <w:r>
        <w:rPr>
          <w:sz w:val="19"/>
        </w:rPr>
        <w:br/>
        <w:t>meori.models.FCDNN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 ├─ HiddenLayer[]</w:t>
      </w:r>
      <w:r>
        <w:rPr>
          <w:sz w:val="19"/>
        </w:rPr>
        <w:br/>
        <w:t xml:space="preserve">        └─ OutputLayer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 ▼</w:t>
      </w:r>
      <w:r>
        <w:rPr>
          <w:sz w:val="19"/>
        </w:rPr>
        <w:br/>
        <w:t>AbstractLayer</w:t>
      </w:r>
      <w:r>
        <w:rPr>
          <w:sz w:val="19"/>
        </w:rPr>
        <w:br/>
        <w:t xml:space="preserve">   ├─ HiddenLayer</w:t>
      </w:r>
      <w:r>
        <w:rPr>
          <w:sz w:val="19"/>
        </w:rPr>
        <w:br/>
        <w:t xml:space="preserve">   └─ OutputLayer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 ▼</w:t>
      </w:r>
      <w:r>
        <w:rPr>
          <w:sz w:val="19"/>
        </w:rPr>
        <w:br/>
        <w:t>Neuron[]</w:t>
      </w:r>
      <w:r>
        <w:rPr>
          <w:sz w:val="19"/>
        </w:rPr>
        <w:br/>
        <w:t xml:space="preserve">   ├─ Weight[] → Attribute</w:t>
      </w:r>
      <w:r>
        <w:rPr>
          <w:sz w:val="19"/>
        </w:rPr>
        <w:br/>
        <w:t xml:space="preserve">   └─ Bias     → Attribute</w:t>
      </w:r>
      <w:r>
        <w:rPr>
          <w:sz w:val="19"/>
        </w:rPr>
        <w:br/>
      </w:r>
      <w:r>
        <w:rPr>
          <w:sz w:val="19"/>
        </w:rPr>
        <w:br/>
        <w:t>CostFunction ── Output Error / Loss / Accuracy</w:t>
      </w:r>
      <w:r>
        <w:rPr>
          <w:sz w:val="19"/>
        </w:rPr>
        <w:br/>
        <w:t>GradientDescent ── Parameter Update</w:t>
      </w:r>
    </w:p>
    <w:p w14:paraId="3082E5E7" w14:textId="77777777" w:rsidR="0042371B" w:rsidRDefault="00000000">
      <w:pPr>
        <w:spacing w:after="160" w:line="293" w:lineRule="auto"/>
        <w:ind w:firstLine="200"/>
      </w:pPr>
      <w:r>
        <w:t xml:space="preserve">FCDNN은 Network Composition과 Forward/Backward Execution Order를 제어하는 Model-Level Orchestrator이다. hidden_layers는 HiddenLayer 객체의 순서화된 Collection이며 output_layer는 단일 OutputLayer 참조이다. 각 Layer는 Neuron Collection을 소유하고, 각 Neuron은 </w:t>
      </w:r>
      <w:r>
        <w:rPr>
          <w:b/>
        </w:rPr>
        <w:t>Weight</w:t>
      </w:r>
      <w:r>
        <w:t xml:space="preserve">와 </w:t>
      </w:r>
      <w:r>
        <w:rPr>
          <w:b/>
        </w:rPr>
        <w:t>Bias</w:t>
      </w:r>
      <w:r>
        <w:t xml:space="preserve"> Parameter를 Attribute 객체로 관리한다. Attribute는 Parameter value와 </w:t>
      </w:r>
      <w:r>
        <w:rPr>
          <w:b/>
        </w:rPr>
        <w:t>Backpropagation</w:t>
      </w:r>
      <w:r>
        <w:t xml:space="preserve">에서 계산된 gradient를 동일 객체에 유지하여 Parameter State와 </w:t>
      </w:r>
      <w:r>
        <w:rPr>
          <w:b/>
        </w:rPr>
        <w:t>Gradient</w:t>
      </w:r>
      <w:r>
        <w:t xml:space="preserve"> State를 연결한다.</w:t>
      </w:r>
    </w:p>
    <w:p w14:paraId="28BAA4DD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meori.models.FCDNN</w:t>
      </w:r>
      <w:r>
        <w:rPr>
          <w:b/>
          <w:sz w:val="19"/>
        </w:rPr>
        <w:br/>
        <w:t>└─ __init__()</w:t>
      </w:r>
      <w:r>
        <w:rPr>
          <w:b/>
          <w:sz w:val="19"/>
        </w:rPr>
        <w:br/>
        <w:t>meori.layers.AbstractLayer</w:t>
      </w:r>
      <w:r>
        <w:rPr>
          <w:b/>
          <w:sz w:val="19"/>
        </w:rPr>
        <w:br/>
        <w:t>└─ __init__()</w:t>
      </w:r>
      <w:r>
        <w:rPr>
          <w:b/>
          <w:sz w:val="19"/>
        </w:rPr>
        <w:br/>
        <w:t>meori.neuron.Neuron</w:t>
      </w:r>
      <w:r>
        <w:rPr>
          <w:b/>
          <w:sz w:val="19"/>
        </w:rPr>
        <w:br/>
        <w:t>└─ __init__()</w:t>
      </w:r>
      <w:r>
        <w:rPr>
          <w:b/>
          <w:sz w:val="19"/>
        </w:rPr>
        <w:br/>
        <w:t>meori.neuron.Attribute</w:t>
      </w:r>
      <w:r>
        <w:rPr>
          <w:b/>
          <w:sz w:val="19"/>
        </w:rPr>
        <w:br/>
        <w:t>└─ __init__()</w:t>
      </w:r>
    </w:p>
    <w:p w14:paraId="1B5372E0" w14:textId="77777777" w:rsidR="0042371B" w:rsidRDefault="00000000">
      <w:pPr>
        <w:pStyle w:val="1"/>
        <w:spacing w:before="320" w:after="160" w:line="252" w:lineRule="auto"/>
      </w:pPr>
      <w:r>
        <w:t>4. Component and Class Architecture</w:t>
      </w:r>
    </w:p>
    <w:p w14:paraId="6B6AC4E1" w14:textId="77777777" w:rsidR="0042371B" w:rsidRDefault="00000000">
      <w:pPr>
        <w:pStyle w:val="2"/>
        <w:spacing w:before="240" w:line="252" w:lineRule="auto"/>
        <w:ind w:left="160"/>
      </w:pPr>
      <w:r>
        <w:t>4.1 FCDNN</w:t>
      </w:r>
    </w:p>
    <w:p w14:paraId="7A0FCCD8" w14:textId="77777777" w:rsidR="0042371B" w:rsidRDefault="00000000">
      <w:pPr>
        <w:spacing w:after="160" w:line="293" w:lineRule="auto"/>
        <w:ind w:firstLine="200"/>
      </w:pPr>
      <w:r>
        <w:lastRenderedPageBreak/>
        <w:t>FCDNN 클래스는 Network Topology와 Layer Execution Sequence를 관리한다. hidden_layers에는 HiddenLayer 객체가 삽입 순서대로 저장되며 output_layer에는 최종 OutputLayer가 설정된다. addHiddenLayer()와 addOutputLayer()는 Model Composition을 구성하고, 이 상태가 forward_propagation()과 back_propagation()의 Traversal Order를 결정한다.</w:t>
      </w:r>
    </w:p>
    <w:p w14:paraId="4B3263E4" w14:textId="77777777" w:rsidR="0042371B" w:rsidRDefault="00000000">
      <w:pPr>
        <w:spacing w:after="160" w:line="293" w:lineRule="auto"/>
        <w:ind w:firstLine="200"/>
      </w:pPr>
      <w:r>
        <w:t xml:space="preserve">forward_propagation()은 hidden_layers를 순방향으로 순회하면서 이전 Layer의 activation_values를 다음 Layer의 입력으로 전달하고 마지막에 OutputLayer.forward()를 실행한다. back_propagation()은 Output Layer </w:t>
      </w:r>
      <w:r>
        <w:rPr>
          <w:b/>
        </w:rPr>
        <w:t>Gradient</w:t>
      </w:r>
      <w:r>
        <w:t xml:space="preserve"> 계산 후 Hidden Layer Collection을 역순으로 순회한다. Backward 단계의 </w:t>
      </w:r>
      <w:r>
        <w:rPr>
          <w:b/>
        </w:rPr>
        <w:t>Weight</w:t>
      </w:r>
      <w:r>
        <w:t xml:space="preserve"> </w:t>
      </w:r>
      <w:r>
        <w:rPr>
          <w:b/>
        </w:rPr>
        <w:t>Gradient</w:t>
      </w:r>
      <w:r>
        <w:t xml:space="preserve"> 계산에는 Forward 단계에서 생성된 previous activation이 필요하므로 Forward </w:t>
      </w:r>
      <w:r>
        <w:rPr>
          <w:b/>
        </w:rPr>
        <w:t>Activation</w:t>
      </w:r>
      <w:r>
        <w:t xml:space="preserve"> State와 Backward </w:t>
      </w:r>
      <w:r>
        <w:rPr>
          <w:b/>
        </w:rPr>
        <w:t>Gradient</w:t>
      </w:r>
      <w:r>
        <w:t xml:space="preserve"> Flow 사이의 의존 관계가 존재한다.</w:t>
      </w:r>
    </w:p>
    <w:p w14:paraId="672F118B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meori.models.FCDNN</w:t>
      </w:r>
      <w:r>
        <w:rPr>
          <w:b/>
          <w:sz w:val="19"/>
        </w:rPr>
        <w:br/>
        <w:t>├─ addHiddenLayer()</w:t>
      </w:r>
      <w:r>
        <w:rPr>
          <w:b/>
          <w:sz w:val="19"/>
        </w:rPr>
        <w:br/>
        <w:t>├─ addOutputLayer()</w:t>
      </w:r>
      <w:r>
        <w:rPr>
          <w:b/>
          <w:sz w:val="19"/>
        </w:rPr>
        <w:br/>
        <w:t>├─ forward_propagation()</w:t>
      </w:r>
      <w:r>
        <w:rPr>
          <w:b/>
          <w:sz w:val="19"/>
        </w:rPr>
        <w:br/>
        <w:t>└─ back_propagation()</w:t>
      </w:r>
    </w:p>
    <w:p w14:paraId="13C0FB08" w14:textId="77777777" w:rsidR="0042371B" w:rsidRDefault="00000000">
      <w:pPr>
        <w:pStyle w:val="2"/>
        <w:spacing w:before="240" w:line="252" w:lineRule="auto"/>
        <w:ind w:left="160"/>
      </w:pPr>
      <w:r>
        <w:t>4.2 AbstractLayer / HiddenLayer / OutputLayer</w:t>
      </w:r>
    </w:p>
    <w:p w14:paraId="6D6B2D35" w14:textId="77777777" w:rsidR="0042371B" w:rsidRDefault="00000000">
      <w:pPr>
        <w:spacing w:after="160" w:line="293" w:lineRule="auto"/>
        <w:ind w:firstLine="200"/>
      </w:pPr>
      <w:r>
        <w:t xml:space="preserve">AbstractLayer는 HiddenLayer와 OutputLayer가 공통으로 가져야 할 기본 틀이다. name은 Layer 이름, number_of_input은 Layer가 받아들이는 입력 값의 개수, number_of_neurons는 Layer 안의 Neuron 수, neurons는 실제 Neuron 객체들의 모음이다. activation_fn은 </w:t>
      </w:r>
      <w:r>
        <w:rPr>
          <w:b/>
        </w:rPr>
        <w:t>ReLU</w:t>
      </w:r>
      <w:r>
        <w:t xml:space="preserve">나 </w:t>
      </w:r>
      <w:r>
        <w:rPr>
          <w:b/>
        </w:rPr>
        <w:t>Softmax</w:t>
      </w:r>
      <w:r>
        <w:t>처럼 계산 결과를 변환하는 함수이고, activation_values는 Forward 계산 결과를 저장한다. forward(), backward(), update()는 “Layer라면 반드시 이런 동작을 제공해야 한다”는 약속으로 정의되어 있고, 실제 계산 방법은 HiddenLayer와 OutputLayer가 각각 구현한다.</w:t>
      </w:r>
    </w:p>
    <w:p w14:paraId="43B23926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HiddenLayer와 OutputLayer는 둘 다 여러 Neuron의 결과를 하나의 2차원 배열로 모은다. </w:t>
      </w:r>
      <w:r>
        <w:t xml:space="preserve">HiddenLayer에서는 각 Neuron이 </w:t>
      </w:r>
      <w:r>
        <w:rPr>
          <w:b/>
        </w:rPr>
        <w:t>Weight</w:t>
      </w:r>
      <w:r>
        <w:t xml:space="preserve">ed Sum을 계산한 뒤 </w:t>
      </w:r>
      <w:r>
        <w:rPr>
          <w:b/>
        </w:rPr>
        <w:t>ReLU</w:t>
      </w:r>
      <w:r>
        <w:t xml:space="preserve"> 같은 </w:t>
      </w:r>
      <w:r>
        <w:rPr>
          <w:b/>
        </w:rPr>
        <w:t>Activation</w:t>
      </w:r>
      <w:r>
        <w:t xml:space="preserve"> Function까지 적용한 결과를 내놓는다. 이 결과들을 열 방향(axis=1)으로 붙여 (B, O) 모양의 Layer Output을 만든다. </w:t>
      </w:r>
      <w:r>
        <w:rPr>
          <w:lang w:eastAsia="ko-KR"/>
        </w:rPr>
        <w:t xml:space="preserve">OutputLayer에서는 먼저 각 Neuron의 </w:t>
      </w:r>
      <w:r>
        <w:rPr>
          <w:b/>
          <w:lang w:eastAsia="ko-KR"/>
        </w:rPr>
        <w:t>Weight</w:t>
      </w:r>
      <w:r>
        <w:rPr>
          <w:lang w:eastAsia="ko-KR"/>
        </w:rPr>
        <w:t xml:space="preserve">ed Sum을 모아 Logit </w:t>
      </w:r>
      <w:r>
        <w:rPr>
          <w:b/>
          <w:lang w:eastAsia="ko-KR"/>
        </w:rPr>
        <w:t>Matrix</w:t>
      </w:r>
      <w:r>
        <w:rPr>
          <w:lang w:eastAsia="ko-KR"/>
        </w:rPr>
        <w:t xml:space="preserve">를 만든 다음, 그 전체 </w:t>
      </w:r>
      <w:r>
        <w:rPr>
          <w:b/>
          <w:lang w:eastAsia="ko-KR"/>
        </w:rPr>
        <w:t>Matrix</w:t>
      </w:r>
      <w:r>
        <w:rPr>
          <w:lang w:eastAsia="ko-KR"/>
        </w:rPr>
        <w:t xml:space="preserve">에 </w:t>
      </w:r>
      <w:r>
        <w:rPr>
          <w:b/>
          <w:lang w:eastAsia="ko-KR"/>
        </w:rPr>
        <w:t>Softmax</w:t>
      </w:r>
      <w:r>
        <w:rPr>
          <w:lang w:eastAsia="ko-KR"/>
        </w:rPr>
        <w:t>를 적용하여 10개 Class의 확률 형태로 바꾼다.</w:t>
      </w:r>
    </w:p>
    <w:p w14:paraId="27473A0D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meori.layers.AbstractLayer</w:t>
      </w:r>
      <w:r>
        <w:rPr>
          <w:b/>
          <w:sz w:val="19"/>
        </w:rPr>
        <w:br/>
        <w:t>meori.layers.HiddenLayer</w:t>
      </w:r>
      <w:r>
        <w:rPr>
          <w:b/>
          <w:sz w:val="19"/>
        </w:rPr>
        <w:br/>
        <w:t>meori.layers.OutputLayer</w:t>
      </w:r>
    </w:p>
    <w:p w14:paraId="728AD6FE" w14:textId="77777777" w:rsidR="0042371B" w:rsidRDefault="00000000">
      <w:pPr>
        <w:pStyle w:val="2"/>
        <w:spacing w:before="240" w:line="252" w:lineRule="auto"/>
        <w:ind w:left="160"/>
      </w:pPr>
      <w:r>
        <w:t>4.3 Neuron and Attribute</w:t>
      </w:r>
    </w:p>
    <w:p w14:paraId="5366B90C" w14:textId="77777777" w:rsidR="0042371B" w:rsidRDefault="00000000">
      <w:pPr>
        <w:spacing w:after="160" w:line="293" w:lineRule="auto"/>
        <w:ind w:firstLine="200"/>
      </w:pPr>
      <w:r>
        <w:t xml:space="preserve">Neuron은 입력 Vector와 Parameter Vector의 Affine Transformation을 수행하는 최소 연산 단위이다. Input Dimension이 I이면 Neuron은 I개의 </w:t>
      </w:r>
      <w:r>
        <w:rPr>
          <w:b/>
        </w:rPr>
        <w:t>Weight</w:t>
      </w:r>
      <w:r>
        <w:t xml:space="preserve"> Attribute를 weights 배열에 저장하고, </w:t>
      </w:r>
      <w:r>
        <w:rPr>
          <w:b/>
        </w:rPr>
        <w:t>Bias</w:t>
      </w:r>
      <w:r>
        <w:t xml:space="preserve">는 </w:t>
      </w:r>
      <w:r>
        <w:lastRenderedPageBreak/>
        <w:t xml:space="preserve">별도의 Attribute로 저장한다. 따라서 첫 Hidden Layer의 Neuron 하나는 I=784에 대응하는 </w:t>
      </w:r>
      <w:r>
        <w:rPr>
          <w:b/>
        </w:rPr>
        <w:t>Weight</w:t>
      </w:r>
      <w:r>
        <w:t xml:space="preserve"> Vector w(784,)와 Scalar </w:t>
      </w:r>
      <w:r>
        <w:rPr>
          <w:b/>
        </w:rPr>
        <w:t>Bias</w:t>
      </w:r>
      <w:r>
        <w:t>를 보유한다.</w:t>
      </w:r>
    </w:p>
    <w:p w14:paraId="26D5D50E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개념적으로 아래와 같다.</w:t>
      </w:r>
    </w:p>
    <w:p w14:paraId="745B4FCD" w14:textId="77777777" w:rsidR="0042371B" w:rsidRDefault="00000000">
      <w:pPr>
        <w:pStyle w:val="Diagram"/>
        <w:spacing w:before="40" w:after="40" w:line="240" w:lineRule="auto"/>
        <w:ind w:left="360"/>
      </w:pPr>
      <w:r>
        <w:rPr>
          <w:sz w:val="19"/>
        </w:rPr>
        <w:t>Attribute</w:t>
      </w:r>
      <w:r>
        <w:rPr>
          <w:sz w:val="19"/>
        </w:rPr>
        <w:br/>
        <w:t>├─ value</w:t>
      </w:r>
      <w:r>
        <w:rPr>
          <w:sz w:val="19"/>
        </w:rPr>
        <w:br/>
        <w:t>└─ gradient</w:t>
      </w:r>
    </w:p>
    <w:p w14:paraId="6E1163E1" w14:textId="77777777" w:rsidR="0042371B" w:rsidRDefault="00000000">
      <w:pPr>
        <w:spacing w:after="160" w:line="293" w:lineRule="auto"/>
        <w:ind w:firstLine="200"/>
      </w:pPr>
      <w:r>
        <w:t xml:space="preserve">Neuron.activation()은 Batch Input X(B, I)와 </w:t>
      </w:r>
      <w:r>
        <w:rPr>
          <w:b/>
        </w:rPr>
        <w:t>Weight</w:t>
      </w:r>
      <w:r>
        <w:t xml:space="preserve"> Vector w(I,)의 </w:t>
      </w:r>
      <w:r>
        <w:rPr>
          <w:b/>
        </w:rPr>
        <w:t>Matrix</w:t>
      </w:r>
      <w:r>
        <w:t xml:space="preserve">-Vector Product에 </w:t>
      </w:r>
      <w:r>
        <w:rPr>
          <w:b/>
        </w:rPr>
        <w:t>Bias</w:t>
      </w:r>
      <w:r>
        <w:t xml:space="preserve">를 더하여 z(B,)를 계산한다. 동일 </w:t>
      </w:r>
      <w:r>
        <w:rPr>
          <w:b/>
        </w:rPr>
        <w:t>Weight</w:t>
      </w:r>
      <w:r>
        <w:t xml:space="preserve"> Vector는 Batch Axis 전체에 공유된다. activation_fn이 전달된 경우 z에 </w:t>
      </w:r>
      <w:r>
        <w:rPr>
          <w:b/>
        </w:rPr>
        <w:t>Activation</w:t>
      </w:r>
      <w:r>
        <w:t xml:space="preserve"> Function을 적용하며, Neuron 단위 출력 </w:t>
      </w:r>
      <w:r>
        <w:rPr>
          <w:b/>
        </w:rPr>
        <w:t>Shape</w:t>
      </w:r>
      <w:r>
        <w:t>은 (B,)이다.</w:t>
      </w:r>
    </w:p>
    <w:p w14:paraId="2C31AB0C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meori.neuron.Neuron</w:t>
      </w:r>
      <w:r>
        <w:rPr>
          <w:b/>
          <w:sz w:val="19"/>
        </w:rPr>
        <w:br/>
        <w:t>├─ __init__()</w:t>
      </w:r>
      <w:r>
        <w:rPr>
          <w:b/>
          <w:sz w:val="19"/>
        </w:rPr>
        <w:br/>
        <w:t>├─ activation()</w:t>
      </w:r>
      <w:r>
        <w:rPr>
          <w:b/>
          <w:sz w:val="19"/>
        </w:rPr>
        <w:br/>
        <w:t>├─ set_weights_gradients()</w:t>
      </w:r>
      <w:r>
        <w:rPr>
          <w:b/>
          <w:sz w:val="19"/>
        </w:rPr>
        <w:br/>
        <w:t>└─ set_bias_gradient()</w:t>
      </w:r>
    </w:p>
    <w:p w14:paraId="087BAC07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meori.neuron.Attribute</w:t>
      </w:r>
      <w:r>
        <w:rPr>
          <w:b/>
          <w:sz w:val="19"/>
        </w:rPr>
        <w:br/>
        <w:t>├─ value</w:t>
      </w:r>
      <w:r>
        <w:rPr>
          <w:b/>
          <w:sz w:val="19"/>
        </w:rPr>
        <w:br/>
        <w:t>└─ gradient</w:t>
      </w:r>
    </w:p>
    <w:p w14:paraId="0B8332A8" w14:textId="77777777" w:rsidR="0042371B" w:rsidRDefault="00000000">
      <w:pPr>
        <w:pStyle w:val="1"/>
        <w:spacing w:before="320" w:after="160" w:line="252" w:lineRule="auto"/>
      </w:pPr>
      <w:r>
        <w:t>5. MNIST Network Configuration</w:t>
      </w:r>
    </w:p>
    <w:p w14:paraId="433B0DA7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t xml:space="preserve">FCDNNMultiClassClassifier.createFCNN()은 학습에 사용할 Network Topology를 구성한다. MNIST 입력 이미지는 28×28 = 784개의 Pixel Feature를 가지므로 Flatten 이후 입력 차원은 784이다. 첫 번째 Hidden Layer와 두 번째 Hidden Layer는 각각 16개의 Neuron으로 구성된다. </w:t>
      </w:r>
      <w:r>
        <w:rPr>
          <w:lang w:eastAsia="ko-KR"/>
        </w:rPr>
        <w:t>Output Layer는 0부터 9까지 총 10개의 Class를 분류하므로 10개의 Neuron으로 구성된다. 따라서 전체 Network의 Dimension은 784 → 16 → 16 → 10이다.</w:t>
      </w:r>
    </w:p>
    <w:p w14:paraId="4B87A977" w14:textId="77777777" w:rsidR="0042371B" w:rsidRDefault="00000000">
      <w:pPr>
        <w:pStyle w:val="Diagram"/>
        <w:spacing w:before="40" w:after="40" w:line="240" w:lineRule="auto"/>
        <w:ind w:left="360"/>
      </w:pPr>
      <w:r>
        <w:rPr>
          <w:sz w:val="19"/>
        </w:rPr>
        <w:t>Input 784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  <w:t>HiddenLayer 1</w:t>
      </w:r>
      <w:r>
        <w:rPr>
          <w:sz w:val="19"/>
        </w:rPr>
        <w:br/>
        <w:t>16 Neurons / ReLU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  <w:t>HiddenLayer 2</w:t>
      </w:r>
      <w:r>
        <w:rPr>
          <w:sz w:val="19"/>
        </w:rPr>
        <w:br/>
        <w:t>16 Neurons / ReLU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  <w:t>OutputLayer</w:t>
      </w:r>
      <w:r>
        <w:rPr>
          <w:sz w:val="19"/>
        </w:rPr>
        <w:br/>
        <w:t>10 Neurons / Softmax</w:t>
      </w:r>
    </w:p>
    <w:p w14:paraId="2E7D265A" w14:textId="77777777" w:rsidR="0042371B" w:rsidRDefault="00000000">
      <w:pPr>
        <w:pStyle w:val="Formula"/>
        <w:spacing w:before="320" w:after="160" w:line="252" w:lineRule="auto"/>
        <w:ind w:left="0"/>
      </w:pPr>
      <w:r>
        <w:rPr>
          <w:sz w:val="21"/>
        </w:rPr>
        <w:t>784 → 16 → 16 → 10</w:t>
      </w:r>
    </w:p>
    <w:p w14:paraId="123528A9" w14:textId="77777777" w:rsidR="0042371B" w:rsidRDefault="00000000">
      <w:pPr>
        <w:spacing w:after="160" w:line="293" w:lineRule="auto"/>
        <w:ind w:firstLine="200"/>
      </w:pPr>
      <w:r>
        <w:t xml:space="preserve">Network Dimension 784 → 16 → 16 → 10은 각 Layer의 Feature/Neuron Dimension을 의미한다. Input Feature Dimension 784는 Hidden Dimension 16으로 Projection되고, 두 번째 Hidden </w:t>
      </w:r>
      <w:r>
        <w:lastRenderedPageBreak/>
        <w:t>Layer에서도 16 Dimension을 유지한 뒤 Output Dimension C=10의 Class Logit/Probability Vector로 변환된다.</w:t>
      </w:r>
    </w:p>
    <w:p w14:paraId="1C658655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예를 들어 </w:t>
      </w:r>
      <w:r>
        <w:rPr>
          <w:b/>
          <w:lang w:eastAsia="ko-KR"/>
        </w:rPr>
        <w:t>Batch</w:t>
      </w:r>
      <w:r>
        <w:rPr>
          <w:lang w:eastAsia="ko-KR"/>
        </w:rPr>
        <w:t xml:space="preserve"> size가 32라면 첫 입력은 (32, 784)이다. </w:t>
      </w:r>
      <w:r>
        <w:rPr>
          <w:b/>
          <w:lang w:eastAsia="ko-KR"/>
        </w:rPr>
        <w:t>Hidden Layer</w:t>
      </w:r>
      <w:r>
        <w:rPr>
          <w:lang w:eastAsia="ko-KR"/>
        </w:rPr>
        <w:t xml:space="preserve"> 1을 지나면 (32, 16), </w:t>
      </w:r>
      <w:r>
        <w:rPr>
          <w:b/>
          <w:lang w:eastAsia="ko-KR"/>
        </w:rPr>
        <w:t>Hidden Layer</w:t>
      </w:r>
      <w:r>
        <w:rPr>
          <w:lang w:eastAsia="ko-KR"/>
        </w:rPr>
        <w:t xml:space="preserve"> 2를 지나도 (32, 16), </w:t>
      </w:r>
      <w:r>
        <w:rPr>
          <w:b/>
          <w:lang w:eastAsia="ko-KR"/>
        </w:rPr>
        <w:t>Output Layer</w:t>
      </w:r>
      <w:r>
        <w:rPr>
          <w:lang w:eastAsia="ko-KR"/>
        </w:rPr>
        <w:t xml:space="preserve">를 지나면 (32, 10)이 된다. 첫 번째 숫자 32는 같은 </w:t>
      </w:r>
      <w:r>
        <w:rPr>
          <w:b/>
          <w:lang w:eastAsia="ko-KR"/>
        </w:rPr>
        <w:t>Batch</w:t>
      </w:r>
      <w:r>
        <w:rPr>
          <w:lang w:eastAsia="ko-KR"/>
        </w:rPr>
        <w:t xml:space="preserve"> 안의 Sample 수이므로 계속 유지되고, 두 번째 숫자만 각 </w:t>
      </w:r>
      <w:r>
        <w:rPr>
          <w:b/>
          <w:lang w:eastAsia="ko-KR"/>
        </w:rPr>
        <w:t>Layer</w:t>
      </w:r>
      <w:r>
        <w:rPr>
          <w:lang w:eastAsia="ko-KR"/>
        </w:rPr>
        <w:t xml:space="preserve">의 </w:t>
      </w:r>
      <w:r>
        <w:rPr>
          <w:b/>
          <w:lang w:eastAsia="ko-KR"/>
        </w:rPr>
        <w:t>Neuron</w:t>
      </w:r>
      <w:r>
        <w:rPr>
          <w:lang w:eastAsia="ko-KR"/>
        </w:rPr>
        <w:t xml:space="preserve"> 수에 따라 바뀐다.</w:t>
      </w:r>
    </w:p>
    <w:p w14:paraId="7DDF216C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application.FCDNNMultiClassClassifier</w:t>
      </w:r>
      <w:r>
        <w:rPr>
          <w:b/>
          <w:sz w:val="19"/>
        </w:rPr>
        <w:br/>
        <w:t>└─ createFCNN()</w:t>
      </w:r>
    </w:p>
    <w:p w14:paraId="7412356D" w14:textId="77777777" w:rsidR="0042371B" w:rsidRDefault="00000000">
      <w:pPr>
        <w:pStyle w:val="1"/>
        <w:spacing w:before="320" w:after="160" w:line="252" w:lineRule="auto"/>
      </w:pPr>
      <w:r>
        <w:t>6. Forward Processing Flow</w:t>
      </w:r>
    </w:p>
    <w:p w14:paraId="799886E9" w14:textId="77777777" w:rsidR="0042371B" w:rsidRDefault="00000000">
      <w:pPr>
        <w:pStyle w:val="2"/>
        <w:spacing w:before="240" w:line="252" w:lineRule="auto"/>
        <w:ind w:left="160"/>
        <w:rPr>
          <w:lang w:eastAsia="ko-KR"/>
        </w:rPr>
      </w:pPr>
      <w:r>
        <w:rPr>
          <w:lang w:eastAsia="ko-KR"/>
        </w:rPr>
        <w:t>6.1 Neuron Weighted Sum</w:t>
      </w:r>
    </w:p>
    <w:p w14:paraId="6B7CA3A2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여기서 B는 한 번에 함께 계산하는 Sample의 개수인 Batch size이고, I는 Sample 하나가 가지고 있는 입력 값의 개수다. 예를 들어 MNIST 이미지 32장을 한 번에 처리하면 B=32이고, 각 이미지를 784개의 숫자로 펼쳤으므로 I=784이다. 따라서 입력 X의 shape은 (32, 784)가 된다. Neuron 하나는 784개 입력에 대응하는 </w:t>
      </w:r>
      <w:r>
        <w:rPr>
          <w:b/>
          <w:lang w:eastAsia="ko-KR"/>
        </w:rPr>
        <w:t>Weight</w:t>
      </w:r>
      <w:r>
        <w:rPr>
          <w:lang w:eastAsia="ko-KR"/>
        </w:rPr>
        <w:t xml:space="preserve"> Vector w(784,)를 가지고, </w:t>
      </w:r>
      <w:r>
        <w:rPr>
          <w:b/>
          <w:lang w:eastAsia="ko-KR"/>
        </w:rPr>
        <w:t>Bias</w:t>
      </w:r>
      <w:r>
        <w:rPr>
          <w:lang w:eastAsia="ko-KR"/>
        </w:rPr>
        <w:t>는 값 하나를 가진다.</w:t>
      </w:r>
    </w:p>
    <w:p w14:paraId="279E7BF5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z(B,) = X(B, I) @ w(I,) + b</w:t>
      </w:r>
    </w:p>
    <w:p w14:paraId="06063475" w14:textId="77777777" w:rsidR="0042371B" w:rsidRDefault="00000000">
      <w:pPr>
        <w:spacing w:before="100" w:after="120" w:line="252" w:lineRule="auto"/>
        <w:ind w:left="360"/>
      </w:pPr>
      <w:r>
        <w:t xml:space="preserve">@ 연산자는 NumPy </w:t>
      </w:r>
      <w:r>
        <w:rPr>
          <w:b/>
        </w:rPr>
        <w:t>Matrix</w:t>
      </w:r>
      <w:r>
        <w:t xml:space="preserve"> Multiplication을 나타낸다. X(B, I) @ w(I,)에서 Contract Dimension I가 소거되어 Batch별 Scalar </w:t>
      </w:r>
      <w:r>
        <w:rPr>
          <w:b/>
        </w:rPr>
        <w:t>Activation</w:t>
      </w:r>
      <w:r>
        <w:t xml:space="preserve"> Pre-value z(B,)가 생성되며 </w:t>
      </w:r>
      <w:r>
        <w:rPr>
          <w:b/>
        </w:rPr>
        <w:t>Bias</w:t>
      </w:r>
      <w:r>
        <w:t>는 Broadcasting 규칙에 따라 각 Batch Element에 더해진다.</w:t>
      </w:r>
    </w:p>
    <w:p w14:paraId="371726CD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코드에서는 위의 수식을 아래와 같은 NumPy 행렬 곱으로 계산한다. X 안의 각 행은 Sample 하나이고, </w:t>
      </w:r>
      <w:r>
        <w:rPr>
          <w:b/>
          <w:lang w:eastAsia="ko-KR"/>
        </w:rPr>
        <w:t>Weight</w:t>
      </w:r>
      <w:r>
        <w:rPr>
          <w:lang w:eastAsia="ko-KR"/>
        </w:rPr>
        <w:t xml:space="preserve"> Vector의 각 값은 입력 Feature 하나와 연결된다. 행렬 곱이 끝나면 Sample마다 숫자 하나가 나오므로 결과 shape은 (B,)가 된다.</w:t>
      </w:r>
    </w:p>
    <w:p w14:paraId="0E384617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BATCH_INPUT @ self.get_weights_values() + self.get_bias_value()</w:t>
      </w:r>
    </w:p>
    <w:p w14:paraId="1FE59C00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meori.neuron.Neuron</w:t>
      </w:r>
      <w:r>
        <w:rPr>
          <w:b/>
          <w:sz w:val="19"/>
        </w:rPr>
        <w:br/>
        <w:t>└─ activation()</w:t>
      </w:r>
    </w:p>
    <w:p w14:paraId="469E75F4" w14:textId="77777777" w:rsidR="0042371B" w:rsidRDefault="00000000">
      <w:pPr>
        <w:pStyle w:val="2"/>
        <w:spacing w:before="240" w:line="252" w:lineRule="auto"/>
        <w:ind w:left="160"/>
      </w:pPr>
      <w:r>
        <w:t>6.2 Hidden Layer Forward</w:t>
      </w:r>
    </w:p>
    <w:p w14:paraId="481FF632" w14:textId="77777777" w:rsidR="0042371B" w:rsidRDefault="00000000">
      <w:pPr>
        <w:spacing w:after="160" w:line="293" w:lineRule="auto"/>
        <w:ind w:firstLine="200"/>
      </w:pPr>
      <w:r>
        <w:t xml:space="preserve">HiddenLayer.forward()는 Layer에 포함된 O개의 Neuron에 동일 Batch Input을 전달한다. 각 Neuron의 출력 </w:t>
      </w:r>
      <w:r>
        <w:rPr>
          <w:b/>
        </w:rPr>
        <w:t>Shape</w:t>
      </w:r>
      <w:r>
        <w:t xml:space="preserve">은 (B,)이며, np.stack(..., axis=1)은 O개의 Vector를 Feature Axis로 결합하여 Layer </w:t>
      </w:r>
      <w:r>
        <w:rPr>
          <w:b/>
        </w:rPr>
        <w:t>Activation</w:t>
      </w:r>
      <w:r>
        <w:t xml:space="preserve"> </w:t>
      </w:r>
      <w:r>
        <w:rPr>
          <w:b/>
        </w:rPr>
        <w:t>Matrix</w:t>
      </w:r>
      <w:r>
        <w:t xml:space="preserve"> (B, O)를 구성한다. Axis 0은 Batch, Axis 1은 Neuron/Output Feature Dimension에 대응한다.</w:t>
      </w:r>
    </w:p>
    <w:p w14:paraId="0D34ACDE" w14:textId="77777777" w:rsidR="0042371B" w:rsidRDefault="00000000">
      <w:pPr>
        <w:pStyle w:val="Diagram"/>
        <w:spacing w:before="40" w:after="40" w:line="240" w:lineRule="auto"/>
        <w:ind w:left="360"/>
      </w:pPr>
      <w:r>
        <w:rPr>
          <w:sz w:val="19"/>
        </w:rPr>
        <w:t>Neuron 1 → (B,)</w:t>
      </w:r>
      <w:r>
        <w:rPr>
          <w:sz w:val="19"/>
        </w:rPr>
        <w:br/>
        <w:t>Neuron 2 → (B,)</w:t>
      </w:r>
      <w:r>
        <w:rPr>
          <w:sz w:val="19"/>
        </w:rPr>
        <w:br/>
        <w:t>...</w:t>
      </w:r>
      <w:r>
        <w:rPr>
          <w:sz w:val="19"/>
        </w:rPr>
        <w:br/>
      </w:r>
      <w:r>
        <w:rPr>
          <w:sz w:val="19"/>
        </w:rPr>
        <w:lastRenderedPageBreak/>
        <w:t>Neuron O → (B,)</w:t>
      </w:r>
      <w:r>
        <w:rPr>
          <w:sz w:val="19"/>
        </w:rPr>
        <w:br/>
        <w:t xml:space="preserve">      │</w:t>
      </w:r>
      <w:r>
        <w:rPr>
          <w:sz w:val="19"/>
        </w:rPr>
        <w:br/>
        <w:t xml:space="preserve">      ▼ np.stack(..., axis=1)</w:t>
      </w:r>
      <w:r>
        <w:rPr>
          <w:sz w:val="19"/>
        </w:rPr>
        <w:br/>
        <w:t>Layer Output → (B, O)</w:t>
      </w:r>
    </w:p>
    <w:p w14:paraId="38D865D0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Z_l(B, O_l) = A_(l-1)(B, I_l) @ W_l(I_l, O_l) + b_l(O_l,)</w:t>
      </w:r>
    </w:p>
    <w:p w14:paraId="60C6B9FF" w14:textId="77777777" w:rsidR="0042371B" w:rsidRDefault="00000000">
      <w:pPr>
        <w:spacing w:after="160" w:line="293" w:lineRule="auto"/>
        <w:ind w:firstLine="200"/>
      </w:pPr>
      <w:r>
        <w:t xml:space="preserve">Layer l의 Affine Transformation을 </w:t>
      </w:r>
      <w:r>
        <w:rPr>
          <w:b/>
        </w:rPr>
        <w:t>Matrix</w:t>
      </w:r>
      <w:r>
        <w:t xml:space="preserve"> Form으로 표현하면 이전 </w:t>
      </w:r>
      <w:r>
        <w:rPr>
          <w:b/>
        </w:rPr>
        <w:t>Activation</w:t>
      </w:r>
      <w:r>
        <w:t xml:space="preserve"> A_(l-1)(B, I_l)와 </w:t>
      </w:r>
      <w:r>
        <w:rPr>
          <w:b/>
        </w:rPr>
        <w:t>Weight</w:t>
      </w:r>
      <w:r>
        <w:t xml:space="preserve"> </w:t>
      </w:r>
      <w:r>
        <w:rPr>
          <w:b/>
        </w:rPr>
        <w:t>Matrix</w:t>
      </w:r>
      <w:r>
        <w:t xml:space="preserve"> W_l(I_l, O_l)의 곱에 </w:t>
      </w:r>
      <w:r>
        <w:rPr>
          <w:b/>
        </w:rPr>
        <w:t>Bias</w:t>
      </w:r>
      <w:r>
        <w:t xml:space="preserve"> Vector b_l(O_l,)를 Broadcasting하여 Z_l(B, O_l)을 계산한다. 여기서 I_l은 Input Dimension, O_l은 Output Dimension이다.</w:t>
      </w:r>
    </w:p>
    <w:p w14:paraId="42DA58E2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A_l(B, O_l) = activation(Z_l(B, O_l))</w:t>
      </w:r>
    </w:p>
    <w:p w14:paraId="4D90A97F" w14:textId="77777777" w:rsidR="0042371B" w:rsidRDefault="00000000">
      <w:pPr>
        <w:spacing w:after="160" w:line="293" w:lineRule="auto"/>
        <w:ind w:firstLine="200"/>
      </w:pPr>
      <w:r>
        <w:t xml:space="preserve">Z_l에 Element-wise </w:t>
      </w:r>
      <w:r>
        <w:rPr>
          <w:b/>
        </w:rPr>
        <w:t>Activation</w:t>
      </w:r>
      <w:r>
        <w:t xml:space="preserve"> Function을 적용하여 A_l(B, O_l)을 생성한다. 생성된 activation_values는 다음 Layer의 Forward Input이면서 해당 Layer의 </w:t>
      </w:r>
      <w:r>
        <w:rPr>
          <w:b/>
        </w:rPr>
        <w:t>Backpropagation</w:t>
      </w:r>
      <w:r>
        <w:t xml:space="preserve">에서 </w:t>
      </w:r>
      <w:r>
        <w:rPr>
          <w:b/>
        </w:rPr>
        <w:t>Activation</w:t>
      </w:r>
      <w:r>
        <w:t xml:space="preserve"> Derivative를 계산하기 위한 Forward State로 사용된다.</w:t>
      </w:r>
    </w:p>
    <w:p w14:paraId="41C34D58" w14:textId="77777777" w:rsidR="0042371B" w:rsidRDefault="00000000">
      <w:pPr>
        <w:spacing w:after="160" w:line="293" w:lineRule="auto"/>
        <w:ind w:firstLine="200"/>
      </w:pPr>
      <w:r>
        <w:t>첫 번째 Hidden Layer의 previous activation은 Network Input X이며, l&gt;1인 Hidden Layer에서는 A_(l-1)이 previous activation이다. FCDNN.forward_propagation()은 이 데이터 의존성을 Layer 순서에 따라 구성한다.</w:t>
      </w:r>
    </w:p>
    <w:p w14:paraId="7C7B0B7F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meori.layers.HiddenLayer</w:t>
      </w:r>
      <w:r>
        <w:rPr>
          <w:b/>
          <w:sz w:val="19"/>
        </w:rPr>
        <w:br/>
        <w:t>└─ forward()</w:t>
      </w:r>
    </w:p>
    <w:p w14:paraId="177501DF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meori.models.FCDNN</w:t>
      </w:r>
      <w:r>
        <w:rPr>
          <w:b/>
          <w:sz w:val="19"/>
        </w:rPr>
        <w:br/>
        <w:t>└─ forward_propagation()</w:t>
      </w:r>
    </w:p>
    <w:p w14:paraId="7ED58FDD" w14:textId="77777777" w:rsidR="0042371B" w:rsidRDefault="00000000">
      <w:pPr>
        <w:pStyle w:val="2"/>
        <w:spacing w:before="240" w:line="252" w:lineRule="auto"/>
        <w:ind w:left="160"/>
        <w:rPr>
          <w:lang w:eastAsia="ko-KR"/>
        </w:rPr>
      </w:pPr>
      <w:r>
        <w:rPr>
          <w:lang w:eastAsia="ko-KR"/>
        </w:rPr>
        <w:t>6.3 Output Layer Forward</w:t>
      </w:r>
    </w:p>
    <w:p w14:paraId="61FD18E7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OutputLayer는 최종적으로 10개 숫자 Class 중 어느 것이 가장 가능성이 높은지를 계산해야 한다. 먼저 10개의 Output Neuron이 각각 </w:t>
      </w:r>
      <w:r>
        <w:rPr>
          <w:b/>
          <w:lang w:eastAsia="ko-KR"/>
        </w:rPr>
        <w:t>Weight</w:t>
      </w:r>
      <w:r>
        <w:rPr>
          <w:lang w:eastAsia="ko-KR"/>
        </w:rPr>
        <w:t xml:space="preserve">ed Sum을 계산한다. 이 단계의 값은 아직 확률이 아니며 Logit이라고 부른다. 10개 Logit을 (B, 10) </w:t>
      </w:r>
      <w:r>
        <w:rPr>
          <w:b/>
          <w:lang w:eastAsia="ko-KR"/>
        </w:rPr>
        <w:t>Matrix</w:t>
      </w:r>
      <w:r>
        <w:rPr>
          <w:lang w:eastAsia="ko-KR"/>
        </w:rPr>
        <w:t xml:space="preserve">로 모은 뒤 </w:t>
      </w:r>
      <w:r>
        <w:rPr>
          <w:b/>
          <w:lang w:eastAsia="ko-KR"/>
        </w:rPr>
        <w:t>Softmax</w:t>
      </w:r>
      <w:r>
        <w:rPr>
          <w:lang w:eastAsia="ko-KR"/>
        </w:rPr>
        <w:t>를 적용하면 각 Sample마다 10개 값이 서로 비교 가능한 확률 형태로 변환된다.</w:t>
      </w:r>
    </w:p>
    <w:p w14:paraId="45B14D6E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logits(B, C) = A_last(B, H) @ W_out(H, C) + b_out(C,)</w:t>
      </w:r>
    </w:p>
    <w:p w14:paraId="3DF443F0" w14:textId="77777777" w:rsidR="0042371B" w:rsidRDefault="00000000">
      <w:pPr>
        <w:spacing w:after="160" w:line="293" w:lineRule="auto"/>
        <w:ind w:firstLine="200"/>
      </w:pPr>
      <w:r>
        <w:t xml:space="preserve">마지막 Hidden Layer의 출력 A_last를 Output </w:t>
      </w:r>
      <w:r>
        <w:rPr>
          <w:b/>
        </w:rPr>
        <w:t>Weight</w:t>
      </w:r>
      <w:r>
        <w:t>와 곱하면 Class별 원점수인 logits가 만들어진다. C는 Class 수이며 MNIST에서는 C=10이다.</w:t>
      </w:r>
    </w:p>
    <w:p w14:paraId="5EDF12E5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prediction(B, C) = Softmax(logits(B, C))</w:t>
      </w:r>
    </w:p>
    <w:p w14:paraId="2EE4CAB0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Softmax</w:t>
      </w:r>
      <w:r>
        <w:rPr>
          <w:lang w:eastAsia="ko-KR"/>
        </w:rPr>
        <w:t>는 한 Sample의 C개 Logit을 서로 비교할 수 있는 값으로 바꾼다. 따라서 prediction의 각 행을 보면 모델이 0~9 중 어느 숫자를 더 가능성이 높다고 판단했는지 알 수 있다.</w:t>
      </w:r>
    </w:p>
    <w:p w14:paraId="1A408035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lastRenderedPageBreak/>
        <w:t xml:space="preserve">MNIST에는 Class가 10개이므로 prediction의 두 번째 차원은 항상 10이다. 예를 들어 </w:t>
      </w:r>
      <w:r>
        <w:rPr>
          <w:b/>
          <w:lang w:eastAsia="ko-KR"/>
        </w:rPr>
        <w:t>Batch</w:t>
      </w:r>
      <w:r>
        <w:rPr>
          <w:lang w:eastAsia="ko-KR"/>
        </w:rPr>
        <w:t xml:space="preserve"> size가 32라면 prediction은 (32, 10)이다. 32개의 각 행에는 숫자 0부터 9까지에 해당하는 10개의 예측 값이 들어 있다.</w:t>
      </w:r>
    </w:p>
    <w:p w14:paraId="3783228F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meori.layers.OutputLayer</w:t>
      </w:r>
      <w:r>
        <w:rPr>
          <w:b/>
          <w:sz w:val="19"/>
        </w:rPr>
        <w:br/>
        <w:t>└─ forward()</w:t>
      </w:r>
    </w:p>
    <w:p w14:paraId="3CD18F5B" w14:textId="77777777" w:rsidR="0042371B" w:rsidRDefault="00000000">
      <w:pPr>
        <w:pStyle w:val="1"/>
        <w:spacing w:before="320" w:after="160" w:line="252" w:lineRule="auto"/>
        <w:rPr>
          <w:lang w:eastAsia="ko-KR"/>
        </w:rPr>
      </w:pPr>
      <w:r>
        <w:rPr>
          <w:lang w:eastAsia="ko-KR"/>
        </w:rPr>
        <w:t>7. Cost and Output Error</w:t>
      </w:r>
    </w:p>
    <w:p w14:paraId="4E7573DE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CostFunction.compute()은 모델의 답이 정답과 얼마나 다른지 계산한다. prediction은 모델이 만든 답이고 labels는 실제 정답이다. 이 둘을 비교하여 학습에 사용할 output_errors를 만들고, 사람이 보기 쉬운 정확도 accuracy와 손실값 loss도 계산한다. loss가 작아지는 방향으로 </w:t>
      </w:r>
      <w:r>
        <w:rPr>
          <w:b/>
          <w:lang w:eastAsia="ko-KR"/>
        </w:rPr>
        <w:t>Weight</w:t>
      </w:r>
      <w:r>
        <w:rPr>
          <w:lang w:eastAsia="ko-KR"/>
        </w:rPr>
        <w:t xml:space="preserve">와 </w:t>
      </w:r>
      <w:r>
        <w:rPr>
          <w:b/>
          <w:lang w:eastAsia="ko-KR"/>
        </w:rPr>
        <w:t>Bias</w:t>
      </w:r>
      <w:r>
        <w:rPr>
          <w:lang w:eastAsia="ko-KR"/>
        </w:rPr>
        <w:t>를 바꾸는 것이 학습의 목표다.</w:t>
      </w:r>
    </w:p>
    <w:p w14:paraId="0AEAF560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output_errors(B, C) = (prediction(B, C) - one_hot_labels(B, C)) / B</w:t>
      </w:r>
    </w:p>
    <w:p w14:paraId="72D422AA" w14:textId="77777777" w:rsidR="0042371B" w:rsidRDefault="00000000">
      <w:pPr>
        <w:spacing w:after="160" w:line="293" w:lineRule="auto"/>
        <w:ind w:firstLine="200"/>
      </w:pPr>
      <w:r>
        <w:t xml:space="preserve">prediction에서 one_hot_labels를 빼면 </w:t>
      </w:r>
      <w:r>
        <w:rPr>
          <w:b/>
        </w:rPr>
        <w:t>Softmax</w:t>
      </w:r>
      <w:r>
        <w:t xml:space="preserve">와 Cross-Entropy 조합에 대한 Output Logit </w:t>
      </w:r>
      <w:r>
        <w:rPr>
          <w:b/>
        </w:rPr>
        <w:t>Gradient</w:t>
      </w:r>
      <w:r>
        <w:t xml:space="preserve">의 핵심 항인 prediction - one_hot_labels가 계산된다. 이 구현에서는 Batch 평균 Loss에 대응하는 </w:t>
      </w:r>
      <w:r>
        <w:rPr>
          <w:b/>
        </w:rPr>
        <w:t>Gradient</w:t>
      </w:r>
      <w:r>
        <w:t xml:space="preserve">를 사용하므로 결과를 Batch size B로 나눈다. 따라서 output_errors의 </w:t>
      </w:r>
      <w:r>
        <w:rPr>
          <w:b/>
        </w:rPr>
        <w:t>Shape</w:t>
      </w:r>
      <w:r>
        <w:t xml:space="preserve">은 prediction과 동일한 (B, C)이며, 각 Sample과 Class에 대한 </w:t>
      </w:r>
      <w:r>
        <w:rPr>
          <w:b/>
        </w:rPr>
        <w:t>Gradient</w:t>
      </w:r>
      <w:r>
        <w:t xml:space="preserve"> 성분을 포함한다.</w:t>
      </w:r>
    </w:p>
    <w:p w14:paraId="4F42B5D7" w14:textId="77777777" w:rsidR="0042371B" w:rsidRDefault="00000000">
      <w:pPr>
        <w:spacing w:after="160" w:line="293" w:lineRule="auto"/>
        <w:ind w:firstLine="200"/>
      </w:pPr>
      <w:r>
        <w:t>_compute_cross_entropy_loss()는 각 Sample의 정답 Class에 대응하는 예측 Probability를 선택하고 Negative Log-Likelihood를 계산한다. 정답 Class의 Probability가 1에 가까울수록 -log(p_true)는 0에 가까워지고, Probability가 작아질수록 Loss는 증가한다. 마지막으로 모든 Sample의 Loss를 평균하여 해당 Batch를 대표하는 Scalar Loss를 계산한다.</w:t>
      </w:r>
    </w:p>
    <w:p w14:paraId="4D46CA1A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loss = mean(-log(p_true))</w:t>
      </w:r>
    </w:p>
    <w:p w14:paraId="2FC42ED9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p_true는 각 Sample에서 정답 Class에 해당하는 예측 확률이다. 정답 확률이 1에 가까우면 -log(p_true)는 작아지고, 0에 가까우면 크게 증가한다. 따라서 모델이 정답을 자신 있게 맞힐수록 loss가 작아진다.</w:t>
      </w:r>
    </w:p>
    <w:p w14:paraId="144607C9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수학에서 log(0)은 계산할 수 없기 때문에 probability가 정확히 0이 되면 문제가 생긴다. 이를 막기 위해 _loss()는 확률이 너무 작을 때 최소값 10^-15로 올리고, 1보다 커지지 않도록 최대값을 1.0으로 제한한다. 이 처리는 계산이 깨지는 것을 막기 위한 수치 안정성 장치다.</w:t>
      </w:r>
    </w:p>
    <w:p w14:paraId="5DA57266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meori.cost.CostFunction</w:t>
      </w:r>
      <w:r>
        <w:rPr>
          <w:b/>
          <w:sz w:val="19"/>
        </w:rPr>
        <w:br/>
        <w:t>├─ compute()</w:t>
      </w:r>
      <w:r>
        <w:rPr>
          <w:b/>
          <w:sz w:val="19"/>
        </w:rPr>
        <w:br/>
        <w:t>├─ _compute_output_errors()</w:t>
      </w:r>
      <w:r>
        <w:rPr>
          <w:b/>
          <w:sz w:val="19"/>
        </w:rPr>
        <w:br/>
        <w:t>├─ _compute_cross_entropy_loss()</w:t>
      </w:r>
      <w:r>
        <w:rPr>
          <w:b/>
          <w:sz w:val="19"/>
        </w:rPr>
        <w:br/>
        <w:t>└─ _loss()</w:t>
      </w:r>
    </w:p>
    <w:p w14:paraId="2F229EBA" w14:textId="77777777" w:rsidR="0042371B" w:rsidRDefault="00000000">
      <w:pPr>
        <w:pStyle w:val="1"/>
        <w:spacing w:before="320" w:after="160" w:line="252" w:lineRule="auto"/>
      </w:pPr>
      <w:r>
        <w:lastRenderedPageBreak/>
        <w:t>8. Backpropagation Flow</w:t>
      </w:r>
    </w:p>
    <w:p w14:paraId="5E302015" w14:textId="77777777" w:rsidR="0042371B" w:rsidRDefault="00000000">
      <w:pPr>
        <w:pStyle w:val="Diagram"/>
        <w:spacing w:before="40" w:after="40" w:line="240" w:lineRule="auto"/>
        <w:ind w:left="360"/>
        <w:rPr>
          <w:lang w:eastAsia="ko-KR"/>
        </w:rPr>
      </w:pPr>
      <w:r>
        <w:rPr>
          <w:sz w:val="19"/>
        </w:rPr>
        <w:t>CostFunction.output_errors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 ▼</w:t>
      </w:r>
      <w:r>
        <w:rPr>
          <w:sz w:val="19"/>
        </w:rPr>
        <w:br/>
        <w:t>OutputLayer.backward()</w:t>
      </w:r>
      <w:r>
        <w:rPr>
          <w:sz w:val="19"/>
        </w:rPr>
        <w:br/>
        <w:t xml:space="preserve">  ├─ dW_out</w:t>
      </w:r>
      <w:r>
        <w:rPr>
          <w:sz w:val="19"/>
        </w:rPr>
        <w:br/>
        <w:t xml:space="preserve">  └─ db_out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 ▼</w:t>
      </w:r>
      <w:r>
        <w:rPr>
          <w:sz w:val="19"/>
        </w:rPr>
        <w:br/>
        <w:t>OutputLayer.compute_backward_errors()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 ▼</w:t>
      </w:r>
      <w:r>
        <w:rPr>
          <w:sz w:val="19"/>
        </w:rPr>
        <w:br/>
        <w:t>Last HiddenLayer</w:t>
      </w:r>
      <w:r>
        <w:rPr>
          <w:sz w:val="19"/>
        </w:rPr>
        <w:br/>
        <w:t xml:space="preserve">  ├─ compute_errors()</w:t>
      </w:r>
      <w:r>
        <w:rPr>
          <w:sz w:val="19"/>
        </w:rPr>
        <w:br/>
        <w:t xml:space="preserve">  ├─ backward()</w:t>
      </w:r>
      <w:r>
        <w:rPr>
          <w:sz w:val="19"/>
        </w:rPr>
        <w:br/>
        <w:t xml:space="preserve">  └─ compute_backward_errors()</w:t>
      </w:r>
      <w:r>
        <w:rPr>
          <w:sz w:val="19"/>
        </w:rPr>
        <w:br/>
        <w:t xml:space="preserve">        │</w:t>
      </w:r>
      <w:r>
        <w:rPr>
          <w:sz w:val="19"/>
        </w:rPr>
        <w:br/>
        <w:t xml:space="preserve">       ...</w:t>
      </w:r>
      <w:r>
        <w:rPr>
          <w:sz w:val="19"/>
        </w:rPr>
        <w:br/>
        <w:t xml:space="preserve">        </w:t>
      </w:r>
      <w:r>
        <w:rPr>
          <w:sz w:val="19"/>
          <w:lang w:eastAsia="ko-KR"/>
        </w:rPr>
        <w:t>▼</w:t>
      </w:r>
      <w:r>
        <w:rPr>
          <w:sz w:val="19"/>
          <w:lang w:eastAsia="ko-KR"/>
        </w:rPr>
        <w:br/>
        <w:t>First HiddenLayer.backward()</w:t>
      </w:r>
    </w:p>
    <w:p w14:paraId="774BAFA6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Backpropagation</w:t>
      </w:r>
      <w:r>
        <w:rPr>
          <w:lang w:eastAsia="ko-KR"/>
        </w:rPr>
        <w:t xml:space="preserve">은 모델이 틀린 이유를 마지막 Layer부터 거꾸로 찾아가는 과정이다. Output Layer에서 “최종 답을 얼마나 바꿔야 하는가”를 먼저 계산하고, 그 영향이 바로 앞 Hidden Layer에는 얼마나 전달되는지 계산한다. 같은 방법을 반복해서 첫 번째 Hidden Layer까지 거슬러 올라간다. 이렇게 얻은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는 각 </w:t>
      </w:r>
      <w:r>
        <w:rPr>
          <w:b/>
          <w:lang w:eastAsia="ko-KR"/>
        </w:rPr>
        <w:t>Weight</w:t>
      </w:r>
      <w:r>
        <w:rPr>
          <w:lang w:eastAsia="ko-KR"/>
        </w:rPr>
        <w:t xml:space="preserve">와 </w:t>
      </w:r>
      <w:r>
        <w:rPr>
          <w:b/>
          <w:lang w:eastAsia="ko-KR"/>
        </w:rPr>
        <w:t>Bias</w:t>
      </w:r>
      <w:r>
        <w:rPr>
          <w:lang w:eastAsia="ko-KR"/>
        </w:rPr>
        <w:t>를 어느 방향으로 얼마나 움직여야 loss가 줄어드는지 알려준다.</w:t>
      </w:r>
    </w:p>
    <w:p w14:paraId="2D9E7455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meori.models.FCDNN</w:t>
      </w:r>
      <w:r>
        <w:rPr>
          <w:b/>
          <w:sz w:val="19"/>
        </w:rPr>
        <w:br/>
        <w:t>└─ back_propagation()</w:t>
      </w:r>
    </w:p>
    <w:p w14:paraId="32E1B2A0" w14:textId="77777777" w:rsidR="0042371B" w:rsidRDefault="00000000">
      <w:pPr>
        <w:pStyle w:val="2"/>
        <w:spacing w:before="240" w:line="252" w:lineRule="auto"/>
        <w:ind w:left="160"/>
      </w:pPr>
      <w:r>
        <w:t>8.1 Output Layer Gradient</w:t>
      </w:r>
    </w:p>
    <w:p w14:paraId="178E847C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dW_out(H, C) = A_last.T(H, B) @ delta_out(B, C)</w:t>
      </w:r>
    </w:p>
    <w:p w14:paraId="517D5326" w14:textId="77777777" w:rsidR="0042371B" w:rsidRDefault="00000000">
      <w:pPr>
        <w:spacing w:after="160" w:line="293" w:lineRule="auto"/>
        <w:ind w:firstLine="200"/>
      </w:pPr>
      <w:r>
        <w:t xml:space="preserve">Output </w:t>
      </w:r>
      <w:r>
        <w:rPr>
          <w:b/>
        </w:rPr>
        <w:t>Weight</w:t>
      </w:r>
      <w:r>
        <w:t xml:space="preserve">의 </w:t>
      </w:r>
      <w:r>
        <w:rPr>
          <w:b/>
        </w:rPr>
        <w:t>Gradient</w:t>
      </w:r>
      <w:r>
        <w:t xml:space="preserve">는 “Output Layer에 들어온 값”과 “Output Layer의 error”를 곱해 계산한다. 결과 shape (H, C)는 H개의 입력과 C개의 Output Neuron 사이 모든 연결의 </w:t>
      </w:r>
      <w:r>
        <w:rPr>
          <w:b/>
        </w:rPr>
        <w:t>Gradient</w:t>
      </w:r>
      <w:r>
        <w:t>를 담는다.</w:t>
      </w:r>
    </w:p>
    <w:p w14:paraId="4FEBCB4B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db_out(C,) = sum(delta_out(B, C), axis=0)</w:t>
      </w:r>
    </w:p>
    <w:p w14:paraId="23E2EB11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Bias</w:t>
      </w:r>
      <w:r>
        <w:rPr>
          <w:lang w:eastAsia="ko-KR"/>
        </w:rPr>
        <w:t xml:space="preserve">는 입력 Feature와 곱해지는 값이 아니므로, 각 Class에 대해 Batch의 delta를 그대로 더해서 </w:t>
      </w:r>
      <w:r>
        <w:rPr>
          <w:b/>
          <w:lang w:eastAsia="ko-KR"/>
        </w:rPr>
        <w:t>Gradient</w:t>
      </w:r>
      <w:r>
        <w:rPr>
          <w:lang w:eastAsia="ko-KR"/>
        </w:rPr>
        <w:t>를 만든다. 그래서 결과는 Class마다 하나씩, 총 C개다.</w:t>
      </w:r>
    </w:p>
    <w:p w14:paraId="5360B774" w14:textId="77777777" w:rsidR="0042371B" w:rsidRDefault="00000000">
      <w:pPr>
        <w:spacing w:after="160" w:line="293" w:lineRule="auto"/>
        <w:ind w:firstLine="200"/>
      </w:pPr>
      <w:r>
        <w:t xml:space="preserve">OutputLayer.backward()은 Batch 전체의 계산 결과를 이용해 모든 Output Neuron의 </w:t>
      </w:r>
      <w:r>
        <w:rPr>
          <w:b/>
        </w:rPr>
        <w:t>Weight</w:t>
      </w:r>
      <w:r>
        <w:t xml:space="preserve"> </w:t>
      </w:r>
      <w:r>
        <w:rPr>
          <w:b/>
        </w:rPr>
        <w:t>Gradient</w:t>
      </w:r>
      <w:r>
        <w:t xml:space="preserve">를 한 번에 </w:t>
      </w:r>
      <w:r>
        <w:rPr>
          <w:b/>
        </w:rPr>
        <w:t>Matrix</w:t>
      </w:r>
      <w:r>
        <w:t xml:space="preserve">로 계산한다. 계산 결과 dW의 각 열은 Output Neuron 하나에 대응한다. 따라서 dW[:, 0]은 첫 번째 Output Neuron의 </w:t>
      </w:r>
      <w:r>
        <w:rPr>
          <w:b/>
        </w:rPr>
        <w:t>Weight</w:t>
      </w:r>
      <w:r>
        <w:t xml:space="preserve"> </w:t>
      </w:r>
      <w:r>
        <w:rPr>
          <w:b/>
        </w:rPr>
        <w:t>Gradient</w:t>
      </w:r>
      <w:r>
        <w:t xml:space="preserve">, dW[:, 1]은 두 번째 Output Neuron의 </w:t>
      </w:r>
      <w:r>
        <w:rPr>
          <w:b/>
        </w:rPr>
        <w:t>Weight</w:t>
      </w:r>
      <w:r>
        <w:t xml:space="preserve"> </w:t>
      </w:r>
      <w:r>
        <w:rPr>
          <w:b/>
        </w:rPr>
        <w:t>Gradient</w:t>
      </w:r>
      <w:r>
        <w:t>처럼 나누어 각 Neuron 내부 Attribute.gradient에 저장한다.</w:t>
      </w:r>
    </w:p>
    <w:p w14:paraId="406AB389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meori.layers.OutputLayer</w:t>
      </w:r>
      <w:r>
        <w:rPr>
          <w:b/>
          <w:sz w:val="19"/>
        </w:rPr>
        <w:br/>
        <w:t>├─ backward()</w:t>
      </w:r>
      <w:r>
        <w:rPr>
          <w:b/>
          <w:sz w:val="19"/>
        </w:rPr>
        <w:br/>
      </w:r>
      <w:r>
        <w:rPr>
          <w:b/>
          <w:sz w:val="19"/>
        </w:rPr>
        <w:lastRenderedPageBreak/>
        <w:t>├─ _compute_weights_gradients()</w:t>
      </w:r>
      <w:r>
        <w:rPr>
          <w:b/>
          <w:sz w:val="19"/>
        </w:rPr>
        <w:br/>
        <w:t>└─ _compute_bias_gradients()</w:t>
      </w:r>
    </w:p>
    <w:p w14:paraId="587652CE" w14:textId="77777777" w:rsidR="0042371B" w:rsidRDefault="00000000">
      <w:pPr>
        <w:pStyle w:val="2"/>
        <w:spacing w:before="240" w:line="252" w:lineRule="auto"/>
        <w:ind w:left="160"/>
      </w:pPr>
      <w:r>
        <w:t>8.2 Error Propagation to Hidden Layer</w:t>
      </w:r>
    </w:p>
    <w:p w14:paraId="4E537FFA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backward_errors(B, H) = delta_out(B, C) @ W_out.T(C, H)</w:t>
      </w:r>
    </w:p>
    <w:p w14:paraId="74617D2C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Output error를 Output </w:t>
      </w:r>
      <w:r>
        <w:rPr>
          <w:b/>
          <w:lang w:eastAsia="ko-KR"/>
        </w:rPr>
        <w:t>Weight</w:t>
      </w:r>
      <w:r>
        <w:rPr>
          <w:lang w:eastAsia="ko-KR"/>
        </w:rPr>
        <w:t>의 역방향 모양과 곱하면, 각 Hidden Neuron이 Output error에 얼마나 연결되어 있었는지를 (B, H) 모양으로 계산할 수 있다. 이 값이 이전 Hidden Layer로 전달되는 error다.</w:t>
      </w:r>
    </w:p>
    <w:p w14:paraId="5B0BFBA4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오차를 이전 Hidden Layer로 보내려면 Output Layer가 현재 사용한 </w:t>
      </w:r>
      <w:r>
        <w:rPr>
          <w:b/>
          <w:lang w:eastAsia="ko-KR"/>
        </w:rPr>
        <w:t>Weight</w:t>
      </w:r>
      <w:r>
        <w:rPr>
          <w:lang w:eastAsia="ko-KR"/>
        </w:rPr>
        <w:t xml:space="preserve">가 필요하다. 각 Output Neuron은 H개의 </w:t>
      </w:r>
      <w:r>
        <w:rPr>
          <w:b/>
          <w:lang w:eastAsia="ko-KR"/>
        </w:rPr>
        <w:t>Weight</w:t>
      </w:r>
      <w:r>
        <w:rPr>
          <w:lang w:eastAsia="ko-KR"/>
        </w:rPr>
        <w:t xml:space="preserve">를 가지며, Class 수가 C개이면 이런 </w:t>
      </w:r>
      <w:r>
        <w:rPr>
          <w:b/>
          <w:lang w:eastAsia="ko-KR"/>
        </w:rPr>
        <w:t>Weight</w:t>
      </w:r>
      <w:r>
        <w:rPr>
          <w:lang w:eastAsia="ko-KR"/>
        </w:rPr>
        <w:t xml:space="preserve"> Vector가 C개 있다. get_weights_values_T()는 C개의 </w:t>
      </w:r>
      <w:r>
        <w:rPr>
          <w:b/>
          <w:lang w:eastAsia="ko-KR"/>
        </w:rPr>
        <w:t>Weight</w:t>
      </w:r>
      <w:r>
        <w:rPr>
          <w:lang w:eastAsia="ko-KR"/>
        </w:rPr>
        <w:t xml:space="preserve"> Vector를 행 방향으로 모아 (C, H) 배열을 만든다. 이 배열을 output error와 곱하면 각 Hidden Neuron이 최종 오차에 얼마나 영향을 주었는지 계산할 수 있다.</w:t>
      </w:r>
    </w:p>
    <w:p w14:paraId="75C1A9C0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meori.layers.OutputLayer</w:t>
      </w:r>
      <w:r>
        <w:rPr>
          <w:b/>
          <w:sz w:val="19"/>
        </w:rPr>
        <w:br/>
        <w:t>├─ compute_backward_errors()</w:t>
      </w:r>
      <w:r>
        <w:rPr>
          <w:b/>
          <w:sz w:val="19"/>
        </w:rPr>
        <w:br/>
        <w:t>└─ get_weights_values_T()</w:t>
      </w:r>
    </w:p>
    <w:p w14:paraId="219A2F86" w14:textId="77777777" w:rsidR="0042371B" w:rsidRDefault="00000000">
      <w:pPr>
        <w:pStyle w:val="2"/>
        <w:spacing w:before="240" w:line="252" w:lineRule="auto"/>
        <w:ind w:left="160"/>
      </w:pPr>
      <w:r>
        <w:t>8.3 Hidden Layer Delta and Gradient</w:t>
      </w:r>
    </w:p>
    <w:p w14:paraId="331DFC6D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hidden_delta(B, H) = backward_errors(B, H) * activation_derivative(B, H)</w:t>
      </w:r>
    </w:p>
    <w:p w14:paraId="2069A5C9" w14:textId="77777777" w:rsidR="0042371B" w:rsidRDefault="00000000">
      <w:pPr>
        <w:spacing w:after="160" w:line="293" w:lineRule="auto"/>
        <w:ind w:firstLine="200"/>
      </w:pPr>
      <w:r>
        <w:t xml:space="preserve">이전 Layer에서 전달된 error만으로는 충분하지 않다. 해당 Hidden Neuron이 Forward에서 </w:t>
      </w:r>
      <w:r>
        <w:rPr>
          <w:b/>
        </w:rPr>
        <w:t>Activation</w:t>
      </w:r>
      <w:r>
        <w:t xml:space="preserve"> Function을 통해 실제로 얼마나 반응했는지도 반영해야 하므로 activation_derivative를 원소별로 곱한다.</w:t>
      </w:r>
    </w:p>
    <w:p w14:paraId="1009CEBD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dW(I, H) = previous_activation.T(I, B) @ hidden_delta(B, H)</w:t>
      </w:r>
    </w:p>
    <w:p w14:paraId="634CDD68" w14:textId="77777777" w:rsidR="0042371B" w:rsidRDefault="00000000">
      <w:pPr>
        <w:spacing w:after="160" w:line="293" w:lineRule="auto"/>
        <w:ind w:firstLine="200"/>
      </w:pPr>
      <w:r>
        <w:t xml:space="preserve">Hidden Layer의 </w:t>
      </w:r>
      <w:r>
        <w:rPr>
          <w:b/>
        </w:rPr>
        <w:t>Weight</w:t>
      </w:r>
      <w:r>
        <w:t xml:space="preserve"> </w:t>
      </w:r>
      <w:r>
        <w:rPr>
          <w:b/>
        </w:rPr>
        <w:t>Gradient</w:t>
      </w:r>
      <w:r>
        <w:t xml:space="preserve">는 그 Layer에 실제로 들어왔던 previous_activation과 현재 hidden_delta를 곱해 만든다. 결과 (I, H)는 I개의 입력과 H개의 Hidden Neuron 사이 모든 연결에 대한 </w:t>
      </w:r>
      <w:r>
        <w:rPr>
          <w:b/>
        </w:rPr>
        <w:t>Gradient</w:t>
      </w:r>
      <w:r>
        <w:t>다.</w:t>
      </w:r>
    </w:p>
    <w:p w14:paraId="16D6DA31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db(H,) = sum(hidden_delta(B, H), axis=0)</w:t>
      </w:r>
    </w:p>
    <w:p w14:paraId="4B7D437F" w14:textId="77777777" w:rsidR="0042371B" w:rsidRDefault="00000000">
      <w:pPr>
        <w:spacing w:after="160" w:line="293" w:lineRule="auto"/>
        <w:ind w:firstLine="200"/>
      </w:pPr>
      <w:r>
        <w:t xml:space="preserve">Hidden </w:t>
      </w:r>
      <w:r>
        <w:rPr>
          <w:b/>
        </w:rPr>
        <w:t>Bias</w:t>
      </w:r>
      <w:r>
        <w:t xml:space="preserve"> </w:t>
      </w:r>
      <w:r>
        <w:rPr>
          <w:b/>
        </w:rPr>
        <w:t>Gradient</w:t>
      </w:r>
      <w:r>
        <w:t xml:space="preserve">는 각 Hidden Neuron별로 Batch의 delta를 더해 계산한다. 따라서 Hidden Neuron이 H개라면 </w:t>
      </w:r>
      <w:r>
        <w:rPr>
          <w:b/>
        </w:rPr>
        <w:t>Bias</w:t>
      </w:r>
      <w:r>
        <w:t xml:space="preserve"> </w:t>
      </w:r>
      <w:r>
        <w:rPr>
          <w:b/>
        </w:rPr>
        <w:t>Gradient</w:t>
      </w:r>
      <w:r>
        <w:t>도 H개다.</w:t>
      </w:r>
    </w:p>
    <w:p w14:paraId="1F9333BC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Hidden Layer의 </w:t>
      </w:r>
      <w:r>
        <w:rPr>
          <w:b/>
          <w:lang w:eastAsia="ko-KR"/>
        </w:rPr>
        <w:t>Weight</w:t>
      </w:r>
      <w:r>
        <w:rPr>
          <w:lang w:eastAsia="ko-KR"/>
        </w:rPr>
        <w:t xml:space="preserve">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를 계산할 때는 “이 </w:t>
      </w:r>
      <w:r>
        <w:rPr>
          <w:b/>
          <w:lang w:eastAsia="ko-KR"/>
        </w:rPr>
        <w:t>Weight</w:t>
      </w:r>
      <w:r>
        <w:rPr>
          <w:lang w:eastAsia="ko-KR"/>
        </w:rPr>
        <w:t>에 어떤 입력 값이 들어왔는가”가 필요하다. 첫 Hidden Layer에는 원본 입력 X가 들어왔으므로 X를 사용한다. 두 번째 Hidden Layer에는 첫 번째 Hidden Layer의 activation_values가 들어왔으므로 그 값을 사용한다. 즉 각 Layer는 Forward 때 자신에게 들어왔던 값을 Backward에서도 다시 사용한다.</w:t>
      </w:r>
    </w:p>
    <w:p w14:paraId="6D34698B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lastRenderedPageBreak/>
        <w:t>meori.layers.HiddenLayer</w:t>
      </w:r>
      <w:r>
        <w:rPr>
          <w:b/>
          <w:sz w:val="19"/>
        </w:rPr>
        <w:br/>
        <w:t>├─ compute_errors()</w:t>
      </w:r>
      <w:r>
        <w:rPr>
          <w:b/>
          <w:sz w:val="19"/>
        </w:rPr>
        <w:br/>
        <w:t>├─ backward()</w:t>
      </w:r>
      <w:r>
        <w:rPr>
          <w:b/>
          <w:sz w:val="19"/>
        </w:rPr>
        <w:br/>
        <w:t>├─ _compute_weights_gradients()</w:t>
      </w:r>
      <w:r>
        <w:rPr>
          <w:b/>
          <w:sz w:val="19"/>
        </w:rPr>
        <w:br/>
        <w:t>└─ _compute_bias_gradients()</w:t>
      </w:r>
    </w:p>
    <w:p w14:paraId="0EC1E6D2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meori.models.FCDNN</w:t>
      </w:r>
      <w:r>
        <w:rPr>
          <w:b/>
          <w:sz w:val="19"/>
        </w:rPr>
        <w:br/>
        <w:t>└─ get_previous_activation_values()</w:t>
      </w:r>
    </w:p>
    <w:p w14:paraId="3FC0BA5D" w14:textId="77777777" w:rsidR="0042371B" w:rsidRDefault="00000000">
      <w:pPr>
        <w:pStyle w:val="2"/>
        <w:spacing w:before="240" w:line="252" w:lineRule="auto"/>
        <w:ind w:left="160"/>
      </w:pPr>
      <w:r>
        <w:t>8.4 Multi-Layer Error Propagation</w:t>
      </w:r>
    </w:p>
    <w:p w14:paraId="5FBA64D7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previous_errors(B, I) = hidden_delta(B, H) @ W.T(H, I)</w:t>
      </w:r>
    </w:p>
    <w:p w14:paraId="0CBB6AE5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현재 Hidden Layer의 delta를 현재 Layer </w:t>
      </w:r>
      <w:r>
        <w:rPr>
          <w:b/>
          <w:lang w:eastAsia="ko-KR"/>
        </w:rPr>
        <w:t>Weight</w:t>
      </w:r>
      <w:r>
        <w:rPr>
          <w:lang w:eastAsia="ko-KR"/>
        </w:rPr>
        <w:t>의 역방향 모양과 곱하면 이전 Layer로 넘길 error가 만들어진다. 이렇게 같은 계산을 반복하면서 error가 신경망의 이전 Layer 방향으로 전파한다.</w:t>
      </w:r>
    </w:p>
    <w:p w14:paraId="0D007E0E" w14:textId="77777777" w:rsidR="0042371B" w:rsidRDefault="00000000">
      <w:pPr>
        <w:spacing w:after="160" w:line="293" w:lineRule="auto"/>
        <w:ind w:firstLine="200"/>
      </w:pPr>
      <w:r>
        <w:t xml:space="preserve">한 Hidden Layer의 </w:t>
      </w:r>
      <w:r>
        <w:rPr>
          <w:b/>
        </w:rPr>
        <w:t>Gradient</w:t>
      </w:r>
      <w:r>
        <w:t xml:space="preserve"> 계산이 끝나면 거기서 멈추지 않고 더 앞의 Layer도 수정해야 한다. compute_backward_errors_for_previous_layer()는 현재 Layer의 error와 </w:t>
      </w:r>
      <w:r>
        <w:rPr>
          <w:b/>
        </w:rPr>
        <w:t>Weight</w:t>
      </w:r>
      <w:r>
        <w:t>를 이용해 이전 Layer로 전달할 error를 만든다. 이 값이 다시 이전 Layer의 activation derivative와 곱해져 새로운 hidden_delta가 되고, 같은 과정이 첫 번째 Hidden Layer까지 반복된다.</w:t>
      </w:r>
    </w:p>
    <w:p w14:paraId="66F08EAA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meori.models.FCDNN</w:t>
      </w:r>
      <w:r>
        <w:rPr>
          <w:b/>
          <w:sz w:val="19"/>
        </w:rPr>
        <w:br/>
        <w:t>└─ compute_backward_errors_for_previous_layer()</w:t>
      </w:r>
    </w:p>
    <w:p w14:paraId="359DF6B6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meori.layers.HiddenLayer</w:t>
      </w:r>
      <w:r>
        <w:rPr>
          <w:b/>
          <w:sz w:val="19"/>
        </w:rPr>
        <w:br/>
        <w:t>└─ compute_backward_errors()</w:t>
      </w:r>
    </w:p>
    <w:p w14:paraId="080E6DA0" w14:textId="77777777" w:rsidR="0042371B" w:rsidRDefault="00000000">
      <w:pPr>
        <w:pStyle w:val="1"/>
        <w:spacing w:before="320" w:after="160" w:line="252" w:lineRule="auto"/>
      </w:pPr>
      <w:r>
        <w:t>9. Weight Storage and Gradient Mapping</w:t>
      </w:r>
    </w:p>
    <w:p w14:paraId="2C904DDF" w14:textId="77777777" w:rsidR="0042371B" w:rsidRDefault="00000000">
      <w:pPr>
        <w:spacing w:after="160" w:line="293" w:lineRule="auto"/>
        <w:ind w:firstLine="200"/>
      </w:pPr>
      <w:r>
        <w:t xml:space="preserve">이 프로젝트에서는 Layer 안의 각 Neuron이 자신의 </w:t>
      </w:r>
      <w:r>
        <w:rPr>
          <w:b/>
        </w:rPr>
        <w:t>Weight</w:t>
      </w:r>
      <w:r>
        <w:t xml:space="preserve"> Vector를 직접 가지고 있다. Neuron 하나에 입력 I개가 연결되면 그 Neuron은 w(I,)를 저장한다. 예를 들어 입력이 16개이고 Neuron이 10개인 Output Layer라면, 10개의 Neuron 각각이 길이 16인 </w:t>
      </w:r>
      <w:r>
        <w:rPr>
          <w:b/>
        </w:rPr>
        <w:t>Weight</w:t>
      </w:r>
      <w:r>
        <w:t xml:space="preserve"> Vector를 하나씩 가진다.</w:t>
      </w:r>
    </w:p>
    <w:p w14:paraId="37082713" w14:textId="77777777" w:rsidR="0042371B" w:rsidRDefault="00000000">
      <w:pPr>
        <w:pStyle w:val="Diagram"/>
        <w:spacing w:before="0" w:after="160" w:line="293" w:lineRule="auto"/>
        <w:ind w:left="0" w:firstLine="200"/>
      </w:pPr>
      <w:r>
        <w:rPr>
          <w:rFonts w:ascii="맑은 고딕" w:hAnsi="맑은 고딕"/>
          <w:b/>
        </w:rPr>
        <w:t>Neuron</w:t>
      </w:r>
      <w:r>
        <w:rPr>
          <w:rFonts w:ascii="맑은 고딕" w:hAnsi="맑은 고딕"/>
        </w:rPr>
        <w:t xml:space="preserve"> 1 → w_1(I,)</w:t>
      </w:r>
      <w:r>
        <w:rPr>
          <w:rFonts w:ascii="맑은 고딕" w:hAnsi="맑은 고딕"/>
        </w:rPr>
        <w:br/>
      </w:r>
      <w:r>
        <w:rPr>
          <w:rFonts w:ascii="맑은 고딕" w:hAnsi="맑은 고딕"/>
          <w:b/>
        </w:rPr>
        <w:t>Neuron</w:t>
      </w:r>
      <w:r>
        <w:rPr>
          <w:rFonts w:ascii="맑은 고딕" w:hAnsi="맑은 고딕"/>
        </w:rPr>
        <w:t xml:space="preserve"> 2 → w_2(I,)</w:t>
      </w:r>
      <w:r>
        <w:rPr>
          <w:rFonts w:ascii="맑은 고딕" w:hAnsi="맑은 고딕"/>
        </w:rPr>
        <w:br/>
        <w:t>...</w:t>
      </w:r>
      <w:r>
        <w:rPr>
          <w:rFonts w:ascii="맑은 고딕" w:hAnsi="맑은 고딕"/>
        </w:rPr>
        <w:br/>
      </w:r>
      <w:r>
        <w:rPr>
          <w:rFonts w:ascii="맑은 고딕" w:hAnsi="맑은 고딕"/>
          <w:b/>
        </w:rPr>
        <w:t>Neuron</w:t>
      </w:r>
      <w:r>
        <w:rPr>
          <w:rFonts w:ascii="맑은 고딕" w:hAnsi="맑은 고딕"/>
        </w:rPr>
        <w:t xml:space="preserve"> O → w_O(I,)</w:t>
      </w:r>
    </w:p>
    <w:p w14:paraId="4ECFCD2E" w14:textId="77777777" w:rsidR="0042371B" w:rsidRDefault="00000000">
      <w:pPr>
        <w:spacing w:after="160" w:line="293" w:lineRule="auto"/>
        <w:ind w:firstLine="200"/>
      </w:pPr>
      <w:r>
        <w:rPr>
          <w:lang w:eastAsia="ko-KR"/>
        </w:rPr>
        <w:t xml:space="preserve">Backward에서는 여러 Neuron의 </w:t>
      </w:r>
      <w:r>
        <w:rPr>
          <w:b/>
          <w:lang w:eastAsia="ko-KR"/>
        </w:rPr>
        <w:t>Weight</w:t>
      </w:r>
      <w:r>
        <w:rPr>
          <w:lang w:eastAsia="ko-KR"/>
        </w:rPr>
        <w:t xml:space="preserve">를 한꺼번에 행렬 곱에 사용해야 한다. 그래서 각 Neuron이 따로 보관하던 </w:t>
      </w:r>
      <w:r>
        <w:rPr>
          <w:b/>
          <w:lang w:eastAsia="ko-KR"/>
        </w:rPr>
        <w:t>Weight</w:t>
      </w:r>
      <w:r>
        <w:rPr>
          <w:lang w:eastAsia="ko-KR"/>
        </w:rPr>
        <w:t xml:space="preserve"> Vector를 행 방향으로 모은다. </w:t>
      </w:r>
      <w:r>
        <w:t xml:space="preserve">Neuron이 O개이고 각 Neuron의 입력 </w:t>
      </w:r>
      <w:r>
        <w:rPr>
          <w:b/>
        </w:rPr>
        <w:t>Weight</w:t>
      </w:r>
      <w:r>
        <w:t>가 I개라면 결과 shape은 (O, I)가 된다. 코드의 get_weights_values_T()가 바로 이 모양을 만들어 준다.</w:t>
      </w:r>
    </w:p>
    <w:p w14:paraId="14FF5047" w14:textId="77777777" w:rsidR="0042371B" w:rsidRDefault="00000000">
      <w:pPr>
        <w:pStyle w:val="Diagram"/>
        <w:spacing w:before="40" w:after="40" w:line="240" w:lineRule="auto"/>
        <w:ind w:left="360"/>
      </w:pPr>
      <w:r>
        <w:rPr>
          <w:sz w:val="19"/>
        </w:rPr>
        <w:t>w_1(I,) ─┐</w:t>
      </w:r>
      <w:r>
        <w:rPr>
          <w:sz w:val="19"/>
        </w:rPr>
        <w:br/>
        <w:t>w_2(I,) ─┤</w:t>
      </w:r>
      <w:r>
        <w:rPr>
          <w:sz w:val="19"/>
        </w:rPr>
        <w:br/>
      </w:r>
      <w:r>
        <w:rPr>
          <w:sz w:val="19"/>
        </w:rPr>
        <w:lastRenderedPageBreak/>
        <w:t xml:space="preserve">   ...    ├─ np.array([...]) → W.T(O, I)</w:t>
      </w:r>
      <w:r>
        <w:rPr>
          <w:sz w:val="19"/>
        </w:rPr>
        <w:br/>
        <w:t>w_O(I,) ─┘</w:t>
      </w:r>
    </w:p>
    <w:p w14:paraId="21B78338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previous_errors(B, I) = errors(B, O) @ W.T(O, I)</w:t>
      </w:r>
    </w:p>
    <w:p w14:paraId="1831C381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현재 Layer의 error와 각 Neuron의 </w:t>
      </w:r>
      <w:r>
        <w:rPr>
          <w:b/>
          <w:lang w:eastAsia="ko-KR"/>
        </w:rPr>
        <w:t>Weight</w:t>
      </w:r>
      <w:r>
        <w:rPr>
          <w:lang w:eastAsia="ko-KR"/>
        </w:rPr>
        <w:t>를 모은 (O, I) 배열을 곱하면 이전 입력 I개 각각에 전달할 error를 얻는다.</w:t>
      </w:r>
    </w:p>
    <w:p w14:paraId="4825DC44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Gradient</w:t>
      </w:r>
      <w:r>
        <w:rPr>
          <w:lang w:eastAsia="ko-KR"/>
        </w:rPr>
        <w:t xml:space="preserve"> 계산에서는 반대로 (I, O) </w:t>
      </w:r>
      <w:r>
        <w:rPr>
          <w:b/>
          <w:lang w:eastAsia="ko-KR"/>
        </w:rPr>
        <w:t>Matrix</w:t>
      </w:r>
      <w:r>
        <w:rPr>
          <w:lang w:eastAsia="ko-KR"/>
        </w:rPr>
        <w:t xml:space="preserve">가 만들어진다. 열 하나가 Neuron 하나에 해당하기 때문에 backward()은 weights_gradients[:, i]를 꺼내 i번째 Neuron에 전달한다. 이렇게 하면 </w:t>
      </w:r>
      <w:r>
        <w:rPr>
          <w:b/>
          <w:lang w:eastAsia="ko-KR"/>
        </w:rPr>
        <w:t>Matrix</w:t>
      </w:r>
      <w:r>
        <w:rPr>
          <w:lang w:eastAsia="ko-KR"/>
        </w:rPr>
        <w:t xml:space="preserve">로 빠르게 계산하면서도 최종 저장은 각 Neuron이 가진 개별 </w:t>
      </w:r>
      <w:r>
        <w:rPr>
          <w:b/>
          <w:lang w:eastAsia="ko-KR"/>
        </w:rPr>
        <w:t>Weight</w:t>
      </w:r>
      <w:r>
        <w:rPr>
          <w:lang w:eastAsia="ko-KR"/>
        </w:rPr>
        <w:t xml:space="preserve"> Vector 구조에 맞출 수 있다.</w:t>
      </w:r>
    </w:p>
    <w:p w14:paraId="6F800394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meori.layers.HiddenLayer</w:t>
      </w:r>
      <w:r>
        <w:rPr>
          <w:b/>
          <w:sz w:val="19"/>
        </w:rPr>
        <w:br/>
        <w:t>├─ backward()</w:t>
      </w:r>
      <w:r>
        <w:rPr>
          <w:b/>
          <w:sz w:val="19"/>
        </w:rPr>
        <w:br/>
        <w:t>└─ get_weights_values_T()</w:t>
      </w:r>
      <w:r>
        <w:rPr>
          <w:b/>
          <w:sz w:val="19"/>
        </w:rPr>
        <w:br/>
        <w:t>meori.layers.OutputLayer</w:t>
      </w:r>
      <w:r>
        <w:rPr>
          <w:b/>
          <w:sz w:val="19"/>
        </w:rPr>
        <w:br/>
        <w:t>├─ backward()</w:t>
      </w:r>
      <w:r>
        <w:rPr>
          <w:b/>
          <w:sz w:val="19"/>
        </w:rPr>
        <w:br/>
        <w:t>└─ get_weights_values_T()</w:t>
      </w:r>
    </w:p>
    <w:p w14:paraId="1D162DAB" w14:textId="77777777" w:rsidR="0042371B" w:rsidRDefault="00000000">
      <w:pPr>
        <w:pStyle w:val="1"/>
        <w:spacing w:before="320" w:after="160" w:line="252" w:lineRule="auto"/>
        <w:rPr>
          <w:lang w:eastAsia="ko-KR"/>
        </w:rPr>
      </w:pPr>
      <w:r>
        <w:rPr>
          <w:lang w:eastAsia="ko-KR"/>
        </w:rPr>
        <w:t>10. Parameter Update</w:t>
      </w:r>
    </w:p>
    <w:p w14:paraId="76E2B7FC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Backward 계산이 끝났다고 </w:t>
      </w:r>
      <w:r>
        <w:rPr>
          <w:b/>
          <w:lang w:eastAsia="ko-KR"/>
        </w:rPr>
        <w:t>Weight</w:t>
      </w:r>
      <w:r>
        <w:rPr>
          <w:lang w:eastAsia="ko-KR"/>
        </w:rPr>
        <w:t>가 바로 바뀌는 것은 아니다. 먼저 “</w:t>
      </w:r>
      <w:r>
        <w:rPr>
          <w:b/>
          <w:lang w:eastAsia="ko-KR"/>
        </w:rPr>
        <w:t>Parameter Update</w:t>
      </w:r>
      <w:r>
        <w:rPr>
          <w:lang w:eastAsia="ko-KR"/>
        </w:rPr>
        <w:t xml:space="preserve">에 사용되는”를 나타내는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만 Attribute.gradient에 저장한다. 그 다음 Optimizer가 따로 실행되어 실제 value를 수정한다. 계산과 수정 단계를 분리했기 때문에 </w:t>
      </w:r>
      <w:r>
        <w:rPr>
          <w:b/>
          <w:lang w:eastAsia="ko-KR"/>
        </w:rPr>
        <w:t>Gradient</w:t>
      </w:r>
      <w:r>
        <w:rPr>
          <w:lang w:eastAsia="ko-KR"/>
        </w:rPr>
        <w:t>를 먼저 모두 계산한 뒤 같은 규칙으로 Parameter를 업데이트할 수 있다.</w:t>
      </w:r>
    </w:p>
    <w:p w14:paraId="72B92798" w14:textId="77777777" w:rsidR="0042371B" w:rsidRDefault="00000000">
      <w:pPr>
        <w:pStyle w:val="Diagram"/>
        <w:spacing w:before="0" w:after="160" w:line="293" w:lineRule="auto"/>
        <w:ind w:left="0" w:firstLine="200"/>
      </w:pPr>
      <w:r>
        <w:rPr>
          <w:rFonts w:ascii="맑은 고딕" w:hAnsi="맑은 고딕"/>
        </w:rPr>
        <w:t>Forward</w:t>
      </w:r>
      <w:r>
        <w:rPr>
          <w:rFonts w:ascii="맑은 고딕" w:hAnsi="맑은 고딕"/>
        </w:rPr>
        <w:br/>
        <w:t xml:space="preserve">  ↓</w:t>
      </w:r>
      <w:r>
        <w:rPr>
          <w:rFonts w:ascii="맑은 고딕" w:hAnsi="맑은 고딕"/>
        </w:rPr>
        <w:br/>
        <w:t>Cost / Output Error</w:t>
      </w:r>
      <w:r>
        <w:rPr>
          <w:rFonts w:ascii="맑은 고딕" w:hAnsi="맑은 고딕"/>
        </w:rPr>
        <w:br/>
        <w:t xml:space="preserve">  ↓</w:t>
      </w:r>
      <w:r>
        <w:rPr>
          <w:rFonts w:ascii="맑은 고딕" w:hAnsi="맑은 고딕"/>
        </w:rPr>
        <w:br/>
        <w:t>Backward</w:t>
      </w:r>
      <w:r>
        <w:rPr>
          <w:rFonts w:ascii="맑은 고딕" w:hAnsi="맑은 고딕"/>
        </w:rPr>
        <w:br/>
        <w:t xml:space="preserve">  ↓</w:t>
      </w:r>
      <w:r>
        <w:rPr>
          <w:rFonts w:ascii="맑은 고딕" w:hAnsi="맑은 고딕"/>
        </w:rPr>
        <w:br/>
        <w:t>Attribute.gradient 저장</w:t>
      </w:r>
      <w:r>
        <w:rPr>
          <w:rFonts w:ascii="맑은 고딕" w:hAnsi="맑은 고딕"/>
        </w:rPr>
        <w:br/>
        <w:t xml:space="preserve">  ↓</w:t>
      </w:r>
      <w:r>
        <w:rPr>
          <w:rFonts w:ascii="맑은 고딕" w:hAnsi="맑은 고딕"/>
        </w:rPr>
        <w:br/>
        <w:t>FCDNN.apply_gradients()</w:t>
      </w:r>
      <w:r>
        <w:rPr>
          <w:rFonts w:ascii="맑은 고딕" w:hAnsi="맑은 고딕"/>
        </w:rPr>
        <w:br/>
        <w:t xml:space="preserve">  ↓</w:t>
      </w:r>
      <w:r>
        <w:rPr>
          <w:rFonts w:ascii="맑은 고딕" w:hAnsi="맑은 고딕"/>
        </w:rPr>
        <w:br/>
      </w:r>
      <w:r>
        <w:rPr>
          <w:rFonts w:ascii="맑은 고딕" w:hAnsi="맑은 고딕"/>
          <w:b/>
        </w:rPr>
        <w:t>Gradient</w:t>
      </w:r>
      <w:r>
        <w:rPr>
          <w:rFonts w:ascii="맑은 고딕" w:hAnsi="맑은 고딕"/>
        </w:rPr>
        <w:t>Descent.step()</w:t>
      </w:r>
      <w:r>
        <w:rPr>
          <w:rFonts w:ascii="맑은 고딕" w:hAnsi="맑은 고딕"/>
        </w:rPr>
        <w:br/>
        <w:t xml:space="preserve">  ↓</w:t>
      </w:r>
      <w:r>
        <w:rPr>
          <w:rFonts w:ascii="맑은 고딕" w:hAnsi="맑은 고딕"/>
        </w:rPr>
        <w:br/>
      </w:r>
      <w:r>
        <w:rPr>
          <w:rFonts w:ascii="맑은 고딕" w:hAnsi="맑은 고딕"/>
          <w:b/>
        </w:rPr>
        <w:t>Layer</w:t>
      </w:r>
      <w:r>
        <w:rPr>
          <w:rFonts w:ascii="맑은 고딕" w:hAnsi="맑은 고딕"/>
        </w:rPr>
        <w:t>.update()</w:t>
      </w:r>
      <w:r>
        <w:rPr>
          <w:rFonts w:ascii="맑은 고딕" w:hAnsi="맑은 고딕"/>
        </w:rPr>
        <w:br/>
        <w:t xml:space="preserve">  ↓</w:t>
      </w:r>
      <w:r>
        <w:rPr>
          <w:rFonts w:ascii="맑은 고딕" w:hAnsi="맑은 고딕"/>
        </w:rPr>
        <w:br/>
      </w:r>
      <w:r>
        <w:rPr>
          <w:rFonts w:ascii="맑은 고딕" w:hAnsi="맑은 고딕"/>
          <w:b/>
        </w:rPr>
        <w:t>Neuron</w:t>
      </w:r>
      <w:r>
        <w:rPr>
          <w:rFonts w:ascii="맑은 고딕" w:hAnsi="맑은 고딕"/>
        </w:rPr>
        <w:t>.update_weights() / update_bias()</w:t>
      </w:r>
    </w:p>
    <w:p w14:paraId="4430E589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lastRenderedPageBreak/>
        <w:t>weight = weight - learning_rate * gradient</w:t>
      </w:r>
    </w:p>
    <w:p w14:paraId="22E2813A" w14:textId="77777777" w:rsidR="0042371B" w:rsidRDefault="00000000">
      <w:pPr>
        <w:spacing w:after="160" w:line="293" w:lineRule="auto"/>
        <w:ind w:firstLine="200"/>
      </w:pPr>
      <w:r>
        <w:rPr>
          <w:b/>
        </w:rPr>
        <w:t>Gradient</w:t>
      </w:r>
      <w:r>
        <w:t xml:space="preserve"> Descent는 Parameter에 대한 Loss의 </w:t>
      </w:r>
      <w:r>
        <w:rPr>
          <w:b/>
        </w:rPr>
        <w:t>Gradient</w:t>
      </w:r>
      <w:r>
        <w:t xml:space="preserve"> 반대 방향으로 Parameter를 갱신한다. learning_rate는 </w:t>
      </w:r>
      <w:r>
        <w:rPr>
          <w:b/>
        </w:rPr>
        <w:t>Gradient</w:t>
      </w:r>
      <w:r>
        <w:t xml:space="preserve"> Update의 Step Size를 결정하며, 현재 구현의 </w:t>
      </w:r>
      <w:r>
        <w:rPr>
          <w:b/>
        </w:rPr>
        <w:t>Weight</w:t>
      </w:r>
      <w:r>
        <w:t xml:space="preserve"> Update는 value := value - learning_rate × gradient 형태이다.</w:t>
      </w:r>
    </w:p>
    <w:p w14:paraId="66845A58" w14:textId="77777777" w:rsidR="0042371B" w:rsidRDefault="00000000">
      <w:pPr>
        <w:pStyle w:val="Formula"/>
        <w:spacing w:after="120" w:line="252" w:lineRule="auto"/>
        <w:ind w:left="360"/>
      </w:pPr>
      <w:r>
        <w:rPr>
          <w:sz w:val="21"/>
        </w:rPr>
        <w:t>bias = bias - learning_rate * gradient</w:t>
      </w:r>
    </w:p>
    <w:p w14:paraId="7E8ADEB9" w14:textId="77777777" w:rsidR="0042371B" w:rsidRDefault="00000000">
      <w:pPr>
        <w:spacing w:after="160" w:line="293" w:lineRule="auto"/>
        <w:ind w:firstLine="200"/>
      </w:pPr>
      <w:r>
        <w:rPr>
          <w:b/>
        </w:rPr>
        <w:t>Bias</w:t>
      </w:r>
      <w:r>
        <w:t xml:space="preserve">도 </w:t>
      </w:r>
      <w:r>
        <w:rPr>
          <w:b/>
        </w:rPr>
        <w:t>Weight</w:t>
      </w:r>
      <w:r>
        <w:t xml:space="preserve">와 같은 </w:t>
      </w:r>
      <w:r>
        <w:rPr>
          <w:b/>
        </w:rPr>
        <w:t>Gradient</w:t>
      </w:r>
      <w:r>
        <w:t xml:space="preserve"> Descent 규칙으로 갱신한다. 즉 현재 </w:t>
      </w:r>
      <w:r>
        <w:rPr>
          <w:b/>
        </w:rPr>
        <w:t>Bias</w:t>
      </w:r>
      <w:r>
        <w:t xml:space="preserve">에서 learning_rate × </w:t>
      </w:r>
      <w:r>
        <w:rPr>
          <w:b/>
        </w:rPr>
        <w:t>Bias</w:t>
      </w:r>
      <w:r>
        <w:t xml:space="preserve"> </w:t>
      </w:r>
      <w:r>
        <w:rPr>
          <w:b/>
        </w:rPr>
        <w:t>Gradient</w:t>
      </w:r>
      <w:r>
        <w:t>를 뺀다.</w:t>
      </w:r>
    </w:p>
    <w:p w14:paraId="308F499B" w14:textId="77777777" w:rsidR="0042371B" w:rsidRDefault="00000000">
      <w:pPr>
        <w:spacing w:after="160" w:line="293" w:lineRule="auto"/>
        <w:ind w:firstLine="200"/>
      </w:pPr>
      <w:r>
        <w:t xml:space="preserve">현재 Training Application은 </w:t>
      </w:r>
      <w:r>
        <w:rPr>
          <w:b/>
        </w:rPr>
        <w:t>Gradient</w:t>
      </w:r>
      <w:r>
        <w:t xml:space="preserve">Descent(learning_rate=0.01)를 생성한다. 각 Mini-batch에서 </w:t>
      </w:r>
      <w:r>
        <w:rPr>
          <w:b/>
        </w:rPr>
        <w:t>Forward Propagation</w:t>
      </w:r>
      <w:r>
        <w:t>, Cost/</w:t>
      </w:r>
      <w:r>
        <w:rPr>
          <w:b/>
        </w:rPr>
        <w:t>Output Error</w:t>
      </w:r>
      <w:r>
        <w:t xml:space="preserve"> 계산, </w:t>
      </w:r>
      <w:r>
        <w:rPr>
          <w:b/>
        </w:rPr>
        <w:t>Backpropagation</w:t>
      </w:r>
      <w:r>
        <w:t xml:space="preserve">이 완료된 후 model.apply_gradients(optimizer)를 호출하며, Optimizer는 Attribute.gradient에 저장된 값을 이용하여 </w:t>
      </w:r>
      <w:r>
        <w:rPr>
          <w:b/>
        </w:rPr>
        <w:t>Weight</w:t>
      </w:r>
      <w:r>
        <w:t>/</w:t>
      </w:r>
      <w:r>
        <w:rPr>
          <w:b/>
        </w:rPr>
        <w:t>Bias</w:t>
      </w:r>
      <w:r>
        <w:t xml:space="preserve"> Parameter value를 갱신한다.</w:t>
      </w:r>
    </w:p>
    <w:p w14:paraId="04079674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meori.neuron.Neuron</w:t>
      </w:r>
      <w:r>
        <w:rPr>
          <w:b/>
          <w:sz w:val="19"/>
        </w:rPr>
        <w:br/>
        <w:t>├─ update_weights()</w:t>
      </w:r>
      <w:r>
        <w:rPr>
          <w:b/>
          <w:sz w:val="19"/>
        </w:rPr>
        <w:br/>
        <w:t>└─ update_bias()</w:t>
      </w:r>
    </w:p>
    <w:p w14:paraId="32239D22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application.FCDNNMultiClassClassifier</w:t>
      </w:r>
      <w:r>
        <w:rPr>
          <w:b/>
          <w:sz w:val="19"/>
        </w:rPr>
        <w:br/>
        <w:t>└─ train()</w:t>
      </w:r>
    </w:p>
    <w:p w14:paraId="1B4FF5A6" w14:textId="77777777" w:rsidR="0042371B" w:rsidRDefault="00000000">
      <w:pPr>
        <w:pStyle w:val="1"/>
        <w:spacing w:before="320" w:after="160" w:line="252" w:lineRule="auto"/>
      </w:pPr>
      <w:r>
        <w:t>11. Training Data Flow</w:t>
      </w:r>
    </w:p>
    <w:p w14:paraId="658FA20A" w14:textId="77777777" w:rsidR="0042371B" w:rsidRDefault="00000000">
      <w:pPr>
        <w:pStyle w:val="Diagram"/>
        <w:spacing w:before="40" w:after="40" w:line="240" w:lineRule="auto"/>
        <w:ind w:left="360"/>
      </w:pPr>
      <w:r>
        <w:rPr>
          <w:sz w:val="19"/>
        </w:rPr>
        <w:t>DataLoader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  <w:t>batch_input Tensor / labels Tensor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├─ batch_input.view(B, -1).numpy()</w:t>
      </w:r>
      <w:r>
        <w:rPr>
          <w:sz w:val="19"/>
        </w:rPr>
        <w:br/>
        <w:t xml:space="preserve">   └─ labels.numpy()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  <w:t>FCDNN.forward_propagation()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  <w:t>CostFunction.compute()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├─ loss</w:t>
      </w:r>
      <w:r>
        <w:rPr>
          <w:sz w:val="19"/>
        </w:rPr>
        <w:br/>
        <w:t xml:space="preserve">   ├─ accuracy</w:t>
      </w:r>
      <w:r>
        <w:rPr>
          <w:sz w:val="19"/>
        </w:rPr>
        <w:br/>
        <w:t xml:space="preserve">   └─ output_errors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  <w:t>FCDNN.back_propagation()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  <w:t>FCDNN.apply_gradients()</w:t>
      </w:r>
      <w:r>
        <w:rPr>
          <w:sz w:val="19"/>
        </w:rPr>
        <w:br/>
        <w:t xml:space="preserve">   │</w:t>
      </w:r>
      <w:r>
        <w:rPr>
          <w:sz w:val="19"/>
        </w:rPr>
        <w:br/>
        <w:t xml:space="preserve">   ▼</w:t>
      </w:r>
      <w:r>
        <w:rPr>
          <w:sz w:val="19"/>
        </w:rPr>
        <w:br/>
      </w:r>
      <w:r>
        <w:rPr>
          <w:sz w:val="19"/>
        </w:rPr>
        <w:t>다음</w:t>
      </w:r>
      <w:r>
        <w:rPr>
          <w:sz w:val="19"/>
        </w:rPr>
        <w:t xml:space="preserve"> Mini-batch</w:t>
      </w:r>
    </w:p>
    <w:p w14:paraId="52485770" w14:textId="77777777" w:rsidR="0042371B" w:rsidRDefault="00000000">
      <w:pPr>
        <w:spacing w:after="160" w:line="293" w:lineRule="auto"/>
        <w:ind w:firstLine="200"/>
      </w:pPr>
      <w:r>
        <w:lastRenderedPageBreak/>
        <w:t xml:space="preserve">MNIST Image Tensor는 DataLoader에서 일반적으로 (B, 1, 28, 28) </w:t>
      </w:r>
      <w:r>
        <w:rPr>
          <w:b/>
        </w:rPr>
        <w:t>Shape</w:t>
      </w:r>
      <w:r>
        <w:t xml:space="preserve">으로 제공된다. 현재 FCNN의 입력 Layer는 784개의 Feature를 입력으로 사용하므로 train()에서 batch_input.view(batch_input.size(0), -1)을 호출하여 각 28×28 Image를 784차원 Feature Vector로 Flatten한다. 따라서 </w:t>
      </w:r>
      <w:r>
        <w:rPr>
          <w:b/>
        </w:rPr>
        <w:t>Shape</w:t>
      </w:r>
      <w:r>
        <w:t>은 (B, 1, 28, 28)에서 (B, 784)로 변환된다. 이후 .numpy()를 호출하여 PyTorch Tensor를 NumPy ndarray로 변환하고 FCNN Core의 forward_propagation()에 전달한다.</w:t>
      </w:r>
    </w:p>
    <w:p w14:paraId="3C4F3C8E" w14:textId="77777777" w:rsidR="0042371B" w:rsidRDefault="00000000">
      <w:pPr>
        <w:pStyle w:val="Trace"/>
        <w:spacing w:before="160" w:after="60" w:line="252" w:lineRule="auto"/>
        <w:ind w:left="280"/>
      </w:pPr>
      <w:r>
        <w:rPr>
          <w:b/>
          <w:sz w:val="19"/>
        </w:rPr>
        <w:t>application.FCDNNMultiClassClassifier</w:t>
      </w:r>
      <w:r>
        <w:rPr>
          <w:b/>
          <w:sz w:val="19"/>
        </w:rPr>
        <w:br/>
        <w:t>└─ train()</w:t>
      </w:r>
    </w:p>
    <w:p w14:paraId="46D2D765" w14:textId="77777777" w:rsidR="0042371B" w:rsidRDefault="00000000">
      <w:pPr>
        <w:pStyle w:val="1"/>
        <w:spacing w:before="320" w:after="160" w:line="252" w:lineRule="auto"/>
      </w:pPr>
      <w:r>
        <w:t>12. Implementation Decisions</w:t>
      </w:r>
    </w:p>
    <w:p w14:paraId="219E264B" w14:textId="77777777" w:rsidR="0042371B" w:rsidRDefault="00000000">
      <w:pPr>
        <w:spacing w:after="160" w:line="293" w:lineRule="auto"/>
        <w:ind w:firstLine="200"/>
      </w:pPr>
      <w:r>
        <w:t xml:space="preserve">Network Topology, 즉 신경망의 전체 모양은 FCDNN 안의 hidden_layers 목록과 output_layer로 표현한다. </w:t>
      </w:r>
      <w:r>
        <w:rPr>
          <w:b/>
        </w:rPr>
        <w:t>Hidden Layer</w:t>
      </w:r>
      <w:r>
        <w:t>를 목록에 넣은 순서가 곧 Forward 계산 순서가 된다.</w:t>
      </w:r>
    </w:p>
    <w:p w14:paraId="4B2FD49A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각 Layer는 여러 Neuron을 묶어 관리한다. </w:t>
      </w:r>
      <w:r>
        <w:rPr>
          <w:b/>
          <w:lang w:eastAsia="ko-KR"/>
        </w:rPr>
        <w:t>Weight</w:t>
      </w:r>
      <w:r>
        <w:rPr>
          <w:lang w:eastAsia="ko-KR"/>
        </w:rPr>
        <w:t xml:space="preserve">와 </w:t>
      </w:r>
      <w:r>
        <w:rPr>
          <w:b/>
          <w:lang w:eastAsia="ko-KR"/>
        </w:rPr>
        <w:t>Bias</w:t>
      </w:r>
      <w:r>
        <w:rPr>
          <w:lang w:eastAsia="ko-KR"/>
        </w:rPr>
        <w:t>는 Layer에 하나의 큰 객체로 저장되는 것이 아니라, 이 프로젝트의 구현 방식에 따라 각 Neuron 내부에 저장된다.</w:t>
      </w:r>
    </w:p>
    <w:p w14:paraId="04FBEB1F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Weight</w:t>
      </w:r>
      <w:r>
        <w:rPr>
          <w:lang w:eastAsia="ko-KR"/>
        </w:rPr>
        <w:t xml:space="preserve">와 </w:t>
      </w:r>
      <w:r>
        <w:rPr>
          <w:b/>
          <w:lang w:eastAsia="ko-KR"/>
        </w:rPr>
        <w:t>Bias</w:t>
      </w:r>
      <w:r>
        <w:rPr>
          <w:lang w:eastAsia="ko-KR"/>
        </w:rPr>
        <w:t xml:space="preserve"> 각각은 Attribute로 표현된다. Attribute.value에는 현재 실제 숫자가 들어 있고, Attribute.gradient에는 Backward에서 계산한 변화 방향이 들어 있다. 따라서 하나의 Attribute만 보면 현재 값과 그 값의 </w:t>
      </w:r>
      <w:r>
        <w:rPr>
          <w:b/>
          <w:lang w:eastAsia="ko-KR"/>
        </w:rPr>
        <w:t>Gradient</w:t>
      </w:r>
      <w:r>
        <w:rPr>
          <w:lang w:eastAsia="ko-KR"/>
        </w:rPr>
        <w:t>를 함께 확인할 수 있다.</w:t>
      </w:r>
    </w:p>
    <w:p w14:paraId="4F77A933" w14:textId="77777777" w:rsidR="0042371B" w:rsidRDefault="00000000">
      <w:pPr>
        <w:spacing w:after="160" w:line="293" w:lineRule="auto"/>
        <w:ind w:firstLine="200"/>
      </w:pPr>
      <w:r>
        <w:rPr>
          <w:b/>
        </w:rPr>
        <w:t>Forward Propagation</w:t>
      </w:r>
      <w:r>
        <w:t xml:space="preserve">은 Hidden Layer Collection을 입력 방향에서 출력 방향으로 순차 처리한다. 각 Layer의 </w:t>
      </w:r>
      <w:r>
        <w:rPr>
          <w:b/>
        </w:rPr>
        <w:t>Activation</w:t>
      </w:r>
      <w:r>
        <w:t xml:space="preserve">은 다음 Layer의 입력으로 전달된다. </w:t>
      </w:r>
      <w:r>
        <w:rPr>
          <w:b/>
        </w:rPr>
        <w:t>Backpropagation</w:t>
      </w:r>
      <w:r>
        <w:t xml:space="preserve">은 Output Layer에서 계산된 Error </w:t>
      </w:r>
      <w:r>
        <w:rPr>
          <w:b/>
        </w:rPr>
        <w:t>Gradient</w:t>
      </w:r>
      <w:r>
        <w:t xml:space="preserve">를 시작점으로 하여 Hidden Layer Collection을 역순으로 처리한다. 각 Layer에서는 현재 Layer의 Parameter </w:t>
      </w:r>
      <w:r>
        <w:rPr>
          <w:b/>
        </w:rPr>
        <w:t>Gradient</w:t>
      </w:r>
      <w:r>
        <w:t xml:space="preserve">를 계산한 뒤 </w:t>
      </w:r>
      <w:r>
        <w:rPr>
          <w:b/>
        </w:rPr>
        <w:t>Weight</w:t>
      </w:r>
      <w:r>
        <w:t xml:space="preserve">를 이용하여 이전 Layer로 전달할 Error </w:t>
      </w:r>
      <w:r>
        <w:rPr>
          <w:b/>
        </w:rPr>
        <w:t>Gradient</w:t>
      </w:r>
      <w:r>
        <w:t>를 계산한다.</w:t>
      </w:r>
    </w:p>
    <w:p w14:paraId="3CA2F86C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Neuron</w:t>
      </w:r>
      <w:r>
        <w:rPr>
          <w:lang w:eastAsia="ko-KR"/>
        </w:rPr>
        <w:t xml:space="preserve"> 하나는 </w:t>
      </w:r>
      <w:r>
        <w:rPr>
          <w:b/>
          <w:lang w:eastAsia="ko-KR"/>
        </w:rPr>
        <w:t>Batch</w:t>
      </w:r>
      <w:r>
        <w:rPr>
          <w:lang w:eastAsia="ko-KR"/>
        </w:rPr>
        <w:t xml:space="preserve"> 전체에 대해 (B,) 결과를 만든다. 여러 </w:t>
      </w:r>
      <w:r>
        <w:rPr>
          <w:b/>
          <w:lang w:eastAsia="ko-KR"/>
        </w:rPr>
        <w:t>Neuron</w:t>
      </w:r>
      <w:r>
        <w:rPr>
          <w:lang w:eastAsia="ko-KR"/>
        </w:rPr>
        <w:t xml:space="preserve">의 결과를 np.stack(..., axis=1)으로 묶으면 (B, O)가 되어 다음 </w:t>
      </w:r>
      <w:r>
        <w:rPr>
          <w:b/>
          <w:lang w:eastAsia="ko-KR"/>
        </w:rPr>
        <w:t>Layer</w:t>
      </w:r>
      <w:r>
        <w:rPr>
          <w:lang w:eastAsia="ko-KR"/>
        </w:rPr>
        <w:t>가 한 번의 행렬 연산으로 사용할 수 있다.</w:t>
      </w:r>
    </w:p>
    <w:p w14:paraId="53211A7B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Output Layer는 10개 Neuron의 Logit을 먼저 하나의 (B, 10) </w:t>
      </w:r>
      <w:r>
        <w:rPr>
          <w:b/>
          <w:lang w:eastAsia="ko-KR"/>
        </w:rPr>
        <w:t>Matrix</w:t>
      </w:r>
      <w:r>
        <w:rPr>
          <w:lang w:eastAsia="ko-KR"/>
        </w:rPr>
        <w:t xml:space="preserve">로 만든다. 그 다음 </w:t>
      </w:r>
      <w:r>
        <w:rPr>
          <w:b/>
          <w:lang w:eastAsia="ko-KR"/>
        </w:rPr>
        <w:t>Softmax</w:t>
      </w:r>
      <w:r>
        <w:rPr>
          <w:lang w:eastAsia="ko-KR"/>
        </w:rPr>
        <w:t xml:space="preserve">를 </w:t>
      </w:r>
      <w:r>
        <w:rPr>
          <w:b/>
          <w:lang w:eastAsia="ko-KR"/>
        </w:rPr>
        <w:t>Matrix</w:t>
      </w:r>
      <w:r>
        <w:rPr>
          <w:lang w:eastAsia="ko-KR"/>
        </w:rPr>
        <w:t xml:space="preserve"> 전체의 Class 방향에 적용하여 각 Sample의 10개 Class 값을 서로 비교할 수 있게 만든다.</w:t>
      </w:r>
    </w:p>
    <w:p w14:paraId="3801B2F5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Backward는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를 계산하고 저장하는 단계이고, Optimizer는 저장된 </w:t>
      </w:r>
      <w:r>
        <w:rPr>
          <w:b/>
          <w:lang w:eastAsia="ko-KR"/>
        </w:rPr>
        <w:t>Gradient</w:t>
      </w:r>
      <w:r>
        <w:rPr>
          <w:lang w:eastAsia="ko-KR"/>
        </w:rPr>
        <w:t>를 이용해 실제 Parameter 값을 바꾸는 단계다. 두 단계가 코드에서 분리되어 있다.</w:t>
      </w:r>
    </w:p>
    <w:p w14:paraId="343B256A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데이터를 읽는 부분은 </w:t>
      </w:r>
      <w:r>
        <w:rPr>
          <w:b/>
          <w:lang w:eastAsia="ko-KR"/>
        </w:rPr>
        <w:t>PyTorch</w:t>
      </w:r>
      <w:r>
        <w:rPr>
          <w:lang w:eastAsia="ko-KR"/>
        </w:rPr>
        <w:t xml:space="preserve"> Tensor를 사용하지만, FCNN Core로 들어가기 직전에 </w:t>
      </w:r>
      <w:r>
        <w:rPr>
          <w:b/>
          <w:lang w:eastAsia="ko-KR"/>
        </w:rPr>
        <w:t>NumPy</w:t>
      </w:r>
      <w:r>
        <w:rPr>
          <w:lang w:eastAsia="ko-KR"/>
        </w:rPr>
        <w:t xml:space="preserve"> 배열로 바뀐다. 따라서 입력 처리와 신경망 Core 사이에 </w:t>
      </w:r>
      <w:r>
        <w:rPr>
          <w:b/>
          <w:lang w:eastAsia="ko-KR"/>
        </w:rPr>
        <w:t>PyTorch</w:t>
      </w:r>
      <w:r>
        <w:rPr>
          <w:lang w:eastAsia="ko-KR"/>
        </w:rPr>
        <w:t xml:space="preserve"> → </w:t>
      </w:r>
      <w:r>
        <w:rPr>
          <w:b/>
          <w:lang w:eastAsia="ko-KR"/>
        </w:rPr>
        <w:t>NumPy</w:t>
      </w:r>
      <w:r>
        <w:rPr>
          <w:lang w:eastAsia="ko-KR"/>
        </w:rPr>
        <w:t xml:space="preserve"> 경계가 존재한다.</w:t>
      </w:r>
    </w:p>
    <w:p w14:paraId="5C172720" w14:textId="77777777" w:rsidR="0042371B" w:rsidRDefault="00000000">
      <w:pPr>
        <w:pStyle w:val="1"/>
        <w:spacing w:before="320" w:after="160" w:line="252" w:lineRule="auto"/>
      </w:pPr>
      <w:r>
        <w:lastRenderedPageBreak/>
        <w:t>13. Technical Requirements and Constraints</w:t>
      </w:r>
    </w:p>
    <w:p w14:paraId="7F44EBBC" w14:textId="77777777" w:rsidR="0042371B" w:rsidRDefault="00000000">
      <w:pPr>
        <w:spacing w:after="160" w:line="293" w:lineRule="auto"/>
        <w:ind w:firstLine="200"/>
      </w:pPr>
      <w:r>
        <w:t xml:space="preserve">현재 back_propagation() 구현은 </w:t>
      </w:r>
      <w:r>
        <w:rPr>
          <w:b/>
        </w:rPr>
        <w:t>Hidden Layer</w:t>
      </w:r>
      <w:r>
        <w:t xml:space="preserve">가 있다고 가정한다. </w:t>
      </w:r>
      <w:r>
        <w:rPr>
          <w:b/>
        </w:rPr>
        <w:t>Hidden Layer</w:t>
      </w:r>
      <w:r>
        <w:t xml:space="preserve">가 하나도 없으면 처리할 중간 </w:t>
      </w:r>
      <w:r>
        <w:rPr>
          <w:b/>
        </w:rPr>
        <w:t>Layer</w:t>
      </w:r>
      <w:r>
        <w:t xml:space="preserve">가 없기 때문에 ValueError를 발생시킨다. 즉 현재 Backward 흐름을 사용하려면 최소 1개의 </w:t>
      </w:r>
      <w:r>
        <w:rPr>
          <w:b/>
        </w:rPr>
        <w:t>Hidden Layer</w:t>
      </w:r>
      <w:r>
        <w:t>가 필요하다.</w:t>
      </w:r>
    </w:p>
    <w:p w14:paraId="121487D5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t xml:space="preserve">Hidden Layer에서 error를 계산하려면 </w:t>
      </w:r>
      <w:r>
        <w:rPr>
          <w:b/>
        </w:rPr>
        <w:t>Activation</w:t>
      </w:r>
      <w:r>
        <w:t xml:space="preserve"> Function의 미분값이 필요하다. 따라서 사용되는 </w:t>
      </w:r>
      <w:r>
        <w:rPr>
          <w:b/>
        </w:rPr>
        <w:t>Activation</w:t>
      </w:r>
      <w:r>
        <w:t xml:space="preserve"> Function 객체는 derivative() 메서드를 제공해야 한다. </w:t>
      </w:r>
      <w:r>
        <w:rPr>
          <w:b/>
          <w:lang w:eastAsia="ko-KR"/>
        </w:rPr>
        <w:t>ReLU</w:t>
      </w:r>
      <w:r>
        <w:rPr>
          <w:lang w:eastAsia="ko-KR"/>
        </w:rPr>
        <w:t>의 경우 Forward에서 어떤 값이 활성화되었는지를 기준으로 Backward에서 미분값을 계산한다.</w:t>
      </w:r>
    </w:p>
    <w:p w14:paraId="38ABA5A9" w14:textId="77777777" w:rsidR="0042371B" w:rsidRDefault="00000000">
      <w:pPr>
        <w:spacing w:after="160" w:line="293" w:lineRule="auto"/>
        <w:ind w:firstLine="200"/>
      </w:pPr>
      <w:r>
        <w:rPr>
          <w:b/>
        </w:rPr>
        <w:t>Weight</w:t>
      </w:r>
      <w:r>
        <w:t xml:space="preserve">가 I개라면 </w:t>
      </w:r>
      <w:r>
        <w:rPr>
          <w:b/>
        </w:rPr>
        <w:t>Gradient</w:t>
      </w:r>
      <w:r>
        <w:t xml:space="preserve">도 정확히 I개여야 각 </w:t>
      </w:r>
      <w:r>
        <w:rPr>
          <w:b/>
        </w:rPr>
        <w:t>Weight</w:t>
      </w:r>
      <w:r>
        <w:t xml:space="preserve">에 하나씩 대응할 수 있다. set_weights_gradients()는 이 shape이 맞지 않으면 잘못된 </w:t>
      </w:r>
      <w:r>
        <w:rPr>
          <w:b/>
        </w:rPr>
        <w:t>Gradient</w:t>
      </w:r>
      <w:r>
        <w:t>를 저장하지 않고 ValueError를 발생시킨다.</w:t>
      </w:r>
    </w:p>
    <w:p w14:paraId="2BFF0F79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Backward 계산은 Forward 결과와 error가 모두 있어야 가능하다. activation_values나 errors가 None이라는 것은 필요한 앞 단계 계산이 준비되지 않았다는 뜻이므로, 코드는 그대로 진행하지 않고 예외를 발생시킨다.</w:t>
      </w:r>
    </w:p>
    <w:p w14:paraId="73016EF1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Training 코드에서는 </w:t>
      </w:r>
      <w:r>
        <w:rPr>
          <w:b/>
          <w:lang w:eastAsia="ko-KR"/>
        </w:rPr>
        <w:t>PyTorch</w:t>
      </w:r>
      <w:r>
        <w:rPr>
          <w:lang w:eastAsia="ko-KR"/>
        </w:rPr>
        <w:t xml:space="preserve"> Tensor에 .numpy()를 호출한다. 따라서 이 지점에서는 Tensor가 </w:t>
      </w:r>
      <w:r>
        <w:rPr>
          <w:b/>
          <w:lang w:eastAsia="ko-KR"/>
        </w:rPr>
        <w:t>NumPy</w:t>
      </w:r>
      <w:r>
        <w:rPr>
          <w:lang w:eastAsia="ko-KR"/>
        </w:rPr>
        <w:t xml:space="preserve"> 배열로 변환 가능한 상태여야 한다. 이 문서는 실제 실행 환경의 Device 배치나 Runtime 상태까지 검증하지 않으므로, 해당 조건은 Runtime에서 추가 확인이 필요하다.</w:t>
      </w:r>
    </w:p>
    <w:p w14:paraId="190A1986" w14:textId="77777777" w:rsidR="0042371B" w:rsidRDefault="00000000">
      <w:pPr>
        <w:pStyle w:val="2"/>
        <w:spacing w:before="240" w:line="252" w:lineRule="auto"/>
        <w:ind w:left="160"/>
      </w:pPr>
      <w:r>
        <w:t>13.1 Shape Contracts and Matrix Compatibility</w:t>
      </w:r>
    </w:p>
    <w:p w14:paraId="3381FAD4" w14:textId="77777777" w:rsidR="0042371B" w:rsidRDefault="00000000">
      <w:pPr>
        <w:spacing w:before="100" w:after="120" w:line="252" w:lineRule="auto"/>
        <w:ind w:left="360"/>
      </w:pPr>
      <w:r>
        <w:t xml:space="preserve">Forward/Backward 연산은 </w:t>
      </w:r>
      <w:r>
        <w:rPr>
          <w:b/>
        </w:rPr>
        <w:t>Matrix</w:t>
      </w:r>
      <w:r>
        <w:t xml:space="preserve"> Dimension Contract에 의존한다. X(B, I) @ w(I,)는 I Dimension이 일치해야 하며, Layer </w:t>
      </w:r>
      <w:r>
        <w:rPr>
          <w:b/>
        </w:rPr>
        <w:t>Matrix</w:t>
      </w:r>
      <w:r>
        <w:t xml:space="preserve"> Form에서는 A(B, I) @ W(I, O) → Z(B, O)가 성립한다. Backward Error Propagation은 errors(B, O) @ W.T(O, I) → previous_errors(B, I) 형태이므로 Forward </w:t>
      </w:r>
      <w:r>
        <w:rPr>
          <w:b/>
        </w:rPr>
        <w:t>Weight</w:t>
      </w:r>
      <w:r>
        <w:t xml:space="preserve">의 Transposed </w:t>
      </w:r>
      <w:r>
        <w:rPr>
          <w:b/>
        </w:rPr>
        <w:t>Shape</w:t>
      </w:r>
      <w:r>
        <w:t>이 이전 Layer의 Input Dimension을 복원한다.</w:t>
      </w:r>
    </w:p>
    <w:p w14:paraId="1C8065FE" w14:textId="77777777" w:rsidR="0042371B" w:rsidRDefault="00000000">
      <w:pPr>
        <w:spacing w:before="100" w:after="120" w:line="252" w:lineRule="auto"/>
        <w:ind w:left="360"/>
      </w:pPr>
      <w:r>
        <w:rPr>
          <w:b/>
        </w:rPr>
        <w:t>Weight</w:t>
      </w:r>
      <w:r>
        <w:t xml:space="preserve"> </w:t>
      </w:r>
      <w:r>
        <w:rPr>
          <w:b/>
        </w:rPr>
        <w:t>Gradient</w:t>
      </w:r>
      <w:r>
        <w:t xml:space="preserve">는 previous_activation.T(I, B) @ delta(B, O) → dW(I, O)로 계산된다. 따라서 dW의 </w:t>
      </w:r>
      <w:r>
        <w:rPr>
          <w:b/>
        </w:rPr>
        <w:t>Shape</w:t>
      </w:r>
      <w:r>
        <w:t xml:space="preserve">은 Forward에서 사용되는 Layer </w:t>
      </w:r>
      <w:r>
        <w:rPr>
          <w:b/>
        </w:rPr>
        <w:t>Weight</w:t>
      </w:r>
      <w:r>
        <w:t xml:space="preserve"> </w:t>
      </w:r>
      <w:r>
        <w:rPr>
          <w:b/>
        </w:rPr>
        <w:t>Matrix</w:t>
      </w:r>
      <w:r>
        <w:t xml:space="preserve">의 논리적 </w:t>
      </w:r>
      <w:r>
        <w:rPr>
          <w:b/>
        </w:rPr>
        <w:t>Shape</w:t>
      </w:r>
      <w:r>
        <w:t xml:space="preserve">과 대응한다. 실제 저장 단계에서는 dW[:, i]를 i번째 Neuron의 </w:t>
      </w:r>
      <w:r>
        <w:rPr>
          <w:b/>
        </w:rPr>
        <w:t>Weight</w:t>
      </w:r>
      <w:r>
        <w:t xml:space="preserve"> Vector </w:t>
      </w:r>
      <w:r>
        <w:rPr>
          <w:b/>
        </w:rPr>
        <w:t>Gradient</w:t>
      </w:r>
      <w:r>
        <w:t>로 매핑한다.</w:t>
      </w:r>
    </w:p>
    <w:p w14:paraId="04D585FD" w14:textId="77777777" w:rsidR="0042371B" w:rsidRDefault="00000000">
      <w:pPr>
        <w:pStyle w:val="2"/>
        <w:spacing w:before="240" w:line="252" w:lineRule="auto"/>
        <w:ind w:left="160"/>
      </w:pPr>
      <w:r>
        <w:t>13.2 State Dependency in Backpropagation</w:t>
      </w:r>
    </w:p>
    <w:p w14:paraId="0E81DDAE" w14:textId="77777777" w:rsidR="0042371B" w:rsidRDefault="00000000">
      <w:pPr>
        <w:spacing w:after="160" w:line="293" w:lineRule="auto"/>
        <w:ind w:firstLine="200"/>
      </w:pPr>
      <w:r>
        <w:rPr>
          <w:b/>
        </w:rPr>
        <w:t>Backpropagation</w:t>
      </w:r>
      <w:r>
        <w:t xml:space="preserve">은 Forward 단계에서 생성된 activation_values에 의존한다. HiddenLayer.compute_derivative()는 저장된 </w:t>
      </w:r>
      <w:r>
        <w:rPr>
          <w:b/>
        </w:rPr>
        <w:t>Activation</w:t>
      </w:r>
      <w:r>
        <w:t xml:space="preserve">을 기반으로 </w:t>
      </w:r>
      <w:r>
        <w:rPr>
          <w:b/>
        </w:rPr>
        <w:t>Activation</w:t>
      </w:r>
      <w:r>
        <w:t xml:space="preserve"> Derivative를 계산하고, FCDNN.get_previous_activation_values()는 </w:t>
      </w:r>
      <w:r>
        <w:rPr>
          <w:b/>
        </w:rPr>
        <w:t>Weight</w:t>
      </w:r>
      <w:r>
        <w:t xml:space="preserve"> </w:t>
      </w:r>
      <w:r>
        <w:rPr>
          <w:b/>
        </w:rPr>
        <w:t>Gradient</w:t>
      </w:r>
      <w:r>
        <w:t xml:space="preserve"> 계산에 필요한 이전 Layer </w:t>
      </w:r>
      <w:r>
        <w:rPr>
          <w:b/>
        </w:rPr>
        <w:t>Activation</w:t>
      </w:r>
      <w:r>
        <w:t xml:space="preserve">을 </w:t>
      </w:r>
      <w:r>
        <w:lastRenderedPageBreak/>
        <w:t xml:space="preserve">선택한다. 따라서 Forward State가 존재하지 않거나 필요한 errors가 None이면 </w:t>
      </w:r>
      <w:r>
        <w:rPr>
          <w:b/>
        </w:rPr>
        <w:t>Gradient</w:t>
      </w:r>
      <w:r>
        <w:t xml:space="preserve"> 계산을 정상적으로 수행할 수 없다.</w:t>
      </w:r>
    </w:p>
    <w:p w14:paraId="27221A7A" w14:textId="77777777" w:rsidR="0042371B" w:rsidRDefault="00000000">
      <w:pPr>
        <w:pStyle w:val="2"/>
        <w:spacing w:before="240" w:line="252" w:lineRule="auto"/>
        <w:ind w:left="160"/>
      </w:pPr>
      <w:r>
        <w:t>13.3 Parameter and Gradient Ownership</w:t>
      </w:r>
    </w:p>
    <w:p w14:paraId="625E91FC" w14:textId="77777777" w:rsidR="0042371B" w:rsidRDefault="00000000">
      <w:pPr>
        <w:spacing w:after="160" w:line="293" w:lineRule="auto"/>
        <w:ind w:firstLine="200"/>
      </w:pPr>
      <w:r>
        <w:t xml:space="preserve">Parameter Ownership은 Neuron 단위이다. 각 Neuron은 </w:t>
      </w:r>
      <w:r>
        <w:rPr>
          <w:b/>
        </w:rPr>
        <w:t>Weight</w:t>
      </w:r>
      <w:r>
        <w:t xml:space="preserve"> Attribute Array와 </w:t>
      </w:r>
      <w:r>
        <w:rPr>
          <w:b/>
        </w:rPr>
        <w:t>Bias</w:t>
      </w:r>
      <w:r>
        <w:t xml:space="preserve"> Attribute를 소유하고, 각 Attribute는 value와 gradient를 보유한다. Layer.backward()는 </w:t>
      </w:r>
      <w:r>
        <w:rPr>
          <w:b/>
        </w:rPr>
        <w:t>Matrix</w:t>
      </w:r>
      <w:r>
        <w:t xml:space="preserve"> 연산으로 </w:t>
      </w:r>
      <w:r>
        <w:rPr>
          <w:b/>
        </w:rPr>
        <w:t>Gradient</w:t>
      </w:r>
      <w:r>
        <w:t xml:space="preserve">를 계산한 후 Neuron 단위 저장 구조에 맞게 </w:t>
      </w:r>
      <w:r>
        <w:rPr>
          <w:b/>
        </w:rPr>
        <w:t>Gradient</w:t>
      </w:r>
      <w:r>
        <w:t xml:space="preserve"> Vector를 분배한다. Optimizer 단계는 이 저장된 </w:t>
      </w:r>
      <w:r>
        <w:rPr>
          <w:b/>
        </w:rPr>
        <w:t>Gradient</w:t>
      </w:r>
      <w:r>
        <w:t xml:space="preserve"> State를 사용하여 Parameter value를 갱신한다.</w:t>
      </w:r>
    </w:p>
    <w:p w14:paraId="61135E51" w14:textId="77777777" w:rsidR="0042371B" w:rsidRDefault="00000000">
      <w:pPr>
        <w:pStyle w:val="1"/>
        <w:spacing w:before="320" w:after="160" w:line="252" w:lineRule="auto"/>
        <w:rPr>
          <w:lang w:eastAsia="ko-KR"/>
        </w:rPr>
      </w:pPr>
      <w:r>
        <w:rPr>
          <w:lang w:eastAsia="ko-KR"/>
        </w:rPr>
        <w:t>14. Verification Status</w:t>
      </w:r>
    </w:p>
    <w:p w14:paraId="3F16273D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Source Code와 Test Code를 읽으면 어떤 클래스와 메서드가 존재하고 어떤 계산식을 사용하는지는 확인할 수 있다. 그러나 “코드가 존재한다”와 “실제 학습에서 원하는 성능이 나온다”는 서로 다른 문제다. 따라서 아래 표에서는 코드에서 확인 가능한 항목은 </w:t>
      </w:r>
      <w:r>
        <w:rPr>
          <w:b/>
          <w:lang w:eastAsia="ko-KR"/>
        </w:rPr>
        <w:t>Implemented</w:t>
      </w:r>
      <w:r>
        <w:rPr>
          <w:lang w:eastAsia="ko-KR"/>
        </w:rPr>
        <w:t xml:space="preserve">로, 실제 실행 결과가 필요한 항목은 </w:t>
      </w:r>
      <w:r>
        <w:rPr>
          <w:b/>
          <w:lang w:eastAsia="ko-KR"/>
        </w:rPr>
        <w:t>Runtime Verification Required</w:t>
      </w:r>
      <w:r>
        <w:rPr>
          <w:lang w:eastAsia="ko-KR"/>
        </w:rPr>
        <w:t>로 구분한다.</w:t>
      </w:r>
    </w:p>
    <w:tbl>
      <w:tblPr>
        <w:tblStyle w:val="af9"/>
        <w:tblW w:w="0" w:type="auto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42371B" w14:paraId="53640BC5" w14:textId="77777777">
        <w:tc>
          <w:tcPr>
            <w:tcW w:w="3331" w:type="dxa"/>
          </w:tcPr>
          <w:p w14:paraId="4FEC1285" w14:textId="77777777" w:rsidR="0042371B" w:rsidRDefault="00000000">
            <w:pPr>
              <w:spacing w:before="40" w:after="60" w:line="269" w:lineRule="auto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w="3331" w:type="dxa"/>
          </w:tcPr>
          <w:p w14:paraId="2E8F5D79" w14:textId="77777777" w:rsidR="0042371B" w:rsidRDefault="00000000">
            <w:pPr>
              <w:spacing w:before="40" w:after="60" w:line="269" w:lineRule="auto"/>
            </w:pPr>
            <w:r>
              <w:rPr>
                <w:b/>
                <w:sz w:val="19"/>
              </w:rPr>
              <w:t>분류</w:t>
            </w:r>
          </w:p>
        </w:tc>
        <w:tc>
          <w:tcPr>
            <w:tcW w:w="3331" w:type="dxa"/>
          </w:tcPr>
          <w:p w14:paraId="4D01A6AD" w14:textId="77777777" w:rsidR="0042371B" w:rsidRDefault="00000000">
            <w:pPr>
              <w:spacing w:before="40" w:after="60" w:line="269" w:lineRule="auto"/>
            </w:pPr>
            <w:r>
              <w:rPr>
                <w:b/>
                <w:sz w:val="19"/>
              </w:rPr>
              <w:t>근거</w:t>
            </w:r>
          </w:p>
        </w:tc>
      </w:tr>
      <w:tr w:rsidR="0042371B" w14:paraId="5297E579" w14:textId="77777777">
        <w:tc>
          <w:tcPr>
            <w:tcW w:w="3331" w:type="dxa"/>
          </w:tcPr>
          <w:p w14:paraId="40246500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FCDNN Layer 구성</w:t>
            </w:r>
          </w:p>
        </w:tc>
        <w:tc>
          <w:tcPr>
            <w:tcW w:w="3331" w:type="dxa"/>
          </w:tcPr>
          <w:p w14:paraId="4F438212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Implemented</w:t>
            </w:r>
          </w:p>
        </w:tc>
        <w:tc>
          <w:tcPr>
            <w:tcW w:w="3331" w:type="dxa"/>
          </w:tcPr>
          <w:p w14:paraId="6BE1DAE8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FCDNN / FCDNNMultiClassClassifier Source</w:t>
            </w:r>
          </w:p>
        </w:tc>
      </w:tr>
      <w:tr w:rsidR="0042371B" w14:paraId="7F71752B" w14:textId="77777777">
        <w:tc>
          <w:tcPr>
            <w:tcW w:w="3331" w:type="dxa"/>
          </w:tcPr>
          <w:p w14:paraId="284B4214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Neuron별 Weight/Bias 저장</w:t>
            </w:r>
          </w:p>
        </w:tc>
        <w:tc>
          <w:tcPr>
            <w:tcW w:w="3331" w:type="dxa"/>
          </w:tcPr>
          <w:p w14:paraId="6A32BB0D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Implemented</w:t>
            </w:r>
          </w:p>
        </w:tc>
        <w:tc>
          <w:tcPr>
            <w:tcW w:w="3331" w:type="dxa"/>
          </w:tcPr>
          <w:p w14:paraId="373ECDFF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Neuron / Attribute Source</w:t>
            </w:r>
          </w:p>
        </w:tc>
      </w:tr>
      <w:tr w:rsidR="0042371B" w14:paraId="20980E58" w14:textId="77777777">
        <w:tc>
          <w:tcPr>
            <w:tcW w:w="3331" w:type="dxa"/>
          </w:tcPr>
          <w:p w14:paraId="3EA8E20A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Forward Propagation</w:t>
            </w:r>
          </w:p>
        </w:tc>
        <w:tc>
          <w:tcPr>
            <w:tcW w:w="3331" w:type="dxa"/>
          </w:tcPr>
          <w:p w14:paraId="6FF4775E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Implemented</w:t>
            </w:r>
          </w:p>
        </w:tc>
        <w:tc>
          <w:tcPr>
            <w:tcW w:w="3331" w:type="dxa"/>
          </w:tcPr>
          <w:p w14:paraId="109433E8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FCDNN / HiddenLayer / OutputLayer Source</w:t>
            </w:r>
          </w:p>
        </w:tc>
      </w:tr>
      <w:tr w:rsidR="0042371B" w14:paraId="2FDA55D5" w14:textId="77777777">
        <w:tc>
          <w:tcPr>
            <w:tcW w:w="3331" w:type="dxa"/>
          </w:tcPr>
          <w:p w14:paraId="046B0F41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Softmax + Mean CE Output Error</w:t>
            </w:r>
          </w:p>
        </w:tc>
        <w:tc>
          <w:tcPr>
            <w:tcW w:w="3331" w:type="dxa"/>
          </w:tcPr>
          <w:p w14:paraId="1A34D674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Implemented</w:t>
            </w:r>
          </w:p>
        </w:tc>
        <w:tc>
          <w:tcPr>
            <w:tcW w:w="3331" w:type="dxa"/>
          </w:tcPr>
          <w:p w14:paraId="7813EF90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CostFunction Source</w:t>
            </w:r>
          </w:p>
        </w:tc>
      </w:tr>
      <w:tr w:rsidR="0042371B" w14:paraId="0ACEB296" w14:textId="77777777">
        <w:tc>
          <w:tcPr>
            <w:tcW w:w="3331" w:type="dxa"/>
          </w:tcPr>
          <w:p w14:paraId="661BA338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Multi-Layer Backpropagation</w:t>
            </w:r>
          </w:p>
        </w:tc>
        <w:tc>
          <w:tcPr>
            <w:tcW w:w="3331" w:type="dxa"/>
          </w:tcPr>
          <w:p w14:paraId="4D518930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Implemented</w:t>
            </w:r>
          </w:p>
        </w:tc>
        <w:tc>
          <w:tcPr>
            <w:tcW w:w="3331" w:type="dxa"/>
          </w:tcPr>
          <w:p w14:paraId="4C08DB37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FCDNN / Layer Source</w:t>
            </w:r>
          </w:p>
        </w:tc>
      </w:tr>
      <w:tr w:rsidR="0042371B" w14:paraId="1C0D1314" w14:textId="77777777">
        <w:tc>
          <w:tcPr>
            <w:tcW w:w="3331" w:type="dxa"/>
          </w:tcPr>
          <w:p w14:paraId="36A5E3A8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Gradient Descent Update</w:t>
            </w:r>
          </w:p>
        </w:tc>
        <w:tc>
          <w:tcPr>
            <w:tcW w:w="3331" w:type="dxa"/>
          </w:tcPr>
          <w:p w14:paraId="151B8298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Implemented</w:t>
            </w:r>
          </w:p>
        </w:tc>
        <w:tc>
          <w:tcPr>
            <w:tcW w:w="3331" w:type="dxa"/>
          </w:tcPr>
          <w:p w14:paraId="5B6DBD89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Neuron / Optimizer 호출 경로</w:t>
            </w:r>
          </w:p>
        </w:tc>
      </w:tr>
      <w:tr w:rsidR="0042371B" w14:paraId="74BDCCC0" w14:textId="77777777">
        <w:tc>
          <w:tcPr>
            <w:tcW w:w="3331" w:type="dxa"/>
          </w:tcPr>
          <w:p w14:paraId="3CA1A5BB" w14:textId="77777777" w:rsidR="0042371B" w:rsidRDefault="00000000">
            <w:pPr>
              <w:spacing w:before="40" w:after="6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MNIST 최종 정확도</w:t>
            </w:r>
          </w:p>
        </w:tc>
        <w:tc>
          <w:tcPr>
            <w:tcW w:w="3331" w:type="dxa"/>
          </w:tcPr>
          <w:p w14:paraId="205FCB01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Runtime Verification Required</w:t>
            </w:r>
          </w:p>
        </w:tc>
        <w:tc>
          <w:tcPr>
            <w:tcW w:w="3331" w:type="dxa"/>
          </w:tcPr>
          <w:p w14:paraId="15FBB790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실행 결과 필요</w:t>
            </w:r>
          </w:p>
        </w:tc>
      </w:tr>
      <w:tr w:rsidR="0042371B" w14:paraId="56B5E994" w14:textId="77777777">
        <w:tc>
          <w:tcPr>
            <w:tcW w:w="3331" w:type="dxa"/>
          </w:tcPr>
          <w:p w14:paraId="3064DFDB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Training Convergence</w:t>
            </w:r>
          </w:p>
        </w:tc>
        <w:tc>
          <w:tcPr>
            <w:tcW w:w="3331" w:type="dxa"/>
          </w:tcPr>
          <w:p w14:paraId="28ECA303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Runtime Verification Required</w:t>
            </w:r>
          </w:p>
        </w:tc>
        <w:tc>
          <w:tcPr>
            <w:tcW w:w="3331" w:type="dxa"/>
          </w:tcPr>
          <w:p w14:paraId="19366463" w14:textId="77777777" w:rsidR="0042371B" w:rsidRDefault="00000000">
            <w:pPr>
              <w:spacing w:before="40" w:after="60" w:line="269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Epoch별 실행 결과 필요</w:t>
            </w:r>
          </w:p>
        </w:tc>
      </w:tr>
      <w:tr w:rsidR="0042371B" w14:paraId="474ED8BB" w14:textId="77777777">
        <w:tc>
          <w:tcPr>
            <w:tcW w:w="3331" w:type="dxa"/>
          </w:tcPr>
          <w:p w14:paraId="1BCEB4C6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Runtime Performance</w:t>
            </w:r>
          </w:p>
        </w:tc>
        <w:tc>
          <w:tcPr>
            <w:tcW w:w="3331" w:type="dxa"/>
          </w:tcPr>
          <w:p w14:paraId="63F9D9E2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Runtime Verification Required</w:t>
            </w:r>
          </w:p>
        </w:tc>
        <w:tc>
          <w:tcPr>
            <w:tcW w:w="3331" w:type="dxa"/>
          </w:tcPr>
          <w:p w14:paraId="032897A9" w14:textId="77777777" w:rsidR="0042371B" w:rsidRDefault="00000000">
            <w:pPr>
              <w:spacing w:before="40" w:after="60" w:line="269" w:lineRule="auto"/>
            </w:pPr>
            <w:r>
              <w:rPr>
                <w:sz w:val="19"/>
              </w:rPr>
              <w:t>성능 측정 필요</w:t>
            </w:r>
          </w:p>
        </w:tc>
      </w:tr>
    </w:tbl>
    <w:p w14:paraId="36DD4977" w14:textId="77777777" w:rsidR="0042371B" w:rsidRDefault="00000000">
      <w:pPr>
        <w:pStyle w:val="1"/>
        <w:spacing w:before="320" w:after="160" w:line="252" w:lineRule="auto"/>
      </w:pPr>
      <w:r>
        <w:lastRenderedPageBreak/>
        <w:t>15. Issues and Limitations</w:t>
      </w:r>
    </w:p>
    <w:p w14:paraId="6B0F1C83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Training Loop에는 Epoch별 평균 </w:t>
      </w:r>
      <w:r>
        <w:rPr>
          <w:b/>
          <w:lang w:eastAsia="ko-KR"/>
        </w:rPr>
        <w:t>Loss</w:t>
      </w:r>
      <w:r>
        <w:rPr>
          <w:lang w:eastAsia="ko-KR"/>
        </w:rPr>
        <w:t>와 Accuracy를 Logger로 출력하는 코드가 있다. 하지만 이 문서의 분석은 Source Code를 기준으로 했으며, 문서 작성 과정에서 전체 Training을 실행하여 실제 숫자를 검증한 것은 아니다. 따라서 특정 정확도나 수렴 결과를 구현 사실처럼 적지 않는다.</w:t>
      </w:r>
    </w:p>
    <w:p w14:paraId="3DC5C82C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코드를 읽는 것만으로는 몇 Epoch 만에 loss가 충분히 줄어드는지, 처음 보는 MNIST 이미지에도 정확하게 분류하는지, 실행 시간이 얼마나 걸리는지 판단할 수 없다. 이런 항목은 실제 Dataset으로 Training과 Evaluation을 수행한 결과가 필요하다.</w:t>
      </w:r>
    </w:p>
    <w:p w14:paraId="679D201E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행렬 shape과 계산식이 Source Code상 맞아 보이더라도, 실제 숫자 수준에서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가 정확한지와 장시간 Training 중 문제가 없는지는 실행 검증이 필요하다. 특히 Numerical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 Check와 반복 학습 결과를 함께 확인하면 </w:t>
      </w:r>
      <w:r>
        <w:rPr>
          <w:b/>
          <w:lang w:eastAsia="ko-KR"/>
        </w:rPr>
        <w:t>Backpropagation</w:t>
      </w:r>
      <w:r>
        <w:rPr>
          <w:lang w:eastAsia="ko-KR"/>
        </w:rPr>
        <w:t xml:space="preserve"> 구현의 신뢰도를 높일 수 있다.</w:t>
      </w:r>
    </w:p>
    <w:p w14:paraId="11E5FA77" w14:textId="77777777" w:rsidR="0042371B" w:rsidRDefault="00000000">
      <w:pPr>
        <w:pStyle w:val="1"/>
        <w:spacing w:before="320" w:after="160" w:line="252" w:lineRule="auto"/>
        <w:rPr>
          <w:lang w:eastAsia="ko-KR"/>
        </w:rPr>
      </w:pPr>
      <w:r>
        <w:rPr>
          <w:lang w:eastAsia="ko-KR"/>
        </w:rPr>
        <w:t>16. Improvement Recommendations</w:t>
      </w:r>
    </w:p>
    <w:p w14:paraId="3EC6595C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이 절은 현재 코드에 이미 구현되어 있다고 주장하는 내용이 아니라, 앞으로 문서화와 검증을 더 쉽게 만들기 위한 개선 제안이다. 따라서 아래 내용은 현재 구현 설명과 구분해서 읽어야 한다.</w:t>
      </w:r>
    </w:p>
    <w:p w14:paraId="5A5EE5C1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>Network Topology와 learning_rate를 설정 파일이나 별도 Configuration 객체로 분리하면, 코드를 직접 고치지 않고도 실험 조건을 바꿀 수 있다. 또한 어떤 설정으로 어떤 결과를 얻었는지 기록하기 쉬워진다.</w:t>
      </w:r>
    </w:p>
    <w:p w14:paraId="05A0F3F6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Training, Validation, Test의 </w:t>
      </w:r>
      <w:r>
        <w:rPr>
          <w:b/>
          <w:lang w:eastAsia="ko-KR"/>
        </w:rPr>
        <w:t>Loss</w:t>
      </w:r>
      <w:r>
        <w:rPr>
          <w:lang w:eastAsia="ko-KR"/>
        </w:rPr>
        <w:t>와 Accuracy를 서로 구분해 저장하면 “학습 데이터에서는 잘 맞지만 새로운 데이터에서는 어떤가”를 확인할 수 있다. 이런 기록은 Runtime Verification 결과를 기술 문서에 근거로 연결할 때도 도움이 된다.</w:t>
      </w:r>
    </w:p>
    <w:p w14:paraId="0ABBC57D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lang w:eastAsia="ko-KR"/>
        </w:rPr>
        <w:t xml:space="preserve">각 메서드가 받아야 하는 shape과 반환해야 하는 shape을 명확하게 정하고 코드에서 검사하면, 예를 들어 (B, I)가 필요한 곳에 (I, B)가 들어가는 오류를 더 일찍 찾을 수 있다. </w:t>
      </w:r>
      <w:r>
        <w:rPr>
          <w:b/>
          <w:lang w:eastAsia="ko-KR"/>
        </w:rPr>
        <w:t>FCNN</w:t>
      </w:r>
      <w:r>
        <w:rPr>
          <w:lang w:eastAsia="ko-KR"/>
        </w:rPr>
        <w:t>은 행렬 shape이 연결 규칙 그 자체이므로 이런 검사가 특히 중요하다.</w:t>
      </w:r>
    </w:p>
    <w:p w14:paraId="60940AD3" w14:textId="77777777" w:rsidR="0042371B" w:rsidRDefault="00000000">
      <w:pPr>
        <w:spacing w:after="160" w:line="293" w:lineRule="auto"/>
        <w:ind w:firstLine="200"/>
        <w:rPr>
          <w:lang w:eastAsia="ko-KR"/>
        </w:rPr>
      </w:pPr>
      <w:r>
        <w:rPr>
          <w:b/>
          <w:lang w:eastAsia="ko-KR"/>
        </w:rPr>
        <w:t>Backpropagation</w:t>
      </w:r>
      <w:r>
        <w:rPr>
          <w:lang w:eastAsia="ko-KR"/>
        </w:rPr>
        <w:t xml:space="preserve">으로 계산한 Analytical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와 작은 값 변화로 직접 근사한 Numerical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를 비교하는 Test 결과를 자동으로 저장하면, </w:t>
      </w:r>
      <w:r>
        <w:rPr>
          <w:b/>
          <w:lang w:eastAsia="ko-KR"/>
        </w:rPr>
        <w:t>Gradient</w:t>
      </w:r>
      <w:r>
        <w:rPr>
          <w:lang w:eastAsia="ko-KR"/>
        </w:rPr>
        <w:t xml:space="preserve"> 계산이 실제 숫자 수준에서도 맞는지 확인할 수 있다. 이 결과를 문서에 연결하면 단순 정적 분석보다 더 강한 검증 근거가 된다.</w:t>
      </w:r>
    </w:p>
    <w:p w14:paraId="2A702642" w14:textId="77777777" w:rsidR="0042371B" w:rsidRDefault="00000000">
      <w:pPr>
        <w:pStyle w:val="1"/>
        <w:spacing w:before="320" w:after="160" w:line="252" w:lineRule="auto"/>
      </w:pPr>
      <w:r>
        <w:t>17. Architecture Summary</w:t>
      </w:r>
    </w:p>
    <w:p w14:paraId="2B787125" w14:textId="77777777" w:rsidR="0042371B" w:rsidRDefault="00000000">
      <w:pPr>
        <w:pStyle w:val="Diagram"/>
        <w:spacing w:before="40" w:after="40" w:line="240" w:lineRule="auto"/>
        <w:ind w:left="360"/>
      </w:pPr>
      <w:r>
        <w:rPr>
          <w:sz w:val="19"/>
        </w:rPr>
        <w:lastRenderedPageBreak/>
        <w:t>MNIST DataLoader</w:t>
      </w:r>
      <w:r>
        <w:rPr>
          <w:sz w:val="19"/>
        </w:rPr>
        <w:br/>
        <w:t xml:space="preserve">      │</w:t>
      </w:r>
      <w:r>
        <w:rPr>
          <w:sz w:val="19"/>
        </w:rPr>
        <w:br/>
        <w:t xml:space="preserve">      ▼</w:t>
      </w:r>
      <w:r>
        <w:rPr>
          <w:sz w:val="19"/>
        </w:rPr>
        <w:br/>
        <w:t>FCDNNMultiClassClassifier</w:t>
      </w:r>
      <w:r>
        <w:rPr>
          <w:sz w:val="19"/>
        </w:rPr>
        <w:br/>
        <w:t xml:space="preserve">      │</w:t>
      </w:r>
      <w:r>
        <w:rPr>
          <w:sz w:val="19"/>
        </w:rPr>
        <w:br/>
        <w:t xml:space="preserve">      ▼</w:t>
      </w:r>
      <w:r>
        <w:rPr>
          <w:sz w:val="19"/>
        </w:rPr>
        <w:br/>
        <w:t>FCDNN</w:t>
      </w:r>
      <w:r>
        <w:rPr>
          <w:sz w:val="19"/>
        </w:rPr>
        <w:br/>
        <w:t xml:space="preserve"> ├─ HiddenLayer 1</w:t>
      </w:r>
      <w:r>
        <w:rPr>
          <w:sz w:val="19"/>
        </w:rPr>
        <w:br/>
        <w:t xml:space="preserve"> │    └─ Neuron[] ── Attribute(value, gradient)</w:t>
      </w:r>
      <w:r>
        <w:rPr>
          <w:sz w:val="19"/>
        </w:rPr>
        <w:br/>
        <w:t xml:space="preserve"> ├─ HiddenLayer 2</w:t>
      </w:r>
      <w:r>
        <w:rPr>
          <w:sz w:val="19"/>
        </w:rPr>
        <w:br/>
        <w:t xml:space="preserve"> │    └─ Neuron[] ── Attribute(value, gradient)</w:t>
      </w:r>
      <w:r>
        <w:rPr>
          <w:sz w:val="19"/>
        </w:rPr>
        <w:br/>
        <w:t xml:space="preserve"> └─ OutputLayer</w:t>
      </w:r>
      <w:r>
        <w:rPr>
          <w:sz w:val="19"/>
        </w:rPr>
        <w:br/>
        <w:t xml:space="preserve">      └─ Neuron[] ── Attribute(value, gradient)</w:t>
      </w:r>
      <w:r>
        <w:rPr>
          <w:sz w:val="19"/>
        </w:rPr>
        <w:br/>
      </w:r>
      <w:r>
        <w:rPr>
          <w:sz w:val="19"/>
        </w:rPr>
        <w:br/>
        <w:t>Forward:</w:t>
      </w:r>
      <w:r>
        <w:rPr>
          <w:sz w:val="19"/>
        </w:rPr>
        <w:br/>
        <w:t>X → Hidden 1 → Hidden 2 → Output → Softmax</w:t>
      </w:r>
      <w:r>
        <w:rPr>
          <w:sz w:val="19"/>
        </w:rPr>
        <w:br/>
      </w:r>
      <w:r>
        <w:rPr>
          <w:sz w:val="19"/>
        </w:rPr>
        <w:br/>
        <w:t>Backward:</w:t>
      </w:r>
      <w:r>
        <w:rPr>
          <w:sz w:val="19"/>
        </w:rPr>
        <w:br/>
        <w:t>Output Error → Output Gradient</w:t>
      </w:r>
      <w:r>
        <w:rPr>
          <w:sz w:val="19"/>
        </w:rPr>
        <w:br/>
        <w:t xml:space="preserve">             → Hidden 2 Delta/Gradient</w:t>
      </w:r>
      <w:r>
        <w:rPr>
          <w:sz w:val="19"/>
        </w:rPr>
        <w:br/>
        <w:t xml:space="preserve">             → Hidden 1 Delta/Gradient</w:t>
      </w:r>
      <w:r>
        <w:rPr>
          <w:sz w:val="19"/>
        </w:rPr>
        <w:br/>
      </w:r>
      <w:r>
        <w:rPr>
          <w:sz w:val="19"/>
        </w:rPr>
        <w:br/>
        <w:t>Update:</w:t>
      </w:r>
      <w:r>
        <w:rPr>
          <w:sz w:val="19"/>
        </w:rPr>
        <w:br/>
        <w:t>Stored Gradient → GradientDescent → Weight/Bias Update</w:t>
      </w:r>
    </w:p>
    <w:p w14:paraId="469950A3" w14:textId="77777777" w:rsidR="0042371B" w:rsidRDefault="00000000">
      <w:pPr>
        <w:spacing w:after="160" w:line="293" w:lineRule="auto"/>
        <w:ind w:firstLine="200"/>
      </w:pPr>
      <w:r>
        <w:rPr>
          <w:lang w:eastAsia="ko-KR"/>
        </w:rPr>
        <w:t xml:space="preserve">전체 학습 처리 흐름은 다음과 같다. 먼저 MNIST Image Tensor를 (B, 784) </w:t>
      </w:r>
      <w:r>
        <w:rPr>
          <w:b/>
          <w:lang w:eastAsia="ko-KR"/>
        </w:rPr>
        <w:t>Shape</w:t>
      </w:r>
      <w:r>
        <w:rPr>
          <w:lang w:eastAsia="ko-KR"/>
        </w:rPr>
        <w:t xml:space="preserve">의 NumPy 배열로 변환하여 FCNN에 입력한다. </w:t>
      </w:r>
      <w:r>
        <w:rPr>
          <w:b/>
        </w:rPr>
        <w:t>Forward Propagation</w:t>
      </w:r>
      <w:r>
        <w:t xml:space="preserve">은 Hidden Layer 1 → Hidden Layer 2 → Output Layer 순서로 </w:t>
      </w:r>
      <w:r>
        <w:rPr>
          <w:b/>
        </w:rPr>
        <w:t>Activation</w:t>
      </w:r>
      <w:r>
        <w:t xml:space="preserve">과 Prediction을 계산한다. CostFunction은 Prediction과 Label을 이용하여 Loss, Accuracy, output_errors를 계산한다. </w:t>
      </w:r>
      <w:r>
        <w:rPr>
          <w:b/>
        </w:rPr>
        <w:t>Backpropagation</w:t>
      </w:r>
      <w:r>
        <w:t xml:space="preserve">은 Output Layer → Hidden Layer 2 → Hidden Layer 1 순서로 Parameter </w:t>
      </w:r>
      <w:r>
        <w:rPr>
          <w:b/>
        </w:rPr>
        <w:t>Gradient</w:t>
      </w:r>
      <w:r>
        <w:t xml:space="preserve">를 계산하여 각 Attribute.gradient에 저장한다. 마지막으로 </w:t>
      </w:r>
      <w:r>
        <w:rPr>
          <w:b/>
        </w:rPr>
        <w:t>Gradient</w:t>
      </w:r>
      <w:r>
        <w:t xml:space="preserve">Descent는 저장된 </w:t>
      </w:r>
      <w:r>
        <w:rPr>
          <w:b/>
        </w:rPr>
        <w:t>Gradient</w:t>
      </w:r>
      <w:r>
        <w:t xml:space="preserve">와 learning_rate를 사용하여 weight = weight - learning_rate × gradient 규칙으로 </w:t>
      </w:r>
      <w:r>
        <w:rPr>
          <w:b/>
        </w:rPr>
        <w:t>Weight</w:t>
      </w:r>
      <w:r>
        <w:t xml:space="preserve">와 </w:t>
      </w:r>
      <w:r>
        <w:rPr>
          <w:b/>
        </w:rPr>
        <w:t>Bias</w:t>
      </w:r>
      <w:r>
        <w:t>를 갱신한다.</w:t>
      </w:r>
    </w:p>
    <w:p w14:paraId="02B75FE6" w14:textId="77777777" w:rsidR="0042371B" w:rsidRDefault="00000000">
      <w:pPr>
        <w:spacing w:after="160" w:line="293" w:lineRule="auto"/>
        <w:ind w:firstLine="200"/>
      </w:pPr>
      <w:r>
        <w:t xml:space="preserve">이 문서에서 “구현되어 있다”고 설명한 내용은 ground Branch의 Source Code에서 확인 가능한 클래스, 메서드, 계산 흐름을 기준으로 한다. 반대로 정확도, 수렴 시간, 실행 성능처럼 프로그램을 실제로 돌려야 확인할 수 있는 항목은 </w:t>
      </w:r>
      <w:r>
        <w:rPr>
          <w:b/>
        </w:rPr>
        <w:t>Runtime Verification Required</w:t>
      </w:r>
      <w:r>
        <w:t>로 따로 구분한다.</w:t>
      </w:r>
    </w:p>
    <w:sectPr w:rsidR="0042371B" w:rsidSect="00034616">
      <w:footerReference w:type="default" r:id="rId8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43CF2" w14:textId="77777777" w:rsidR="00D5561A" w:rsidRDefault="00D5561A">
      <w:pPr>
        <w:spacing w:after="0" w:line="240" w:lineRule="auto"/>
      </w:pPr>
      <w:r>
        <w:separator/>
      </w:r>
    </w:p>
  </w:endnote>
  <w:endnote w:type="continuationSeparator" w:id="0">
    <w:p w14:paraId="4CCBDE2F" w14:textId="77777777" w:rsidR="00D5561A" w:rsidRDefault="00D55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F975" w14:textId="77777777" w:rsidR="0042371B" w:rsidRDefault="00000000">
    <w:pPr>
      <w:pStyle w:val="a4"/>
      <w:jc w:val="center"/>
    </w:pPr>
    <w:r>
      <w:fldChar w:fldCharType="begin"/>
    </w:r>
    <w:r>
      <w:instrText xml:space="preserve"> PAGE </w:instrText>
    </w:r>
    <w:r>
      <w:fldChar w:fldCharType="separate"/>
    </w:r>
    <w:r w:rsidR="004F047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EA056" w14:textId="77777777" w:rsidR="00D5561A" w:rsidRDefault="00D5561A">
      <w:pPr>
        <w:spacing w:after="0" w:line="240" w:lineRule="auto"/>
      </w:pPr>
      <w:r>
        <w:separator/>
      </w:r>
    </w:p>
  </w:footnote>
  <w:footnote w:type="continuationSeparator" w:id="0">
    <w:p w14:paraId="7DB2D8CC" w14:textId="77777777" w:rsidR="00D5561A" w:rsidRDefault="00D556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0845705">
    <w:abstractNumId w:val="8"/>
  </w:num>
  <w:num w:numId="2" w16cid:durableId="1579900507">
    <w:abstractNumId w:val="6"/>
  </w:num>
  <w:num w:numId="3" w16cid:durableId="410321513">
    <w:abstractNumId w:val="5"/>
  </w:num>
  <w:num w:numId="4" w16cid:durableId="574318994">
    <w:abstractNumId w:val="4"/>
  </w:num>
  <w:num w:numId="5" w16cid:durableId="227964676">
    <w:abstractNumId w:val="7"/>
  </w:num>
  <w:num w:numId="6" w16cid:durableId="1221213098">
    <w:abstractNumId w:val="3"/>
  </w:num>
  <w:num w:numId="7" w16cid:durableId="1672223884">
    <w:abstractNumId w:val="2"/>
  </w:num>
  <w:num w:numId="8" w16cid:durableId="810634832">
    <w:abstractNumId w:val="1"/>
  </w:num>
  <w:num w:numId="9" w16cid:durableId="84701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C3B"/>
    <w:rsid w:val="0042371B"/>
    <w:rsid w:val="004F0477"/>
    <w:rsid w:val="009C5418"/>
    <w:rsid w:val="00AA1D8D"/>
    <w:rsid w:val="00B47730"/>
    <w:rsid w:val="00BC0292"/>
    <w:rsid w:val="00CB0664"/>
    <w:rsid w:val="00D5561A"/>
    <w:rsid w:val="00F81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7409BF"/>
  <w14:defaultImageDpi w14:val="300"/>
  <w15:docId w15:val="{69658E17-B78E-40EA-8824-E81D0537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pacing w:after="140" w:line="283" w:lineRule="auto"/>
    </w:pPr>
    <w:rPr>
      <w:rFonts w:ascii="맑은 고딕" w:eastAsia="맑은 고딕" w:hAnsi="맑은 고딕"/>
      <w:sz w:val="21"/>
    </w:rPr>
  </w:style>
  <w:style w:type="paragraph" w:styleId="1">
    <w:name w:val="heading 1"/>
    <w:basedOn w:val="a"/>
    <w:next w:val="a"/>
    <w:link w:val="1Char"/>
    <w:uiPriority w:val="9"/>
    <w:qFormat/>
    <w:rsid w:val="00FC693F"/>
    <w:pPr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FC693F"/>
    <w:pPr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FC693F"/>
    <w:pPr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93F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93F"/>
    <w:p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93F"/>
    <w:p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93F"/>
    <w:p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93F"/>
    <w:p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93F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E618BF"/>
  </w:style>
  <w:style w:type="paragraph" w:styleId="a4">
    <w:name w:val="footer"/>
    <w:basedOn w:val="a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E618BF"/>
  </w:style>
  <w:style w:type="paragraph" w:styleId="a5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6">
    <w:name w:val="Title"/>
    <w:basedOn w:val="a"/>
    <w:next w:val="a"/>
    <w:link w:val="Char1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0"/>
    <w:link w:val="a6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0"/>
    <w:link w:val="a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8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9">
    <w:name w:val="Body Text"/>
    <w:basedOn w:val="a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0"/>
    <w:link w:val="a9"/>
    <w:uiPriority w:val="99"/>
    <w:rsid w:val="00AA1D8D"/>
  </w:style>
  <w:style w:type="paragraph" w:styleId="20">
    <w:name w:val="Body Text 2"/>
    <w:basedOn w:val="a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0"/>
    <w:link w:val="20"/>
    <w:uiPriority w:val="99"/>
    <w:rsid w:val="00AA1D8D"/>
  </w:style>
  <w:style w:type="paragraph" w:styleId="30">
    <w:name w:val="Body Text 3"/>
    <w:basedOn w:val="a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0"/>
    <w:link w:val="30"/>
    <w:uiPriority w:val="99"/>
    <w:rsid w:val="00AA1D8D"/>
    <w:rPr>
      <w:sz w:val="16"/>
      <w:szCs w:val="16"/>
    </w:rPr>
  </w:style>
  <w:style w:type="paragraph" w:styleId="aa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1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1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b">
    <w:name w:val="List Bullet"/>
    <w:basedOn w:val="a"/>
    <w:uiPriority w:val="99"/>
    <w:unhideWhenUsed/>
    <w:rsid w:val="00326F90"/>
    <w:pPr>
      <w:contextualSpacing/>
    </w:pPr>
  </w:style>
  <w:style w:type="paragraph" w:styleId="22">
    <w:name w:val="List Bullet 2"/>
    <w:basedOn w:val="a"/>
    <w:uiPriority w:val="99"/>
    <w:unhideWhenUsed/>
    <w:rsid w:val="00326F90"/>
    <w:pPr>
      <w:contextualSpacing/>
    </w:pPr>
  </w:style>
  <w:style w:type="paragraph" w:styleId="32">
    <w:name w:val="List Bullet 3"/>
    <w:basedOn w:val="a"/>
    <w:uiPriority w:val="99"/>
    <w:unhideWhenUsed/>
    <w:rsid w:val="00326F90"/>
    <w:pPr>
      <w:contextualSpacing/>
    </w:pPr>
  </w:style>
  <w:style w:type="paragraph" w:styleId="ac">
    <w:name w:val="List Number"/>
    <w:basedOn w:val="a"/>
    <w:uiPriority w:val="99"/>
    <w:unhideWhenUsed/>
    <w:rsid w:val="00326F90"/>
    <w:pPr>
      <w:contextualSpacing/>
    </w:pPr>
  </w:style>
  <w:style w:type="paragraph" w:styleId="23">
    <w:name w:val="List Number 2"/>
    <w:basedOn w:val="a"/>
    <w:uiPriority w:val="99"/>
    <w:unhideWhenUsed/>
    <w:rsid w:val="0029639D"/>
    <w:pPr>
      <w:contextualSpacing/>
    </w:pPr>
  </w:style>
  <w:style w:type="paragraph" w:styleId="33">
    <w:name w:val="List Number 3"/>
    <w:basedOn w:val="a"/>
    <w:uiPriority w:val="99"/>
    <w:unhideWhenUsed/>
    <w:rsid w:val="0029639D"/>
    <w:pPr>
      <w:contextualSpacing/>
    </w:pPr>
  </w:style>
  <w:style w:type="paragraph" w:styleId="ad">
    <w:name w:val="List Continue"/>
    <w:basedOn w:val="a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0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"/>
    <w:next w:val="a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0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0"/>
    <w:uiPriority w:val="22"/>
    <w:qFormat/>
    <w:rsid w:val="00FC693F"/>
    <w:rPr>
      <w:b/>
      <w:bCs/>
    </w:rPr>
  </w:style>
  <w:style w:type="character" w:styleId="af2">
    <w:name w:val="Emphasis"/>
    <w:basedOn w:val="a0"/>
    <w:uiPriority w:val="20"/>
    <w:qFormat/>
    <w:rsid w:val="00FC693F"/>
    <w:rPr>
      <w:i/>
      <w:iCs/>
    </w:rPr>
  </w:style>
  <w:style w:type="paragraph" w:styleId="af3">
    <w:name w:val="Intense Quote"/>
    <w:basedOn w:val="a"/>
    <w:next w:val="a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0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pPr>
      <w:spacing w:before="100" w:after="140" w:line="269" w:lineRule="auto"/>
      <w:ind w:left="259"/>
    </w:pPr>
    <w:rPr>
      <w:rFonts w:ascii="Cambria Math" w:eastAsia="맑은 고딕" w:hAnsi="Cambria Math"/>
      <w:sz w:val="20"/>
    </w:rPr>
  </w:style>
  <w:style w:type="paragraph" w:customStyle="1" w:styleId="Diagram">
    <w:name w:val="Diagram"/>
    <w:pPr>
      <w:spacing w:before="100" w:after="140" w:line="269" w:lineRule="auto"/>
      <w:ind w:left="259"/>
    </w:pPr>
    <w:rPr>
      <w:rFonts w:ascii="Consolas" w:eastAsia="맑은 고딕" w:hAnsi="Consolas"/>
      <w:sz w:val="18"/>
    </w:rPr>
  </w:style>
  <w:style w:type="paragraph" w:customStyle="1" w:styleId="Trace">
    <w:name w:val="Trace"/>
    <w:pPr>
      <w:spacing w:before="100" w:after="140" w:line="269" w:lineRule="auto"/>
      <w:ind w:left="259"/>
    </w:pPr>
    <w:rPr>
      <w:rFonts w:ascii="Consolas" w:eastAsia="맑은 고딕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3710</Words>
  <Characters>21151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Fully Connected Deep Neural Network - Technical Design Document</dc:title>
  <dc:subject>NumPy FCNN architecture, forward/backward propagation, gradient flow and parameter update analysis</dc:subject>
  <dc:creator>python-docx</dc:creator>
  <cp:keywords/>
  <dc:description>generated by python-docx</dc:description>
  <cp:lastModifiedBy>노미정</cp:lastModifiedBy>
  <cp:revision>3</cp:revision>
  <dcterms:created xsi:type="dcterms:W3CDTF">2013-12-23T23:15:00Z</dcterms:created>
  <dcterms:modified xsi:type="dcterms:W3CDTF">2026-09-01T17:22:00Z</dcterms:modified>
  <cp:category/>
</cp:coreProperties>
</file>