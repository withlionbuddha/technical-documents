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F23F" w14:textId="77777777" w:rsidR="00DE102A" w:rsidRDefault="00000000">
      <w:pPr>
        <w:spacing w:before="1400"/>
        <w:jc w:val="center"/>
      </w:pPr>
      <w:r>
        <w:rPr>
          <w:b/>
          <w:color w:val="5B9BD5"/>
          <w:sz w:val="24"/>
        </w:rPr>
        <w:t>APPLICATION ARCHITECTURE</w:t>
      </w:r>
    </w:p>
    <w:p w14:paraId="570630FA" w14:textId="77777777" w:rsidR="00DE102A" w:rsidRDefault="00000000">
      <w:pPr>
        <w:pStyle w:val="a8"/>
        <w:jc w:val="center"/>
      </w:pPr>
      <w:r>
        <w:t>Spring Boot AA</w:t>
      </w:r>
      <w:r>
        <w:br/>
      </w:r>
      <w:r>
        <w:t>기능</w:t>
      </w:r>
      <w:r>
        <w:t xml:space="preserve"> </w:t>
      </w:r>
      <w:r>
        <w:t>구현</w:t>
      </w:r>
      <w:r>
        <w:t xml:space="preserve"> </w:t>
      </w:r>
      <w:r>
        <w:t>체크리스트</w:t>
      </w:r>
    </w:p>
    <w:p w14:paraId="2391DBB6" w14:textId="77777777" w:rsidR="00DE102A" w:rsidRDefault="00000000">
      <w:pPr>
        <w:jc w:val="center"/>
      </w:pPr>
      <w:r>
        <w:rPr>
          <w:b/>
          <w:sz w:val="24"/>
        </w:rPr>
        <w:t>필수</w:t>
      </w:r>
      <w:r>
        <w:rPr>
          <w:b/>
          <w:sz w:val="24"/>
        </w:rPr>
        <w:t xml:space="preserve"> </w:t>
      </w:r>
      <w:r>
        <w:rPr>
          <w:b/>
          <w:sz w:val="24"/>
        </w:rPr>
        <w:t>기능</w:t>
      </w:r>
      <w:r>
        <w:rPr>
          <w:b/>
          <w:sz w:val="24"/>
        </w:rPr>
        <w:t xml:space="preserve"> · </w:t>
      </w:r>
      <w:r>
        <w:rPr>
          <w:b/>
          <w:sz w:val="24"/>
        </w:rPr>
        <w:t>권장</w:t>
      </w:r>
      <w:r>
        <w:rPr>
          <w:b/>
          <w:sz w:val="24"/>
        </w:rPr>
        <w:t xml:space="preserve"> </w:t>
      </w:r>
      <w:r>
        <w:rPr>
          <w:b/>
          <w:sz w:val="24"/>
        </w:rPr>
        <w:t>기능</w:t>
      </w:r>
      <w:r>
        <w:rPr>
          <w:b/>
          <w:sz w:val="24"/>
        </w:rPr>
        <w:t xml:space="preserve"> · </w:t>
      </w:r>
      <w:r>
        <w:rPr>
          <w:b/>
          <w:sz w:val="24"/>
        </w:rPr>
        <w:t>선택</w:t>
      </w:r>
      <w:r>
        <w:rPr>
          <w:b/>
          <w:sz w:val="24"/>
        </w:rPr>
        <w:t xml:space="preserve"> </w:t>
      </w:r>
      <w:r>
        <w:rPr>
          <w:b/>
          <w:sz w:val="24"/>
        </w:rPr>
        <w:t>기능</w:t>
      </w:r>
      <w:r>
        <w:rPr>
          <w:b/>
          <w:sz w:val="24"/>
        </w:rPr>
        <w:t xml:space="preserve"> / </w:t>
      </w:r>
      <w:r>
        <w:rPr>
          <w:b/>
          <w:sz w:val="24"/>
        </w:rPr>
        <w:t>구현</w:t>
      </w:r>
      <w:r>
        <w:rPr>
          <w:b/>
          <w:sz w:val="24"/>
        </w:rPr>
        <w:t xml:space="preserve"> </w:t>
      </w:r>
      <w:r>
        <w:rPr>
          <w:b/>
          <w:sz w:val="24"/>
        </w:rPr>
        <w:t>상태</w:t>
      </w:r>
      <w:r>
        <w:rPr>
          <w:b/>
          <w:sz w:val="24"/>
        </w:rPr>
        <w:t xml:space="preserve"> / </w:t>
      </w:r>
      <w:r>
        <w:rPr>
          <w:b/>
          <w:sz w:val="24"/>
        </w:rPr>
        <w:t>완료</w:t>
      </w:r>
      <w:r>
        <w:rPr>
          <w:b/>
          <w:sz w:val="24"/>
        </w:rPr>
        <w:t xml:space="preserve"> </w:t>
      </w:r>
      <w:r>
        <w:rPr>
          <w:b/>
          <w:sz w:val="24"/>
        </w:rPr>
        <w:t>기준</w:t>
      </w:r>
    </w:p>
    <w:p w14:paraId="2DA69662" w14:textId="77777777" w:rsidR="00DE102A" w:rsidRDefault="00DE102A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DE102A" w14:paraId="69464BF3" w14:textId="77777777">
        <w:trPr>
          <w:cantSplit/>
          <w:tblHeader/>
          <w:jc w:val="center"/>
        </w:trPr>
        <w:tc>
          <w:tcPr>
            <w:tcW w:w="5141" w:type="dxa"/>
            <w:shd w:val="clear" w:color="auto" w:fill="17365D"/>
            <w:vAlign w:val="center"/>
          </w:tcPr>
          <w:p w14:paraId="6AE3E918" w14:textId="77777777" w:rsidR="00DE102A" w:rsidRDefault="00000000">
            <w:r>
              <w:rPr>
                <w:b/>
                <w:color w:val="FFFFFF"/>
                <w:sz w:val="15"/>
              </w:rPr>
              <w:t>구분</w:t>
            </w:r>
          </w:p>
        </w:tc>
        <w:tc>
          <w:tcPr>
            <w:tcW w:w="5141" w:type="dxa"/>
            <w:shd w:val="clear" w:color="auto" w:fill="17365D"/>
            <w:vAlign w:val="center"/>
          </w:tcPr>
          <w:p w14:paraId="4472201A" w14:textId="77777777" w:rsidR="00DE102A" w:rsidRDefault="00000000"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DE102A" w14:paraId="01404BB7" w14:textId="77777777">
        <w:trPr>
          <w:cantSplit/>
          <w:jc w:val="center"/>
        </w:trPr>
        <w:tc>
          <w:tcPr>
            <w:tcW w:w="5141" w:type="dxa"/>
            <w:vAlign w:val="center"/>
          </w:tcPr>
          <w:p w14:paraId="48DCA68F" w14:textId="77777777" w:rsidR="00DE102A" w:rsidRDefault="00000000">
            <w:r>
              <w:rPr>
                <w:sz w:val="14"/>
              </w:rPr>
              <w:t>대상</w:t>
            </w:r>
          </w:p>
        </w:tc>
        <w:tc>
          <w:tcPr>
            <w:tcW w:w="5141" w:type="dxa"/>
            <w:vAlign w:val="center"/>
          </w:tcPr>
          <w:p w14:paraId="53EE8A66" w14:textId="77777777" w:rsidR="00DE102A" w:rsidRDefault="00000000">
            <w:r>
              <w:rPr>
                <w:sz w:val="14"/>
              </w:rPr>
              <w:t>withlionbuddha/earth-power-n0 / ground</w:t>
            </w:r>
          </w:p>
        </w:tc>
      </w:tr>
      <w:tr w:rsidR="00DE102A" w14:paraId="43210A07" w14:textId="77777777">
        <w:trPr>
          <w:cantSplit/>
          <w:jc w:val="center"/>
        </w:trPr>
        <w:tc>
          <w:tcPr>
            <w:tcW w:w="5141" w:type="dxa"/>
            <w:shd w:val="clear" w:color="auto" w:fill="F4F7FA"/>
            <w:vAlign w:val="center"/>
          </w:tcPr>
          <w:p w14:paraId="1AA56B19" w14:textId="77777777" w:rsidR="00DE102A" w:rsidRDefault="00000000">
            <w:r>
              <w:rPr>
                <w:sz w:val="14"/>
              </w:rPr>
              <w:t>기술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5141" w:type="dxa"/>
            <w:shd w:val="clear" w:color="auto" w:fill="F4F7FA"/>
            <w:vAlign w:val="center"/>
          </w:tcPr>
          <w:p w14:paraId="570A59BA" w14:textId="77777777" w:rsidR="00DE102A" w:rsidRDefault="00000000">
            <w:r>
              <w:rPr>
                <w:sz w:val="14"/>
              </w:rPr>
              <w:t>Spring Boot 3.3.1 · Java 21 · Spring Framework 6.x</w:t>
            </w:r>
          </w:p>
        </w:tc>
      </w:tr>
      <w:tr w:rsidR="00DE102A" w14:paraId="7BD26CBB" w14:textId="77777777">
        <w:trPr>
          <w:cantSplit/>
          <w:jc w:val="center"/>
        </w:trPr>
        <w:tc>
          <w:tcPr>
            <w:tcW w:w="5141" w:type="dxa"/>
            <w:vAlign w:val="center"/>
          </w:tcPr>
          <w:p w14:paraId="658A7B6B" w14:textId="77777777" w:rsidR="00DE102A" w:rsidRDefault="00000000">
            <w:r>
              <w:rPr>
                <w:sz w:val="14"/>
              </w:rPr>
              <w:t>목적</w:t>
            </w:r>
          </w:p>
        </w:tc>
        <w:tc>
          <w:tcPr>
            <w:tcW w:w="5141" w:type="dxa"/>
            <w:vAlign w:val="center"/>
          </w:tcPr>
          <w:p w14:paraId="0CAD9FA6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AA </w:t>
            </w:r>
            <w:r>
              <w:rPr>
                <w:sz w:val="14"/>
                <w:lang w:eastAsia="ko-KR"/>
              </w:rPr>
              <w:t>관점에서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구현해야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검증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체크리스트로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</w:p>
        </w:tc>
      </w:tr>
      <w:tr w:rsidR="00DE102A" w14:paraId="4247D8CA" w14:textId="77777777">
        <w:trPr>
          <w:cantSplit/>
          <w:jc w:val="center"/>
        </w:trPr>
        <w:tc>
          <w:tcPr>
            <w:tcW w:w="5141" w:type="dxa"/>
            <w:shd w:val="clear" w:color="auto" w:fill="F4F7FA"/>
            <w:vAlign w:val="center"/>
          </w:tcPr>
          <w:p w14:paraId="52A2426F" w14:textId="77777777" w:rsidR="00DE102A" w:rsidRDefault="00000000">
            <w:r>
              <w:rPr>
                <w:sz w:val="14"/>
              </w:rPr>
              <w:t>필수도</w:t>
            </w:r>
          </w:p>
        </w:tc>
        <w:tc>
          <w:tcPr>
            <w:tcW w:w="5141" w:type="dxa"/>
            <w:shd w:val="clear" w:color="auto" w:fill="F4F7FA"/>
            <w:vAlign w:val="center"/>
          </w:tcPr>
          <w:p w14:paraId="29FA291B" w14:textId="77777777" w:rsidR="00CA1403" w:rsidRDefault="00000000">
            <w:pPr>
              <w:rPr>
                <w:sz w:val="14"/>
                <w:lang w:eastAsia="ko-KR"/>
              </w:rPr>
            </w:pPr>
            <w:r>
              <w:rPr>
                <w:sz w:val="14"/>
                <w:lang w:eastAsia="ko-KR"/>
              </w:rPr>
              <w:t>필수</w:t>
            </w:r>
            <w:r>
              <w:rPr>
                <w:sz w:val="14"/>
                <w:lang w:eastAsia="ko-KR"/>
              </w:rPr>
              <w:t xml:space="preserve"> =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 </w:t>
            </w:r>
          </w:p>
          <w:p w14:paraId="2D9B6F3C" w14:textId="77777777" w:rsidR="00CA1403" w:rsidRDefault="00000000">
            <w:pPr>
              <w:rPr>
                <w:sz w:val="14"/>
                <w:lang w:eastAsia="ko-KR"/>
              </w:rPr>
            </w:pPr>
            <w:r>
              <w:rPr>
                <w:sz w:val="14"/>
                <w:lang w:eastAsia="ko-KR"/>
              </w:rPr>
              <w:t>권장</w:t>
            </w:r>
            <w:r>
              <w:rPr>
                <w:sz w:val="14"/>
                <w:lang w:eastAsia="ko-KR"/>
              </w:rPr>
              <w:t xml:space="preserve"> =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안정성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유지보수성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강화</w:t>
            </w:r>
            <w:r>
              <w:rPr>
                <w:sz w:val="14"/>
                <w:lang w:eastAsia="ko-KR"/>
              </w:rPr>
              <w:t xml:space="preserve"> </w:t>
            </w:r>
          </w:p>
          <w:p w14:paraId="35DB89F2" w14:textId="3F0711FC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선택</w:t>
            </w:r>
            <w:r>
              <w:rPr>
                <w:sz w:val="14"/>
                <w:lang w:eastAsia="ko-KR"/>
              </w:rPr>
              <w:t xml:space="preserve"> = </w:t>
            </w:r>
            <w:r>
              <w:rPr>
                <w:sz w:val="14"/>
                <w:lang w:eastAsia="ko-KR"/>
              </w:rPr>
              <w:t>요구사항에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따라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도입</w:t>
            </w:r>
          </w:p>
        </w:tc>
      </w:tr>
      <w:tr w:rsidR="00DE102A" w14:paraId="0528C668" w14:textId="77777777">
        <w:trPr>
          <w:cantSplit/>
          <w:jc w:val="center"/>
        </w:trPr>
        <w:tc>
          <w:tcPr>
            <w:tcW w:w="5141" w:type="dxa"/>
            <w:vAlign w:val="center"/>
          </w:tcPr>
          <w:p w14:paraId="595488FC" w14:textId="77777777" w:rsidR="00DE102A" w:rsidRDefault="00000000">
            <w:r>
              <w:rPr>
                <w:sz w:val="14"/>
              </w:rPr>
              <w:t>상태</w:t>
            </w:r>
          </w:p>
        </w:tc>
        <w:tc>
          <w:tcPr>
            <w:tcW w:w="5141" w:type="dxa"/>
            <w:vAlign w:val="center"/>
          </w:tcPr>
          <w:p w14:paraId="1B180FF4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구현됨</w:t>
            </w:r>
            <w:r>
              <w:rPr>
                <w:sz w:val="14"/>
                <w:lang w:eastAsia="ko-KR"/>
              </w:rPr>
              <w:t xml:space="preserve"> / </w:t>
            </w:r>
            <w:r>
              <w:rPr>
                <w:sz w:val="14"/>
                <w:lang w:eastAsia="ko-KR"/>
              </w:rPr>
              <w:t>부분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구현</w:t>
            </w:r>
            <w:r>
              <w:rPr>
                <w:sz w:val="14"/>
                <w:lang w:eastAsia="ko-KR"/>
              </w:rPr>
              <w:t xml:space="preserve"> / </w:t>
            </w:r>
            <w:r>
              <w:rPr>
                <w:sz w:val="14"/>
                <w:lang w:eastAsia="ko-KR"/>
              </w:rPr>
              <w:t>미구현</w:t>
            </w:r>
            <w:r>
              <w:rPr>
                <w:sz w:val="14"/>
                <w:lang w:eastAsia="ko-KR"/>
              </w:rPr>
              <w:t xml:space="preserve"> /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/ </w:t>
            </w:r>
            <w:r>
              <w:rPr>
                <w:sz w:val="14"/>
                <w:lang w:eastAsia="ko-KR"/>
              </w:rPr>
              <w:t>조치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</w:p>
        </w:tc>
      </w:tr>
      <w:tr w:rsidR="00DE102A" w14:paraId="3592288D" w14:textId="77777777">
        <w:trPr>
          <w:cantSplit/>
          <w:jc w:val="center"/>
        </w:trPr>
        <w:tc>
          <w:tcPr>
            <w:tcW w:w="5141" w:type="dxa"/>
            <w:shd w:val="clear" w:color="auto" w:fill="F4F7FA"/>
            <w:vAlign w:val="center"/>
          </w:tcPr>
          <w:p w14:paraId="08503131" w14:textId="77777777" w:rsidR="00DE102A" w:rsidRDefault="00000000">
            <w:r>
              <w:rPr>
                <w:sz w:val="14"/>
              </w:rPr>
              <w:t>판정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5141" w:type="dxa"/>
            <w:shd w:val="clear" w:color="auto" w:fill="F4F7FA"/>
            <w:vAlign w:val="center"/>
          </w:tcPr>
          <w:p w14:paraId="077BDB2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첨부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문서의</w:t>
            </w:r>
            <w:r>
              <w:rPr>
                <w:sz w:val="14"/>
                <w:lang w:eastAsia="ko-KR"/>
              </w:rPr>
              <w:t xml:space="preserve"> 2026-08-27 </w:t>
            </w:r>
            <w:r>
              <w:rPr>
                <w:sz w:val="14"/>
                <w:lang w:eastAsia="ko-KR"/>
              </w:rPr>
              <w:t>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</w:p>
        </w:tc>
      </w:tr>
    </w:tbl>
    <w:p w14:paraId="432A7F77" w14:textId="77777777" w:rsidR="00DE102A" w:rsidRDefault="00DE102A">
      <w:pPr>
        <w:spacing w:after="20"/>
        <w:rPr>
          <w:lang w:eastAsia="ko-KR"/>
        </w:rPr>
      </w:pPr>
    </w:p>
    <w:p w14:paraId="5068D4B1" w14:textId="77777777" w:rsidR="00DE10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B469AF" w14:textId="77777777" w:rsidR="00DE102A" w:rsidRDefault="00000000">
      <w:pPr>
        <w:pStyle w:val="1"/>
      </w:pPr>
      <w:r>
        <w:lastRenderedPageBreak/>
        <w:t xml:space="preserve">1. </w:t>
      </w:r>
      <w:r>
        <w:t>체크리스트</w:t>
      </w:r>
      <w:r>
        <w:t xml:space="preserve"> </w:t>
      </w:r>
      <w:r>
        <w:t>판정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DE102A" w14:paraId="08E2CD66" w14:textId="77777777">
        <w:trPr>
          <w:cantSplit/>
          <w:tblHeader/>
          <w:jc w:val="center"/>
        </w:trPr>
        <w:tc>
          <w:tcPr>
            <w:tcW w:w="3427" w:type="dxa"/>
            <w:shd w:val="clear" w:color="auto" w:fill="17365D"/>
            <w:vAlign w:val="center"/>
          </w:tcPr>
          <w:p w14:paraId="0447412F" w14:textId="77777777" w:rsidR="00DE102A" w:rsidRDefault="00000000">
            <w:r>
              <w:rPr>
                <w:b/>
                <w:color w:val="FFFFFF"/>
                <w:sz w:val="15"/>
              </w:rPr>
              <w:t>표기</w:t>
            </w:r>
          </w:p>
        </w:tc>
        <w:tc>
          <w:tcPr>
            <w:tcW w:w="3427" w:type="dxa"/>
            <w:shd w:val="clear" w:color="auto" w:fill="17365D"/>
            <w:vAlign w:val="center"/>
          </w:tcPr>
          <w:p w14:paraId="3C9C5D0D" w14:textId="77777777" w:rsidR="00DE102A" w:rsidRDefault="00000000">
            <w:r>
              <w:rPr>
                <w:b/>
                <w:color w:val="FFFFFF"/>
                <w:sz w:val="15"/>
              </w:rPr>
              <w:t>의미</w:t>
            </w:r>
          </w:p>
        </w:tc>
        <w:tc>
          <w:tcPr>
            <w:tcW w:w="3427" w:type="dxa"/>
            <w:shd w:val="clear" w:color="auto" w:fill="17365D"/>
            <w:vAlign w:val="center"/>
          </w:tcPr>
          <w:p w14:paraId="55AA7F4F" w14:textId="77777777" w:rsidR="00DE102A" w:rsidRDefault="00000000">
            <w:r>
              <w:rPr>
                <w:b/>
                <w:color w:val="FFFFFF"/>
                <w:sz w:val="15"/>
              </w:rPr>
              <w:t>사용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2B5D6C0D" w14:textId="77777777">
        <w:trPr>
          <w:cantSplit/>
          <w:jc w:val="center"/>
        </w:trPr>
        <w:tc>
          <w:tcPr>
            <w:tcW w:w="3427" w:type="dxa"/>
            <w:vAlign w:val="center"/>
          </w:tcPr>
          <w:p w14:paraId="7FEE7168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3427" w:type="dxa"/>
            <w:vAlign w:val="center"/>
          </w:tcPr>
          <w:p w14:paraId="79819B30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동작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Application Architecture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</w:p>
        </w:tc>
        <w:tc>
          <w:tcPr>
            <w:tcW w:w="3427" w:type="dxa"/>
            <w:vAlign w:val="center"/>
          </w:tcPr>
          <w:p w14:paraId="7C2B7CBD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누락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조치</w:t>
            </w:r>
          </w:p>
        </w:tc>
      </w:tr>
      <w:tr w:rsidR="00DE102A" w14:paraId="2CBA0D45" w14:textId="77777777">
        <w:trPr>
          <w:cantSplit/>
          <w:jc w:val="center"/>
        </w:trPr>
        <w:tc>
          <w:tcPr>
            <w:tcW w:w="3427" w:type="dxa"/>
            <w:shd w:val="clear" w:color="auto" w:fill="F4F7FA"/>
            <w:vAlign w:val="center"/>
          </w:tcPr>
          <w:p w14:paraId="3A06FF45" w14:textId="77777777" w:rsidR="00DE102A" w:rsidRDefault="00000000">
            <w:proofErr w:type="spellStart"/>
            <w:r>
              <w:rPr>
                <w:sz w:val="14"/>
              </w:rPr>
              <w:t>권장</w:t>
            </w:r>
            <w:proofErr w:type="spellEnd"/>
          </w:p>
        </w:tc>
        <w:tc>
          <w:tcPr>
            <w:tcW w:w="3427" w:type="dxa"/>
            <w:shd w:val="clear" w:color="auto" w:fill="F4F7FA"/>
            <w:vAlign w:val="center"/>
          </w:tcPr>
          <w:p w14:paraId="397BDE05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안정성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장애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관측성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유지보수성을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강화하는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60014B7E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특성과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수준에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따라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우선순위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결정</w:t>
            </w:r>
          </w:p>
        </w:tc>
      </w:tr>
      <w:tr w:rsidR="00DE102A" w14:paraId="44964E7F" w14:textId="77777777">
        <w:trPr>
          <w:cantSplit/>
          <w:jc w:val="center"/>
        </w:trPr>
        <w:tc>
          <w:tcPr>
            <w:tcW w:w="3427" w:type="dxa"/>
            <w:vAlign w:val="center"/>
          </w:tcPr>
          <w:p w14:paraId="789BEA80" w14:textId="77777777" w:rsidR="00DE102A" w:rsidRDefault="00000000">
            <w:proofErr w:type="spellStart"/>
            <w:r>
              <w:rPr>
                <w:sz w:val="14"/>
              </w:rPr>
              <w:t>선택</w:t>
            </w:r>
            <w:proofErr w:type="spellEnd"/>
          </w:p>
        </w:tc>
        <w:tc>
          <w:tcPr>
            <w:tcW w:w="3427" w:type="dxa"/>
            <w:vAlign w:val="center"/>
          </w:tcPr>
          <w:p w14:paraId="108039E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특정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계약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</w:p>
        </w:tc>
        <w:tc>
          <w:tcPr>
            <w:tcW w:w="3427" w:type="dxa"/>
            <w:vAlign w:val="center"/>
          </w:tcPr>
          <w:p w14:paraId="223ACB4F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요구사항이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없으면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</w:p>
        </w:tc>
      </w:tr>
      <w:tr w:rsidR="00DE102A" w14:paraId="6132E2A2" w14:textId="77777777">
        <w:trPr>
          <w:cantSplit/>
          <w:jc w:val="center"/>
        </w:trPr>
        <w:tc>
          <w:tcPr>
            <w:tcW w:w="3427" w:type="dxa"/>
            <w:shd w:val="clear" w:color="auto" w:fill="F4F7FA"/>
            <w:vAlign w:val="center"/>
          </w:tcPr>
          <w:p w14:paraId="554E2BD6" w14:textId="77777777" w:rsidR="00DE102A" w:rsidRDefault="00000000">
            <w:proofErr w:type="spellStart"/>
            <w:r>
              <w:rPr>
                <w:sz w:val="14"/>
              </w:rPr>
              <w:t>구현됨</w:t>
            </w:r>
            <w:proofErr w:type="spellEnd"/>
          </w:p>
        </w:tc>
        <w:tc>
          <w:tcPr>
            <w:tcW w:w="3427" w:type="dxa"/>
            <w:shd w:val="clear" w:color="auto" w:fill="F4F7FA"/>
            <w:vAlign w:val="center"/>
          </w:tcPr>
          <w:p w14:paraId="32F49872" w14:textId="77777777" w:rsidR="00DE102A" w:rsidRDefault="00000000">
            <w:r>
              <w:rPr>
                <w:sz w:val="14"/>
              </w:rPr>
              <w:t>실행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가능한</w:t>
            </w:r>
            <w:r>
              <w:rPr>
                <w:sz w:val="14"/>
              </w:rPr>
              <w:t xml:space="preserve"> Class·Bean·Configuration·Test Code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확인됨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6C890FE0" w14:textId="77777777" w:rsidR="00DE102A" w:rsidRDefault="00000000">
            <w:r>
              <w:rPr>
                <w:sz w:val="14"/>
              </w:rPr>
              <w:t>회귀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테스트로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유지</w:t>
            </w:r>
          </w:p>
        </w:tc>
      </w:tr>
      <w:tr w:rsidR="00DE102A" w14:paraId="0A53DD99" w14:textId="77777777">
        <w:trPr>
          <w:cantSplit/>
          <w:jc w:val="center"/>
        </w:trPr>
        <w:tc>
          <w:tcPr>
            <w:tcW w:w="3427" w:type="dxa"/>
            <w:vAlign w:val="center"/>
          </w:tcPr>
          <w:p w14:paraId="782D4E2B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3427" w:type="dxa"/>
            <w:vAlign w:val="center"/>
          </w:tcPr>
          <w:p w14:paraId="7D1CC85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구조는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있으나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검증이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불완전함</w:t>
            </w:r>
          </w:p>
        </w:tc>
        <w:tc>
          <w:tcPr>
            <w:tcW w:w="3427" w:type="dxa"/>
            <w:vAlign w:val="center"/>
          </w:tcPr>
          <w:p w14:paraId="543EDA91" w14:textId="77777777" w:rsidR="00DE102A" w:rsidRDefault="00000000">
            <w:proofErr w:type="spellStart"/>
            <w:r>
              <w:rPr>
                <w:sz w:val="14"/>
              </w:rPr>
              <w:t>완료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충족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필요</w:t>
            </w:r>
            <w:proofErr w:type="spellEnd"/>
          </w:p>
        </w:tc>
      </w:tr>
      <w:tr w:rsidR="00DE102A" w14:paraId="2F9B9A1E" w14:textId="77777777">
        <w:trPr>
          <w:cantSplit/>
          <w:jc w:val="center"/>
        </w:trPr>
        <w:tc>
          <w:tcPr>
            <w:tcW w:w="3427" w:type="dxa"/>
            <w:shd w:val="clear" w:color="auto" w:fill="F4F7FA"/>
            <w:vAlign w:val="center"/>
          </w:tcPr>
          <w:p w14:paraId="4E68DFCB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285E44D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현재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않음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4383BAA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필수도에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따라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신규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구현</w:t>
            </w:r>
          </w:p>
        </w:tc>
      </w:tr>
      <w:tr w:rsidR="00DE102A" w14:paraId="6BE5570A" w14:textId="77777777">
        <w:trPr>
          <w:cantSplit/>
          <w:jc w:val="center"/>
        </w:trPr>
        <w:tc>
          <w:tcPr>
            <w:tcW w:w="3427" w:type="dxa"/>
            <w:vAlign w:val="center"/>
          </w:tcPr>
          <w:p w14:paraId="7F742C63" w14:textId="77777777" w:rsidR="00DE102A" w:rsidRDefault="00000000">
            <w:proofErr w:type="spellStart"/>
            <w:r>
              <w:rPr>
                <w:sz w:val="14"/>
              </w:rPr>
              <w:t>검토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필요</w:t>
            </w:r>
            <w:proofErr w:type="spellEnd"/>
          </w:p>
        </w:tc>
        <w:tc>
          <w:tcPr>
            <w:tcW w:w="3427" w:type="dxa"/>
            <w:vAlign w:val="center"/>
          </w:tcPr>
          <w:p w14:paraId="26D7DAB6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분석만으로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확정할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3427" w:type="dxa"/>
            <w:vAlign w:val="center"/>
          </w:tcPr>
          <w:p w14:paraId="41EE3EA0" w14:textId="77777777" w:rsidR="00DE102A" w:rsidRDefault="00000000">
            <w:r>
              <w:rPr>
                <w:sz w:val="14"/>
              </w:rPr>
              <w:t xml:space="preserve">Runtime Test/Configuration </w:t>
            </w:r>
            <w:proofErr w:type="spellStart"/>
            <w:r>
              <w:rPr>
                <w:sz w:val="14"/>
              </w:rPr>
              <w:t>확인</w:t>
            </w:r>
            <w:proofErr w:type="spellEnd"/>
          </w:p>
        </w:tc>
      </w:tr>
      <w:tr w:rsidR="00DE102A" w14:paraId="4BEABCD9" w14:textId="77777777">
        <w:trPr>
          <w:cantSplit/>
          <w:jc w:val="center"/>
        </w:trPr>
        <w:tc>
          <w:tcPr>
            <w:tcW w:w="3427" w:type="dxa"/>
            <w:shd w:val="clear" w:color="auto" w:fill="F4F7FA"/>
            <w:vAlign w:val="center"/>
          </w:tcPr>
          <w:p w14:paraId="58490F72" w14:textId="77777777" w:rsidR="00DE102A" w:rsidRDefault="00000000">
            <w:r>
              <w:rPr>
                <w:sz w:val="14"/>
              </w:rPr>
              <w:t>조치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05E26926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즉시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수정해야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확인됨</w:t>
            </w:r>
          </w:p>
        </w:tc>
        <w:tc>
          <w:tcPr>
            <w:tcW w:w="3427" w:type="dxa"/>
            <w:shd w:val="clear" w:color="auto" w:fill="F4F7FA"/>
            <w:vAlign w:val="center"/>
          </w:tcPr>
          <w:p w14:paraId="59E89D63" w14:textId="77777777" w:rsidR="00DE102A" w:rsidRDefault="00000000">
            <w:proofErr w:type="spellStart"/>
            <w:r>
              <w:rPr>
                <w:sz w:val="14"/>
              </w:rPr>
              <w:t>배포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전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우선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조치</w:t>
            </w:r>
            <w:proofErr w:type="spellEnd"/>
          </w:p>
        </w:tc>
      </w:tr>
    </w:tbl>
    <w:p w14:paraId="075BC187" w14:textId="77777777" w:rsidR="00DE102A" w:rsidRDefault="00DE102A">
      <w:pPr>
        <w:spacing w:after="20"/>
      </w:pPr>
    </w:p>
    <w:p w14:paraId="661C12B6" w14:textId="77777777" w:rsidR="00DE102A" w:rsidRDefault="00000000">
      <w:pPr>
        <w:pStyle w:val="1"/>
      </w:pPr>
      <w:r>
        <w:t xml:space="preserve">2. Core / Configuration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829"/>
        <w:gridCol w:w="1714"/>
        <w:gridCol w:w="1714"/>
        <w:gridCol w:w="1773"/>
        <w:gridCol w:w="1714"/>
      </w:tblGrid>
      <w:tr w:rsidR="00DE102A" w14:paraId="1731C2AE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5E06B292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1FD7ECE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4F670AA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6D4CFCB3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D876227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0DCD4737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67C4AE7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6B063B70" w14:textId="77777777" w:rsidR="00DE102A" w:rsidRDefault="00000000">
            <w:r>
              <w:rPr>
                <w:sz w:val="14"/>
              </w:rPr>
              <w:t>CFG-01</w:t>
            </w:r>
          </w:p>
        </w:tc>
        <w:tc>
          <w:tcPr>
            <w:tcW w:w="1714" w:type="dxa"/>
            <w:vAlign w:val="center"/>
          </w:tcPr>
          <w:p w14:paraId="69233AA9" w14:textId="77777777" w:rsidR="00DE102A" w:rsidRDefault="00000000">
            <w:r>
              <w:rPr>
                <w:sz w:val="14"/>
              </w:rPr>
              <w:t xml:space="preserve">Spring Boot Auto-configuration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구성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78E52B8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A0810D7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227B0A8F" w14:textId="77777777" w:rsidR="00DE102A" w:rsidRDefault="00000000">
            <w:r>
              <w:rPr>
                <w:sz w:val="14"/>
              </w:rPr>
              <w:t xml:space="preserve">spring-boot-starter-* </w:t>
            </w:r>
            <w:r>
              <w:rPr>
                <w:sz w:val="14"/>
              </w:rPr>
              <w:t>의존성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vAlign w:val="center"/>
          </w:tcPr>
          <w:p w14:paraId="6550CC90" w14:textId="77777777" w:rsidR="00DE102A" w:rsidRDefault="00000000">
            <w:r>
              <w:rPr>
                <w:sz w:val="14"/>
              </w:rPr>
              <w:t xml:space="preserve">ApplicationContext </w:t>
            </w:r>
            <w:r>
              <w:rPr>
                <w:sz w:val="14"/>
              </w:rPr>
              <w:t>정상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필요한</w:t>
            </w:r>
            <w:r>
              <w:rPr>
                <w:sz w:val="14"/>
              </w:rPr>
              <w:t xml:space="preserve"> Auto-configured Bean </w:t>
            </w:r>
            <w:r>
              <w:rPr>
                <w:sz w:val="14"/>
              </w:rPr>
              <w:t>확인</w:t>
            </w:r>
          </w:p>
        </w:tc>
      </w:tr>
      <w:tr w:rsidR="00DE102A" w14:paraId="1828B5EC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7F66ED1D" w14:textId="77777777" w:rsidR="00DE102A" w:rsidRDefault="00000000">
            <w:r>
              <w:rPr>
                <w:sz w:val="14"/>
              </w:rPr>
              <w:t>CFG-02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AA36D78" w14:textId="77777777" w:rsidR="00DE102A" w:rsidRDefault="00000000">
            <w:r>
              <w:rPr>
                <w:sz w:val="14"/>
              </w:rPr>
              <w:t>User Configuration (@Configuration / @Bean)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AAB58DA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A7C8F3D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7901485" w14:textId="77777777" w:rsidR="00DE102A" w:rsidRDefault="00000000">
            <w:r>
              <w:rPr>
                <w:sz w:val="14"/>
              </w:rPr>
              <w:t xml:space="preserve">HttpClientConfig, WebClientConfig </w:t>
            </w:r>
            <w:r>
              <w:rPr>
                <w:sz w:val="14"/>
              </w:rPr>
              <w:t>등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D6FE173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  <w:r>
              <w:rPr>
                <w:sz w:val="14"/>
                <w:lang w:eastAsia="ko-KR"/>
              </w:rPr>
              <w:t xml:space="preserve"> Bean</w:t>
            </w:r>
            <w:r>
              <w:rPr>
                <w:sz w:val="14"/>
                <w:lang w:eastAsia="ko-KR"/>
              </w:rPr>
              <w:t>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주입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통과</w:t>
            </w:r>
          </w:p>
        </w:tc>
      </w:tr>
      <w:tr w:rsidR="00DE102A" w14:paraId="4C162F8E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6CD7DA9A" w14:textId="77777777" w:rsidR="00DE102A" w:rsidRDefault="00000000">
            <w:r>
              <w:rPr>
                <w:sz w:val="14"/>
              </w:rPr>
              <w:t>CFG-03</w:t>
            </w:r>
          </w:p>
        </w:tc>
        <w:tc>
          <w:tcPr>
            <w:tcW w:w="1714" w:type="dxa"/>
            <w:vAlign w:val="center"/>
          </w:tcPr>
          <w:p w14:paraId="2FEA24CE" w14:textId="77777777" w:rsidR="00DE102A" w:rsidRDefault="00000000">
            <w:r>
              <w:rPr>
                <w:sz w:val="14"/>
              </w:rPr>
              <w:t>Externalized Configuration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492CB2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E895D1B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06C5B3E5" w14:textId="77777777" w:rsidR="00DE102A" w:rsidRDefault="00000000">
            <w:r>
              <w:rPr>
                <w:sz w:val="14"/>
              </w:rPr>
              <w:t>application*.properties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@Value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vAlign w:val="center"/>
          </w:tcPr>
          <w:p w14:paraId="69931EE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환경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종속</w:t>
            </w:r>
            <w:r>
              <w:rPr>
                <w:sz w:val="14"/>
                <w:lang w:eastAsia="ko-KR"/>
              </w:rPr>
              <w:t xml:space="preserve"> URL·</w:t>
            </w:r>
            <w:proofErr w:type="spellStart"/>
            <w:r>
              <w:rPr>
                <w:sz w:val="14"/>
                <w:lang w:eastAsia="ko-KR"/>
              </w:rPr>
              <w:t>정책값을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</w:p>
        </w:tc>
      </w:tr>
      <w:tr w:rsidR="00DE102A" w14:paraId="0C597EE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A2B430A" w14:textId="77777777" w:rsidR="00DE102A" w:rsidRDefault="00000000">
            <w:r>
              <w:rPr>
                <w:sz w:val="14"/>
              </w:rPr>
              <w:t>CFG-04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8B7920D" w14:textId="77777777" w:rsidR="00DE102A" w:rsidRDefault="00000000">
            <w:r>
              <w:rPr>
                <w:sz w:val="14"/>
              </w:rPr>
              <w:t>Type-safe @ConfigurationProperties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756AD822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1EF28145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85603B7" w14:textId="77777777" w:rsidR="00DE102A" w:rsidRDefault="00000000">
            <w:r>
              <w:rPr>
                <w:sz w:val="14"/>
              </w:rPr>
              <w:t>반복</w:t>
            </w:r>
            <w:r>
              <w:rPr>
                <w:sz w:val="14"/>
              </w:rPr>
              <w:t xml:space="preserve"> @Value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6D9608A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속성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그룹으로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묶고</w:t>
            </w:r>
            <w:r>
              <w:rPr>
                <w:sz w:val="14"/>
                <w:lang w:eastAsia="ko-KR"/>
              </w:rPr>
              <w:t xml:space="preserve"> Validation </w:t>
            </w:r>
            <w:r>
              <w:rPr>
                <w:sz w:val="14"/>
                <w:lang w:eastAsia="ko-KR"/>
              </w:rPr>
              <w:t>적용</w:t>
            </w:r>
          </w:p>
        </w:tc>
      </w:tr>
      <w:tr w:rsidR="00DE102A" w14:paraId="05AFDE55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606625A1" w14:textId="77777777" w:rsidR="00DE102A" w:rsidRDefault="00000000">
            <w:r>
              <w:rPr>
                <w:sz w:val="14"/>
              </w:rPr>
              <w:t>CFG-05</w:t>
            </w:r>
          </w:p>
        </w:tc>
        <w:tc>
          <w:tcPr>
            <w:tcW w:w="1714" w:type="dxa"/>
            <w:vAlign w:val="center"/>
          </w:tcPr>
          <w:p w14:paraId="49BE76CB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Profile</w:t>
            </w:r>
            <w:r>
              <w:rPr>
                <w:sz w:val="14"/>
                <w:lang w:eastAsia="ko-KR"/>
              </w:rPr>
              <w:t>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2AE01367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71551F19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6996E343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dev Profile</w:t>
            </w:r>
            <w:r>
              <w:rPr>
                <w:sz w:val="14"/>
                <w:lang w:eastAsia="ko-KR"/>
              </w:rPr>
              <w:t>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내부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기본값으로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활성화</w:t>
            </w:r>
          </w:p>
        </w:tc>
        <w:tc>
          <w:tcPr>
            <w:tcW w:w="1714" w:type="dxa"/>
            <w:vAlign w:val="center"/>
          </w:tcPr>
          <w:p w14:paraId="5C9971CE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Profile </w:t>
            </w:r>
            <w:r>
              <w:rPr>
                <w:sz w:val="14"/>
                <w:lang w:eastAsia="ko-KR"/>
              </w:rPr>
              <w:t>선택을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환경에서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결정하고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환경별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</w:p>
        </w:tc>
      </w:tr>
      <w:tr w:rsidR="00DE102A" w14:paraId="1201034D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6F104F9" w14:textId="77777777" w:rsidR="00DE102A" w:rsidRDefault="00000000">
            <w:r>
              <w:rPr>
                <w:sz w:val="14"/>
              </w:rPr>
              <w:t>CFG-06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75890BC" w14:textId="77777777" w:rsidR="00DE102A" w:rsidRDefault="00000000">
            <w:r>
              <w:rPr>
                <w:sz w:val="14"/>
              </w:rPr>
              <w:t xml:space="preserve">Secret </w:t>
            </w:r>
            <w:r>
              <w:rPr>
                <w:sz w:val="14"/>
              </w:rPr>
              <w:t>외부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공급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BB552B1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46321456" w14:textId="77777777" w:rsidR="00DE102A" w:rsidRDefault="00000000">
            <w:r>
              <w:rPr>
                <w:sz w:val="14"/>
              </w:rPr>
              <w:t>조치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A42FE63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설정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계정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비밀번호</w:t>
            </w:r>
            <w:r>
              <w:rPr>
                <w:sz w:val="14"/>
                <w:lang w:eastAsia="ko-KR"/>
              </w:rPr>
              <w:t xml:space="preserve">·Key Store </w:t>
            </w:r>
            <w:r>
              <w:rPr>
                <w:sz w:val="14"/>
                <w:lang w:eastAsia="ko-KR"/>
              </w:rPr>
              <w:t>비밀정보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725D8F5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값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폐기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재발급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환경변수</w:t>
            </w:r>
            <w:r>
              <w:rPr>
                <w:sz w:val="14"/>
                <w:lang w:eastAsia="ko-KR"/>
              </w:rPr>
              <w:t xml:space="preserve">/Secret Store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공급</w:t>
            </w:r>
          </w:p>
        </w:tc>
      </w:tr>
      <w:tr w:rsidR="00DE102A" w14:paraId="657EFCB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4BE861B6" w14:textId="77777777" w:rsidR="00DE102A" w:rsidRDefault="00000000">
            <w:r>
              <w:rPr>
                <w:sz w:val="14"/>
              </w:rPr>
              <w:t>CFG-07</w:t>
            </w:r>
          </w:p>
        </w:tc>
        <w:tc>
          <w:tcPr>
            <w:tcW w:w="1714" w:type="dxa"/>
            <w:vAlign w:val="center"/>
          </w:tcPr>
          <w:p w14:paraId="2CF95A8F" w14:textId="77777777" w:rsidR="00DE102A" w:rsidRDefault="00000000">
            <w:r>
              <w:rPr>
                <w:sz w:val="14"/>
              </w:rPr>
              <w:t>Bean Dependency Injection / @Qualifier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513F8D0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A3D2DBD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38106DF9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생성자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주입과</w:t>
            </w:r>
            <w:r>
              <w:rPr>
                <w:sz w:val="14"/>
                <w:lang w:eastAsia="ko-KR"/>
              </w:rPr>
              <w:t xml:space="preserve"> @Qualifier </w:t>
            </w:r>
            <w:r>
              <w:rPr>
                <w:sz w:val="14"/>
                <w:lang w:eastAsia="ko-KR"/>
              </w:rPr>
              <w:t>사용</w:t>
            </w:r>
          </w:p>
        </w:tc>
        <w:tc>
          <w:tcPr>
            <w:tcW w:w="1714" w:type="dxa"/>
            <w:vAlign w:val="center"/>
          </w:tcPr>
          <w:p w14:paraId="6957B9C7" w14:textId="77777777" w:rsidR="00DE102A" w:rsidRDefault="00000000">
            <w:proofErr w:type="spellStart"/>
            <w:r>
              <w:rPr>
                <w:sz w:val="14"/>
              </w:rPr>
              <w:t>복수</w:t>
            </w:r>
            <w:proofErr w:type="spellEnd"/>
            <w:r>
              <w:rPr>
                <w:sz w:val="14"/>
              </w:rPr>
              <w:t xml:space="preserve"> Bean </w:t>
            </w:r>
            <w:proofErr w:type="spellStart"/>
            <w:r>
              <w:rPr>
                <w:sz w:val="14"/>
              </w:rPr>
              <w:t>선택이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명확하고</w:t>
            </w:r>
            <w:proofErr w:type="spellEnd"/>
            <w:r>
              <w:rPr>
                <w:sz w:val="14"/>
              </w:rPr>
              <w:t xml:space="preserve"> Context Test </w:t>
            </w:r>
            <w:r>
              <w:rPr>
                <w:sz w:val="14"/>
              </w:rPr>
              <w:t>통과</w:t>
            </w:r>
          </w:p>
        </w:tc>
      </w:tr>
    </w:tbl>
    <w:p w14:paraId="53B1776E" w14:textId="77777777" w:rsidR="00DE102A" w:rsidRDefault="00DE102A">
      <w:pPr>
        <w:spacing w:after="20"/>
      </w:pPr>
    </w:p>
    <w:p w14:paraId="5A3FA255" w14:textId="77777777" w:rsidR="00DE102A" w:rsidRDefault="00000000">
      <w:pPr>
        <w:pStyle w:val="1"/>
      </w:pPr>
      <w:r>
        <w:t xml:space="preserve">3. Servlet Web / MVC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700"/>
        <w:gridCol w:w="1455"/>
        <w:gridCol w:w="1447"/>
        <w:gridCol w:w="2784"/>
        <w:gridCol w:w="1678"/>
      </w:tblGrid>
      <w:tr w:rsidR="00DE102A" w14:paraId="3D4301A2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56437BE2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75F4613E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B43870D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8A0DD8F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E6076A4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5B43431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60C5356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4EA288C8" w14:textId="77777777" w:rsidR="00DE102A" w:rsidRDefault="00000000">
            <w:r>
              <w:rPr>
                <w:sz w:val="14"/>
              </w:rPr>
              <w:t>WEB-01</w:t>
            </w:r>
          </w:p>
        </w:tc>
        <w:tc>
          <w:tcPr>
            <w:tcW w:w="1714" w:type="dxa"/>
            <w:vAlign w:val="center"/>
          </w:tcPr>
          <w:p w14:paraId="4C662DD5" w14:textId="77777777" w:rsidR="00DE102A" w:rsidRDefault="00000000">
            <w:r>
              <w:rPr>
                <w:sz w:val="14"/>
              </w:rPr>
              <w:t>Servlet Web Application / DispatcherServlet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6F921A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E8D5612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2F2BA5D0" w14:textId="77777777" w:rsidR="00DE102A" w:rsidRDefault="00000000">
            <w:r>
              <w:rPr>
                <w:sz w:val="14"/>
              </w:rPr>
              <w:t>spring-boot-starter-web, WAR, MVC Auto-configuration</w:t>
            </w:r>
          </w:p>
        </w:tc>
        <w:tc>
          <w:tcPr>
            <w:tcW w:w="1714" w:type="dxa"/>
            <w:vAlign w:val="center"/>
          </w:tcPr>
          <w:p w14:paraId="3884FC06" w14:textId="77777777" w:rsidR="00DE102A" w:rsidRDefault="00000000">
            <w:r>
              <w:rPr>
                <w:sz w:val="14"/>
              </w:rPr>
              <w:t xml:space="preserve">DispatcherServlet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Endpoint Request/Response </w:t>
            </w:r>
            <w:r>
              <w:rPr>
                <w:sz w:val="14"/>
              </w:rPr>
              <w:t>동작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</w:tr>
      <w:tr w:rsidR="00DE102A" w14:paraId="6F96F609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89E148C" w14:textId="77777777" w:rsidR="00DE102A" w:rsidRDefault="00000000">
            <w:r>
              <w:rPr>
                <w:sz w:val="14"/>
              </w:rPr>
              <w:t>WEB-02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38702D2" w14:textId="77777777" w:rsidR="00DE102A" w:rsidRDefault="00000000">
            <w:r>
              <w:rPr>
                <w:sz w:val="14"/>
              </w:rPr>
              <w:t xml:space="preserve">HandlerMapping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Request Mapping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D840276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2C5F5058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F9A13E3" w14:textId="77777777" w:rsidR="00DE102A" w:rsidRDefault="00000000">
            <w:r>
              <w:rPr>
                <w:sz w:val="14"/>
              </w:rPr>
              <w:t xml:space="preserve">Controller Request Mapping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4F9D61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정상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잘못된</w:t>
            </w:r>
            <w:r>
              <w:rPr>
                <w:sz w:val="14"/>
                <w:lang w:eastAsia="ko-KR"/>
              </w:rPr>
              <w:t xml:space="preserve"> Path</w:t>
            </w:r>
            <w:r>
              <w:rPr>
                <w:sz w:val="14"/>
                <w:lang w:eastAsia="ko-KR"/>
              </w:rPr>
              <w:t>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</w:p>
        </w:tc>
      </w:tr>
      <w:tr w:rsidR="00DE102A" w14:paraId="2167001A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0D69B4A1" w14:textId="77777777" w:rsidR="00DE102A" w:rsidRDefault="00000000">
            <w:r>
              <w:rPr>
                <w:sz w:val="14"/>
              </w:rPr>
              <w:lastRenderedPageBreak/>
              <w:t>WEB-03</w:t>
            </w:r>
          </w:p>
        </w:tc>
        <w:tc>
          <w:tcPr>
            <w:tcW w:w="1714" w:type="dxa"/>
            <w:vAlign w:val="center"/>
          </w:tcPr>
          <w:p w14:paraId="2B43339F" w14:textId="77777777" w:rsidR="00DE102A" w:rsidRDefault="00000000">
            <w:r>
              <w:rPr>
                <w:sz w:val="14"/>
              </w:rPr>
              <w:t>HandlerAdapter / Argument Resolution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C2017E7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0641DB27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27811FAA" w14:textId="77777777" w:rsidR="00DE102A" w:rsidRDefault="00000000">
            <w:r>
              <w:rPr>
                <w:sz w:val="14"/>
              </w:rPr>
              <w:t>@RequestBody, @PathVariable, BindingResult</w:t>
            </w:r>
          </w:p>
        </w:tc>
        <w:tc>
          <w:tcPr>
            <w:tcW w:w="1714" w:type="dxa"/>
            <w:vAlign w:val="center"/>
          </w:tcPr>
          <w:p w14:paraId="1FA894F3" w14:textId="77777777" w:rsidR="00DE102A" w:rsidRDefault="00000000">
            <w:r>
              <w:rPr>
                <w:sz w:val="14"/>
              </w:rPr>
              <w:t>주요</w:t>
            </w:r>
            <w:r>
              <w:rPr>
                <w:sz w:val="14"/>
              </w:rPr>
              <w:t xml:space="preserve"> Argument Binding Test </w:t>
            </w:r>
            <w:r>
              <w:rPr>
                <w:sz w:val="14"/>
              </w:rPr>
              <w:t>통과</w:t>
            </w:r>
          </w:p>
        </w:tc>
      </w:tr>
      <w:tr w:rsidR="00DE102A" w14:paraId="605AB2F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77BA669" w14:textId="77777777" w:rsidR="00DE102A" w:rsidRDefault="00000000">
            <w:r>
              <w:rPr>
                <w:sz w:val="14"/>
              </w:rPr>
              <w:t>WEB-04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DABD021" w14:textId="77777777" w:rsidR="00DE102A" w:rsidRDefault="00000000">
            <w:r>
              <w:rPr>
                <w:sz w:val="14"/>
              </w:rPr>
              <w:t xml:space="preserve">HttpMessageConverter JSON </w:t>
            </w:r>
            <w:r>
              <w:rPr>
                <w:sz w:val="14"/>
              </w:rPr>
              <w:t>변환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335C4E7E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73BFCB4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35A89CA" w14:textId="77777777" w:rsidR="00DE102A" w:rsidRDefault="00000000">
            <w:r>
              <w:rPr>
                <w:sz w:val="14"/>
              </w:rPr>
              <w:t>MappingJackson2HttpMessageConverter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364E2B9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정상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비정상</w:t>
            </w:r>
            <w:r>
              <w:rPr>
                <w:sz w:val="14"/>
                <w:lang w:eastAsia="ko-KR"/>
              </w:rPr>
              <w:t xml:space="preserve"> JSON </w:t>
            </w:r>
            <w:r>
              <w:rPr>
                <w:sz w:val="14"/>
                <w:lang w:eastAsia="ko-KR"/>
              </w:rPr>
              <w:t>직렬화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역직렬화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589D7050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2908CD1" w14:textId="77777777" w:rsidR="00DE102A" w:rsidRDefault="00000000">
            <w:r>
              <w:rPr>
                <w:sz w:val="14"/>
              </w:rPr>
              <w:t>WEB-05</w:t>
            </w:r>
          </w:p>
        </w:tc>
        <w:tc>
          <w:tcPr>
            <w:tcW w:w="1714" w:type="dxa"/>
            <w:vAlign w:val="center"/>
          </w:tcPr>
          <w:p w14:paraId="4E76F4A8" w14:textId="77777777" w:rsidR="00DE102A" w:rsidRDefault="00000000">
            <w:r>
              <w:rPr>
                <w:sz w:val="14"/>
              </w:rPr>
              <w:t xml:space="preserve">Controller → Service </w:t>
            </w:r>
            <w:r>
              <w:rPr>
                <w:sz w:val="14"/>
              </w:rPr>
              <w:t>책임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분리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494BCDA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91DDFA6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2A199EB9" w14:textId="77777777" w:rsidR="00DE102A" w:rsidRDefault="00000000">
            <w:r>
              <w:rPr>
                <w:sz w:val="14"/>
              </w:rPr>
              <w:t>@RestController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Service </w:t>
            </w:r>
            <w:r>
              <w:rPr>
                <w:sz w:val="14"/>
              </w:rPr>
              <w:t>호출</w:t>
            </w:r>
          </w:p>
        </w:tc>
        <w:tc>
          <w:tcPr>
            <w:tcW w:w="1714" w:type="dxa"/>
            <w:vAlign w:val="center"/>
          </w:tcPr>
          <w:p w14:paraId="33EAFA9F" w14:textId="77777777" w:rsidR="00DE102A" w:rsidRDefault="00000000">
            <w:r>
              <w:rPr>
                <w:sz w:val="14"/>
              </w:rPr>
              <w:t>Controller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HTTP </w:t>
            </w:r>
            <w:r>
              <w:rPr>
                <w:sz w:val="14"/>
              </w:rPr>
              <w:t>경계</w:t>
            </w:r>
            <w:r>
              <w:rPr>
                <w:sz w:val="14"/>
              </w:rPr>
              <w:t>, Service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업무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흐름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책임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유지</w:t>
            </w:r>
          </w:p>
        </w:tc>
      </w:tr>
      <w:tr w:rsidR="00DE102A" w14:paraId="5FBE5EB9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2AEAA300" w14:textId="77777777" w:rsidR="00DE102A" w:rsidRDefault="00000000">
            <w:r>
              <w:rPr>
                <w:sz w:val="14"/>
              </w:rPr>
              <w:t>WEB-06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67C0D19" w14:textId="77777777" w:rsidR="00DE102A" w:rsidRDefault="00000000">
            <w:r>
              <w:rPr>
                <w:sz w:val="14"/>
              </w:rPr>
              <w:t>Request Logging Filter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600F203E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F54D226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40EDDA9" w14:textId="77777777" w:rsidR="00DE102A" w:rsidRDefault="00000000">
            <w:r>
              <w:rPr>
                <w:sz w:val="14"/>
              </w:rPr>
              <w:t>CommonsRequestLoggingFilter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95A7EC7" w14:textId="77777777" w:rsidR="00DE102A" w:rsidRDefault="00000000">
            <w:r>
              <w:rPr>
                <w:sz w:val="14"/>
              </w:rPr>
              <w:t>민감</w:t>
            </w:r>
            <w:r>
              <w:rPr>
                <w:sz w:val="14"/>
              </w:rPr>
              <w:t xml:space="preserve"> Header/Body Masking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Payload </w:t>
            </w:r>
            <w:r>
              <w:rPr>
                <w:sz w:val="14"/>
              </w:rPr>
              <w:t>크기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</w:p>
        </w:tc>
      </w:tr>
      <w:tr w:rsidR="00DE102A" w14:paraId="0BEC151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2544D585" w14:textId="77777777" w:rsidR="00DE102A" w:rsidRDefault="00000000">
            <w:r>
              <w:rPr>
                <w:sz w:val="14"/>
              </w:rPr>
              <w:t>WEB-07</w:t>
            </w:r>
          </w:p>
        </w:tc>
        <w:tc>
          <w:tcPr>
            <w:tcW w:w="1714" w:type="dxa"/>
            <w:vAlign w:val="center"/>
          </w:tcPr>
          <w:p w14:paraId="5CC021E3" w14:textId="77777777" w:rsidR="00DE102A" w:rsidRDefault="00000000">
            <w:r>
              <w:rPr>
                <w:sz w:val="14"/>
              </w:rPr>
              <w:t>HandlerInterceptor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51E0E1BF" w14:textId="77777777" w:rsidR="00DE102A" w:rsidRDefault="00000000">
            <w:r>
              <w:rPr>
                <w:sz w:val="14"/>
              </w:rPr>
              <w:t>선택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B4145E3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vAlign w:val="center"/>
          </w:tcPr>
          <w:p w14:paraId="5222E5B6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등록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실동작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1714" w:type="dxa"/>
            <w:vAlign w:val="center"/>
          </w:tcPr>
          <w:p w14:paraId="1FD36590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명확한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>(</w:t>
            </w:r>
            <w:proofErr w:type="spellStart"/>
            <w:r>
              <w:rPr>
                <w:sz w:val="14"/>
                <w:lang w:eastAsia="ko-KR"/>
              </w:rPr>
              <w:t>traceId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처리시간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) </w:t>
            </w:r>
            <w:r>
              <w:rPr>
                <w:sz w:val="14"/>
                <w:lang w:eastAsia="ko-KR"/>
              </w:rPr>
              <w:t>부여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</w:p>
        </w:tc>
      </w:tr>
      <w:tr w:rsidR="00DE102A" w14:paraId="40D8184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7AF2BE2B" w14:textId="77777777" w:rsidR="00DE102A" w:rsidRDefault="00000000">
            <w:r>
              <w:rPr>
                <w:sz w:val="14"/>
              </w:rPr>
              <w:t>WEB-08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D766025" w14:textId="77777777" w:rsidR="00DE102A" w:rsidRDefault="00000000">
            <w:r>
              <w:rPr>
                <w:sz w:val="14"/>
              </w:rPr>
              <w:t xml:space="preserve">CORS </w:t>
            </w:r>
            <w:r>
              <w:rPr>
                <w:sz w:val="14"/>
              </w:rPr>
              <w:t>정책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1535444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04D492F8" w14:textId="77777777" w:rsidR="00DE102A" w:rsidRDefault="00000000">
            <w:r>
              <w:rPr>
                <w:sz w:val="14"/>
              </w:rPr>
              <w:t>조치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A16D489" w14:textId="77777777" w:rsidR="00DE102A" w:rsidRDefault="00000000">
            <w:r>
              <w:rPr>
                <w:sz w:val="14"/>
              </w:rPr>
              <w:t>allowedOrigins('*')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8E47E90" w14:textId="77777777" w:rsidR="00DE102A" w:rsidRDefault="00000000">
            <w:r>
              <w:rPr>
                <w:sz w:val="14"/>
              </w:rPr>
              <w:t>환경별</w:t>
            </w:r>
            <w:r>
              <w:rPr>
                <w:sz w:val="14"/>
              </w:rPr>
              <w:t xml:space="preserve"> Origin/Method Allowlist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허용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거부</w:t>
            </w:r>
            <w:r>
              <w:rPr>
                <w:sz w:val="14"/>
              </w:rPr>
              <w:t xml:space="preserve"> Test</w:t>
            </w:r>
          </w:p>
        </w:tc>
      </w:tr>
    </w:tbl>
    <w:p w14:paraId="3D283DF3" w14:textId="77777777" w:rsidR="00DE102A" w:rsidRDefault="00DE102A">
      <w:pPr>
        <w:spacing w:after="20"/>
      </w:pPr>
    </w:p>
    <w:p w14:paraId="4BDD6B2B" w14:textId="77777777" w:rsidR="00DE102A" w:rsidRDefault="00000000">
      <w:pPr>
        <w:pStyle w:val="1"/>
      </w:pPr>
      <w:r>
        <w:t xml:space="preserve">4. Security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707"/>
        <w:gridCol w:w="1667"/>
        <w:gridCol w:w="1666"/>
        <w:gridCol w:w="2115"/>
        <w:gridCol w:w="1681"/>
      </w:tblGrid>
      <w:tr w:rsidR="00DE102A" w14:paraId="252ED2DE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08652CF0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C799E46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50B9A7EA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7D6B9698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37D3636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5958C2A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0CDD15C7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05C5D8D" w14:textId="77777777" w:rsidR="00DE102A" w:rsidRDefault="00000000">
            <w:r>
              <w:rPr>
                <w:sz w:val="14"/>
              </w:rPr>
              <w:t>SEC-01</w:t>
            </w:r>
          </w:p>
        </w:tc>
        <w:tc>
          <w:tcPr>
            <w:tcW w:w="1714" w:type="dxa"/>
            <w:vAlign w:val="center"/>
          </w:tcPr>
          <w:p w14:paraId="427DA7F7" w14:textId="77777777" w:rsidR="00DE102A" w:rsidRDefault="00000000">
            <w:r>
              <w:rPr>
                <w:sz w:val="14"/>
              </w:rPr>
              <w:t xml:space="preserve">DelegatingFilterProxy → FilterChainProxy </w:t>
            </w:r>
            <w:r>
              <w:rPr>
                <w:sz w:val="14"/>
              </w:rPr>
              <w:t>연계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69A17BF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31E306F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683513E0" w14:textId="77777777" w:rsidR="00DE102A" w:rsidRDefault="00000000">
            <w:r>
              <w:rPr>
                <w:sz w:val="14"/>
              </w:rPr>
              <w:t xml:space="preserve">Spring Security Servlet </w:t>
            </w:r>
            <w:r>
              <w:rPr>
                <w:sz w:val="14"/>
              </w:rPr>
              <w:t>구조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vAlign w:val="center"/>
          </w:tcPr>
          <w:p w14:paraId="57485476" w14:textId="77777777" w:rsidR="00DE102A" w:rsidRDefault="00000000">
            <w:r>
              <w:rPr>
                <w:sz w:val="14"/>
              </w:rPr>
              <w:t>Security Filter Chain</w:t>
            </w:r>
            <w:r>
              <w:rPr>
                <w:sz w:val="14"/>
              </w:rPr>
              <w:t>이</w:t>
            </w:r>
            <w:r>
              <w:rPr>
                <w:sz w:val="14"/>
              </w:rPr>
              <w:t xml:space="preserve"> MVC </w:t>
            </w:r>
            <w:r>
              <w:rPr>
                <w:sz w:val="14"/>
              </w:rPr>
              <w:t>이전에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적용됨을</w:t>
            </w:r>
            <w:r>
              <w:rPr>
                <w:sz w:val="14"/>
              </w:rPr>
              <w:t xml:space="preserve"> Test</w:t>
            </w:r>
          </w:p>
        </w:tc>
      </w:tr>
      <w:tr w:rsidR="00DE102A" w14:paraId="70E6CF19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8991DC8" w14:textId="77777777" w:rsidR="00DE102A" w:rsidRDefault="00000000">
            <w:r>
              <w:rPr>
                <w:sz w:val="14"/>
              </w:rPr>
              <w:t>SEC-02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51834C2" w14:textId="77777777" w:rsidR="00DE102A" w:rsidRDefault="00000000">
            <w:r>
              <w:rPr>
                <w:sz w:val="14"/>
              </w:rPr>
              <w:t>SecurityFilterChain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CACCBA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C0E4D1E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BB1443F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Stateless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A94289D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경로별</w:t>
            </w:r>
            <w:r>
              <w:rPr>
                <w:sz w:val="14"/>
                <w:lang w:eastAsia="ko-KR"/>
              </w:rPr>
              <w:t xml:space="preserve"> 2xx/401/403 Test</w:t>
            </w:r>
          </w:p>
        </w:tc>
      </w:tr>
      <w:tr w:rsidR="00DE102A" w14:paraId="50C0F9F0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61A3D789" w14:textId="77777777" w:rsidR="00DE102A" w:rsidRDefault="00000000">
            <w:r>
              <w:rPr>
                <w:sz w:val="14"/>
              </w:rPr>
              <w:t>SEC-03</w:t>
            </w:r>
          </w:p>
        </w:tc>
        <w:tc>
          <w:tcPr>
            <w:tcW w:w="1714" w:type="dxa"/>
            <w:vAlign w:val="center"/>
          </w:tcPr>
          <w:p w14:paraId="65907A82" w14:textId="77777777" w:rsidR="00DE102A" w:rsidRDefault="00000000">
            <w:r>
              <w:rPr>
                <w:sz w:val="14"/>
              </w:rPr>
              <w:t>Authentication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2B8C1F6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4F5FA6C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5B94C50B" w14:textId="77777777" w:rsidR="00DE102A" w:rsidRDefault="00000000">
            <w:r>
              <w:rPr>
                <w:sz w:val="14"/>
              </w:rPr>
              <w:t>InMemoryUserDetailsManager + BCryptPasswordEncoder</w:t>
            </w:r>
          </w:p>
        </w:tc>
        <w:tc>
          <w:tcPr>
            <w:tcW w:w="1714" w:type="dxa"/>
            <w:vAlign w:val="center"/>
          </w:tcPr>
          <w:p w14:paraId="75581F9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확정하고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0799815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6413F70" w14:textId="77777777" w:rsidR="00DE102A" w:rsidRDefault="00000000">
            <w:r>
              <w:rPr>
                <w:sz w:val="14"/>
              </w:rPr>
              <w:t>SEC-04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02B5798" w14:textId="77777777" w:rsidR="00DE102A" w:rsidRDefault="00000000">
            <w:r>
              <w:rPr>
                <w:sz w:val="14"/>
              </w:rPr>
              <w:t>Authorization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9CC4CF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DB27FE5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3E142F1" w14:textId="77777777" w:rsidR="00DE102A" w:rsidRDefault="00000000">
            <w:pPr>
              <w:rPr>
                <w:lang w:eastAsia="ko-KR"/>
              </w:rPr>
            </w:pPr>
            <w:proofErr w:type="gramStart"/>
            <w:r>
              <w:rPr>
                <w:sz w:val="14"/>
                <w:lang w:eastAsia="ko-KR"/>
              </w:rPr>
              <w:t xml:space="preserve">/ </w:t>
            </w:r>
            <w:r>
              <w:rPr>
                <w:sz w:val="14"/>
                <w:lang w:eastAsia="ko-KR"/>
              </w:rPr>
              <w:t>및</w:t>
            </w:r>
            <w:proofErr w:type="gramEnd"/>
            <w:r>
              <w:rPr>
                <w:sz w:val="14"/>
                <w:lang w:eastAsia="ko-KR"/>
              </w:rPr>
              <w:t xml:space="preserve"> /test/** </w:t>
            </w: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나머지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3D1EDB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규칙을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인가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36BBF839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2703A3C0" w14:textId="77777777" w:rsidR="00DE102A" w:rsidRDefault="00000000">
            <w:r>
              <w:rPr>
                <w:sz w:val="14"/>
              </w:rPr>
              <w:t>SEC-05</w:t>
            </w:r>
          </w:p>
        </w:tc>
        <w:tc>
          <w:tcPr>
            <w:tcW w:w="1714" w:type="dxa"/>
            <w:vAlign w:val="center"/>
          </w:tcPr>
          <w:p w14:paraId="51ADB89E" w14:textId="77777777" w:rsidR="00DE102A" w:rsidRDefault="00000000">
            <w:r>
              <w:rPr>
                <w:sz w:val="14"/>
              </w:rPr>
              <w:t>Session Management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10906443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0E63102C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09701372" w14:textId="77777777" w:rsidR="00DE102A" w:rsidRDefault="00000000">
            <w:r>
              <w:rPr>
                <w:sz w:val="14"/>
              </w:rPr>
              <w:t>Stateless Session Policy</w:t>
            </w:r>
          </w:p>
        </w:tc>
        <w:tc>
          <w:tcPr>
            <w:tcW w:w="1714" w:type="dxa"/>
            <w:vAlign w:val="center"/>
          </w:tcPr>
          <w:p w14:paraId="2BA6BD6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방식과</w:t>
            </w:r>
            <w:r>
              <w:rPr>
                <w:sz w:val="14"/>
                <w:lang w:eastAsia="ko-KR"/>
              </w:rPr>
              <w:t xml:space="preserve"> Session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정합성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</w:p>
        </w:tc>
      </w:tr>
      <w:tr w:rsidR="00DE102A" w14:paraId="69DD566C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642E6F35" w14:textId="77777777" w:rsidR="00DE102A" w:rsidRDefault="00000000">
            <w:r>
              <w:rPr>
                <w:sz w:val="14"/>
              </w:rPr>
              <w:t>SEC-06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46D2F8D" w14:textId="77777777" w:rsidR="00DE102A" w:rsidRDefault="00000000">
            <w:r>
              <w:rPr>
                <w:sz w:val="14"/>
              </w:rPr>
              <w:t xml:space="preserve">CSRF </w:t>
            </w:r>
            <w:r>
              <w:rPr>
                <w:sz w:val="14"/>
              </w:rPr>
              <w:t>정책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BC61242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8B7463F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A0E914F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CSRF </w:t>
            </w:r>
            <w:r>
              <w:rPr>
                <w:sz w:val="14"/>
                <w:lang w:eastAsia="ko-KR"/>
              </w:rPr>
              <w:t>비활성화</w:t>
            </w:r>
            <w:r>
              <w:rPr>
                <w:sz w:val="14"/>
                <w:lang w:eastAsia="ko-KR"/>
              </w:rPr>
              <w:t xml:space="preserve">, JWT </w:t>
            </w:r>
            <w:r>
              <w:rPr>
                <w:sz w:val="14"/>
                <w:lang w:eastAsia="ko-KR"/>
              </w:rPr>
              <w:t>전제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주석이나</w:t>
            </w:r>
            <w:r>
              <w:rPr>
                <w:sz w:val="14"/>
                <w:lang w:eastAsia="ko-KR"/>
              </w:rPr>
              <w:t xml:space="preserve"> JWT </w:t>
            </w:r>
            <w:r>
              <w:rPr>
                <w:sz w:val="14"/>
                <w:lang w:eastAsia="ko-KR"/>
              </w:rPr>
              <w:t>검증은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미확인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BE98D45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기준으로</w:t>
            </w:r>
            <w:r>
              <w:rPr>
                <w:sz w:val="14"/>
                <w:lang w:eastAsia="ko-KR"/>
              </w:rPr>
              <w:t xml:space="preserve"> CSRF </w:t>
            </w:r>
            <w:r>
              <w:rPr>
                <w:sz w:val="14"/>
                <w:lang w:eastAsia="ko-KR"/>
              </w:rPr>
              <w:t>활성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비활성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46C9FD00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6B495C93" w14:textId="77777777" w:rsidR="00DE102A" w:rsidRDefault="00000000">
            <w:r>
              <w:rPr>
                <w:sz w:val="14"/>
              </w:rPr>
              <w:t>SEC-07</w:t>
            </w:r>
          </w:p>
        </w:tc>
        <w:tc>
          <w:tcPr>
            <w:tcW w:w="1714" w:type="dxa"/>
            <w:vAlign w:val="center"/>
          </w:tcPr>
          <w:p w14:paraId="78717074" w14:textId="77777777" w:rsidR="00DE102A" w:rsidRDefault="00000000">
            <w:r>
              <w:rPr>
                <w:sz w:val="14"/>
              </w:rPr>
              <w:t>Password Encoding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32F4187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595C411C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433AB6DF" w14:textId="77777777" w:rsidR="00DE102A" w:rsidRDefault="00000000">
            <w:r>
              <w:rPr>
                <w:sz w:val="14"/>
              </w:rPr>
              <w:t>BCryptPasswordEncoder</w:t>
            </w:r>
          </w:p>
        </w:tc>
        <w:tc>
          <w:tcPr>
            <w:tcW w:w="1714" w:type="dxa"/>
            <w:vAlign w:val="center"/>
          </w:tcPr>
          <w:p w14:paraId="3E8671D6" w14:textId="77777777" w:rsidR="00DE102A" w:rsidRDefault="00000000">
            <w:r>
              <w:rPr>
                <w:sz w:val="14"/>
              </w:rPr>
              <w:t>평문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저장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Password Verification Test</w:t>
            </w:r>
          </w:p>
        </w:tc>
      </w:tr>
      <w:tr w:rsidR="00DE102A" w14:paraId="7054671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DFBD62C" w14:textId="77777777" w:rsidR="00DE102A" w:rsidRDefault="00000000">
            <w:r>
              <w:rPr>
                <w:sz w:val="14"/>
              </w:rPr>
              <w:t>SEC-08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1542269" w14:textId="77777777" w:rsidR="00DE102A" w:rsidRDefault="00000000">
            <w:r>
              <w:rPr>
                <w:sz w:val="14"/>
              </w:rPr>
              <w:t>Security Header / TLS / Dependency Scan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3B8FA7A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0A6DD61E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2BBEE6D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EB6A7E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기준에</w:t>
            </w:r>
            <w:r>
              <w:rPr>
                <w:sz w:val="14"/>
                <w:lang w:eastAsia="ko-KR"/>
              </w:rPr>
              <w:t xml:space="preserve"> Header, </w:t>
            </w:r>
            <w:r>
              <w:rPr>
                <w:sz w:val="14"/>
                <w:lang w:eastAsia="ko-KR"/>
              </w:rPr>
              <w:t>인증서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취약점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</w:t>
            </w:r>
          </w:p>
        </w:tc>
      </w:tr>
    </w:tbl>
    <w:p w14:paraId="7103C847" w14:textId="77777777" w:rsidR="00DE102A" w:rsidRDefault="00DE102A">
      <w:pPr>
        <w:spacing w:after="20"/>
        <w:rPr>
          <w:lang w:eastAsia="ko-KR"/>
        </w:rPr>
      </w:pPr>
    </w:p>
    <w:p w14:paraId="39272D6D" w14:textId="77777777" w:rsidR="00DE102A" w:rsidRDefault="00000000">
      <w:pPr>
        <w:pStyle w:val="1"/>
      </w:pPr>
      <w:r>
        <w:t xml:space="preserve">5. Validation / Error Response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1682"/>
        <w:gridCol w:w="1605"/>
        <w:gridCol w:w="1602"/>
        <w:gridCol w:w="1712"/>
        <w:gridCol w:w="2302"/>
      </w:tblGrid>
      <w:tr w:rsidR="00DE102A" w14:paraId="5B3921B9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2F067C26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6D59792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6B2486BE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73520488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C84C99F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7D37A81B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10F62C18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9CF913F" w14:textId="77777777" w:rsidR="00DE102A" w:rsidRDefault="00000000">
            <w:r>
              <w:rPr>
                <w:sz w:val="14"/>
              </w:rPr>
              <w:t>VAL-01</w:t>
            </w:r>
          </w:p>
        </w:tc>
        <w:tc>
          <w:tcPr>
            <w:tcW w:w="1714" w:type="dxa"/>
            <w:vAlign w:val="center"/>
          </w:tcPr>
          <w:p w14:paraId="6B03EBF6" w14:textId="77777777" w:rsidR="00DE102A" w:rsidRDefault="00000000">
            <w:r>
              <w:rPr>
                <w:sz w:val="14"/>
              </w:rPr>
              <w:t>Bean Validation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1080208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E6D6F28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674E1244" w14:textId="77777777" w:rsidR="00DE102A" w:rsidRDefault="00000000">
            <w:r>
              <w:rPr>
                <w:sz w:val="14"/>
              </w:rPr>
              <w:t>@Valid @RequestBody</w:t>
            </w:r>
          </w:p>
        </w:tc>
        <w:tc>
          <w:tcPr>
            <w:tcW w:w="1714" w:type="dxa"/>
            <w:vAlign w:val="center"/>
          </w:tcPr>
          <w:p w14:paraId="391FB882" w14:textId="77777777" w:rsidR="00DE102A" w:rsidRDefault="00000000">
            <w:r>
              <w:rPr>
                <w:sz w:val="14"/>
              </w:rPr>
              <w:t>유효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무효</w:t>
            </w:r>
            <w:r>
              <w:rPr>
                <w:sz w:val="14"/>
              </w:rPr>
              <w:t xml:space="preserve"> Request Body Test</w:t>
            </w:r>
          </w:p>
        </w:tc>
      </w:tr>
      <w:tr w:rsidR="00DE102A" w14:paraId="27C136AC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F065887" w14:textId="77777777" w:rsidR="00DE102A" w:rsidRDefault="00000000">
            <w:r>
              <w:rPr>
                <w:sz w:val="14"/>
              </w:rPr>
              <w:t>VAL-02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17F1BA5" w14:textId="77777777" w:rsidR="00DE102A" w:rsidRDefault="00000000">
            <w:r>
              <w:rPr>
                <w:sz w:val="14"/>
              </w:rPr>
              <w:t>Custom ConstraintValidator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454524C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1E600C7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FB8C3F6" w14:textId="77777777" w:rsidR="00DE102A" w:rsidRDefault="00000000">
            <w:r>
              <w:rPr>
                <w:sz w:val="14"/>
              </w:rPr>
              <w:t>WlValidator: null·</w:t>
            </w:r>
            <w:r>
              <w:rPr>
                <w:sz w:val="14"/>
              </w:rPr>
              <w:t>공백</w:t>
            </w:r>
            <w:r>
              <w:rPr>
                <w:sz w:val="14"/>
              </w:rPr>
              <w:t xml:space="preserve">, trim </w:t>
            </w:r>
            <w:r>
              <w:rPr>
                <w:sz w:val="14"/>
              </w:rPr>
              <w:t>길이</w:t>
            </w:r>
            <w:r>
              <w:rPr>
                <w:sz w:val="14"/>
              </w:rPr>
              <w:t xml:space="preserve"> 6~10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E427CFA" w14:textId="77777777" w:rsidR="00DE102A" w:rsidRDefault="00000000">
            <w:r>
              <w:rPr>
                <w:sz w:val="14"/>
              </w:rPr>
              <w:t>경계값</w:t>
            </w:r>
            <w:r>
              <w:rPr>
                <w:sz w:val="14"/>
              </w:rPr>
              <w:t>/null/</w:t>
            </w:r>
            <w:r>
              <w:rPr>
                <w:sz w:val="14"/>
              </w:rPr>
              <w:t>공백</w:t>
            </w:r>
            <w:r>
              <w:rPr>
                <w:sz w:val="14"/>
              </w:rPr>
              <w:t xml:space="preserve"> Unit Test</w:t>
            </w:r>
          </w:p>
        </w:tc>
      </w:tr>
      <w:tr w:rsidR="00DE102A" w14:paraId="05D98D43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A5B32A3" w14:textId="77777777" w:rsidR="00DE102A" w:rsidRDefault="00000000">
            <w:r>
              <w:rPr>
                <w:sz w:val="14"/>
              </w:rPr>
              <w:lastRenderedPageBreak/>
              <w:t>VAL-03</w:t>
            </w:r>
          </w:p>
        </w:tc>
        <w:tc>
          <w:tcPr>
            <w:tcW w:w="1714" w:type="dxa"/>
            <w:vAlign w:val="center"/>
          </w:tcPr>
          <w:p w14:paraId="57B25BFF" w14:textId="77777777" w:rsidR="00DE102A" w:rsidRDefault="00000000">
            <w:r>
              <w:rPr>
                <w:sz w:val="14"/>
              </w:rPr>
              <w:t xml:space="preserve">Controller Validation </w:t>
            </w:r>
            <w:r>
              <w:rPr>
                <w:sz w:val="14"/>
              </w:rPr>
              <w:t>일관성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0803C19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28E6B98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2CC257E6" w14:textId="77777777" w:rsidR="00DE102A" w:rsidRDefault="00000000">
            <w:r>
              <w:rPr>
                <w:sz w:val="14"/>
              </w:rPr>
              <w:t>create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@Valid, update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@RequestBody/@Valid </w:t>
            </w:r>
            <w:r>
              <w:rPr>
                <w:sz w:val="14"/>
              </w:rPr>
              <w:t>없음</w:t>
            </w:r>
          </w:p>
        </w:tc>
        <w:tc>
          <w:tcPr>
            <w:tcW w:w="1714" w:type="dxa"/>
            <w:vAlign w:val="center"/>
          </w:tcPr>
          <w:p w14:paraId="36B2D67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변경</w:t>
            </w:r>
            <w:r>
              <w:rPr>
                <w:sz w:val="14"/>
                <w:lang w:eastAsia="ko-KR"/>
              </w:rPr>
              <w:t xml:space="preserve"> API</w:t>
            </w:r>
            <w:r>
              <w:rPr>
                <w:sz w:val="14"/>
                <w:lang w:eastAsia="ko-KR"/>
              </w:rPr>
              <w:t>에도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동일</w:t>
            </w:r>
            <w:r>
              <w:rPr>
                <w:sz w:val="14"/>
                <w:lang w:eastAsia="ko-KR"/>
              </w:rPr>
              <w:t xml:space="preserve"> Validation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</w:p>
        </w:tc>
      </w:tr>
      <w:tr w:rsidR="00DE102A" w14:paraId="579D0492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60CFF83" w14:textId="77777777" w:rsidR="00DE102A" w:rsidRDefault="00000000">
            <w:r>
              <w:rPr>
                <w:sz w:val="14"/>
              </w:rPr>
              <w:t>VAL-04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BB2F299" w14:textId="77777777" w:rsidR="00DE102A" w:rsidRDefault="00000000">
            <w:r>
              <w:rPr>
                <w:sz w:val="14"/>
              </w:rPr>
              <w:t xml:space="preserve">Method Validation </w:t>
            </w:r>
            <w:r>
              <w:rPr>
                <w:sz w:val="14"/>
              </w:rPr>
              <w:t>정책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B119F49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E18AD34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3B97D22" w14:textId="77777777" w:rsidR="00DE102A" w:rsidRDefault="00000000">
            <w:r>
              <w:rPr>
                <w:sz w:val="14"/>
              </w:rPr>
              <w:t xml:space="preserve">Controller @Validated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E0241A4" w14:textId="77777777" w:rsidR="00DE102A" w:rsidRDefault="00000000">
            <w:r>
              <w:rPr>
                <w:sz w:val="14"/>
              </w:rPr>
              <w:t xml:space="preserve">Spring MVC Method Validation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여부를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확정하고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예외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처리</w:t>
            </w:r>
            <w:r>
              <w:rPr>
                <w:sz w:val="14"/>
              </w:rPr>
              <w:t xml:space="preserve"> Test</w:t>
            </w:r>
          </w:p>
        </w:tc>
      </w:tr>
      <w:tr w:rsidR="00DE102A" w14:paraId="79C25D41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DC546A1" w14:textId="77777777" w:rsidR="00DE102A" w:rsidRDefault="00000000">
            <w:r>
              <w:rPr>
                <w:sz w:val="14"/>
              </w:rPr>
              <w:t>ERR-01</w:t>
            </w:r>
          </w:p>
        </w:tc>
        <w:tc>
          <w:tcPr>
            <w:tcW w:w="1714" w:type="dxa"/>
            <w:vAlign w:val="center"/>
          </w:tcPr>
          <w:p w14:paraId="5433766A" w14:textId="77777777" w:rsidR="00DE102A" w:rsidRDefault="00000000">
            <w:r>
              <w:rPr>
                <w:sz w:val="14"/>
              </w:rPr>
              <w:t>Global Exception Handling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55297E0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5C993E45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7DF6CB5B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@ControllerAdvice, 400/404/500 </w:t>
            </w:r>
            <w:r>
              <w:rPr>
                <w:sz w:val="14"/>
                <w:lang w:eastAsia="ko-KR"/>
              </w:rPr>
              <w:t>매핑</w:t>
            </w:r>
          </w:p>
        </w:tc>
        <w:tc>
          <w:tcPr>
            <w:tcW w:w="1714" w:type="dxa"/>
            <w:vAlign w:val="center"/>
          </w:tcPr>
          <w:p w14:paraId="7FE470A5" w14:textId="77777777" w:rsidR="00DE102A" w:rsidRDefault="00000000">
            <w:proofErr w:type="spellStart"/>
            <w:r>
              <w:rPr>
                <w:sz w:val="14"/>
              </w:rPr>
              <w:t>주요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예외군별</w:t>
            </w:r>
            <w:proofErr w:type="spellEnd"/>
            <w:r>
              <w:rPr>
                <w:sz w:val="14"/>
              </w:rPr>
              <w:t xml:space="preserve"> Status/Body Contract Test</w:t>
            </w:r>
          </w:p>
        </w:tc>
      </w:tr>
      <w:tr w:rsidR="00DE102A" w14:paraId="2A1721BB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080756F" w14:textId="77777777" w:rsidR="00DE102A" w:rsidRDefault="00000000">
            <w:r>
              <w:rPr>
                <w:sz w:val="14"/>
              </w:rPr>
              <w:t>ERR-02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B25EFAD" w14:textId="77777777" w:rsidR="00DE102A" w:rsidRDefault="00000000">
            <w:r>
              <w:rPr>
                <w:sz w:val="14"/>
              </w:rPr>
              <w:t>표준</w:t>
            </w:r>
            <w:r>
              <w:rPr>
                <w:sz w:val="14"/>
              </w:rPr>
              <w:t xml:space="preserve"> API Error Model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9689D36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D63E089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BA998E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메시지</w:t>
            </w:r>
            <w:r>
              <w:rPr>
                <w:sz w:val="14"/>
                <w:lang w:eastAsia="ko-KR"/>
              </w:rPr>
              <w:t xml:space="preserve">/Exception </w:t>
            </w:r>
            <w:r>
              <w:rPr>
                <w:sz w:val="14"/>
                <w:lang w:eastAsia="ko-KR"/>
              </w:rPr>
              <w:t>객체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45C7591" w14:textId="77777777" w:rsidR="00DE102A" w:rsidRDefault="00000000">
            <w:proofErr w:type="spellStart"/>
            <w:r>
              <w:rPr>
                <w:sz w:val="14"/>
              </w:rPr>
              <w:t>내부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Exception</w:t>
            </w:r>
            <w:r>
              <w:rPr>
                <w:sz w:val="14"/>
              </w:rPr>
              <w:t>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외부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응답에서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제거하고</w:t>
            </w:r>
            <w:r>
              <w:rPr>
                <w:sz w:val="14"/>
              </w:rPr>
              <w:t xml:space="preserve"> code/message/path/traceId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계약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정의</w:t>
            </w:r>
          </w:p>
        </w:tc>
      </w:tr>
      <w:tr w:rsidR="00DE102A" w14:paraId="1E73C7B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5475C58B" w14:textId="77777777" w:rsidR="00DE102A" w:rsidRDefault="00000000">
            <w:r>
              <w:rPr>
                <w:sz w:val="14"/>
              </w:rPr>
              <w:t>ERR-03</w:t>
            </w:r>
          </w:p>
        </w:tc>
        <w:tc>
          <w:tcPr>
            <w:tcW w:w="1714" w:type="dxa"/>
            <w:vAlign w:val="center"/>
          </w:tcPr>
          <w:p w14:paraId="452851B1" w14:textId="77777777" w:rsidR="00DE102A" w:rsidRDefault="00000000">
            <w:r>
              <w:rPr>
                <w:sz w:val="14"/>
              </w:rPr>
              <w:t>ProblemDetail / RFC 9457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6D2D83B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51BE1C9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055C69F6" w14:textId="77777777" w:rsidR="00DE102A" w:rsidRDefault="00000000">
            <w:r>
              <w:rPr>
                <w:sz w:val="14"/>
              </w:rPr>
              <w:t xml:space="preserve">Reference </w:t>
            </w:r>
            <w:r>
              <w:rPr>
                <w:sz w:val="14"/>
              </w:rPr>
              <w:t>보완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항목</w:t>
            </w:r>
          </w:p>
        </w:tc>
        <w:tc>
          <w:tcPr>
            <w:tcW w:w="1714" w:type="dxa"/>
            <w:vAlign w:val="center"/>
          </w:tcPr>
          <w:p w14:paraId="4559BB50" w14:textId="77777777" w:rsidR="00DE102A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ProblemDetail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동등한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</w:p>
        </w:tc>
      </w:tr>
      <w:tr w:rsidR="00DE102A" w14:paraId="0F79E883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5AC0FD7C" w14:textId="77777777" w:rsidR="00DE102A" w:rsidRDefault="00000000">
            <w:r>
              <w:rPr>
                <w:sz w:val="14"/>
              </w:rPr>
              <w:t>ERR-04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8C9679F" w14:textId="77777777" w:rsidR="00DE102A" w:rsidRDefault="00000000">
            <w:r>
              <w:rPr>
                <w:sz w:val="14"/>
              </w:rPr>
              <w:t>외부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오류</w:t>
            </w:r>
            <w:r>
              <w:rPr>
                <w:sz w:val="14"/>
              </w:rPr>
              <w:t xml:space="preserve"> 502/504 </w:t>
            </w:r>
            <w:r>
              <w:rPr>
                <w:sz w:val="14"/>
              </w:rPr>
              <w:t>분류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219915F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8ED0226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778159E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실패가</w:t>
            </w:r>
            <w:r>
              <w:rPr>
                <w:sz w:val="14"/>
                <w:lang w:eastAsia="ko-KR"/>
              </w:rPr>
              <w:t xml:space="preserve"> 500/</w:t>
            </w:r>
            <w:r>
              <w:rPr>
                <w:sz w:val="14"/>
                <w:lang w:eastAsia="ko-KR"/>
              </w:rPr>
              <w:t>본문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4E20F83" w14:textId="77777777" w:rsidR="00DE102A" w:rsidRDefault="00000000">
            <w:r>
              <w:rPr>
                <w:sz w:val="14"/>
              </w:rPr>
              <w:t xml:space="preserve">Timeout/Dependency </w:t>
            </w:r>
            <w:proofErr w:type="spellStart"/>
            <w:r>
              <w:rPr>
                <w:sz w:val="14"/>
              </w:rPr>
              <w:t>Failure</w:t>
            </w:r>
            <w:r>
              <w:rPr>
                <w:sz w:val="14"/>
              </w:rPr>
              <w:t>를</w:t>
            </w:r>
            <w:proofErr w:type="spellEnd"/>
            <w:r>
              <w:rPr>
                <w:sz w:val="14"/>
              </w:rPr>
              <w:t xml:space="preserve"> 502/504 </w:t>
            </w:r>
            <w:proofErr w:type="spellStart"/>
            <w:r>
              <w:rPr>
                <w:sz w:val="14"/>
              </w:rPr>
              <w:t>등으로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구분</w:t>
            </w:r>
          </w:p>
        </w:tc>
      </w:tr>
      <w:tr w:rsidR="00DE102A" w14:paraId="6AAE5180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52D9ADD9" w14:textId="77777777" w:rsidR="00DE102A" w:rsidRDefault="00000000">
            <w:r>
              <w:rPr>
                <w:sz w:val="14"/>
              </w:rPr>
              <w:t>ERR-05</w:t>
            </w:r>
          </w:p>
        </w:tc>
        <w:tc>
          <w:tcPr>
            <w:tcW w:w="1714" w:type="dxa"/>
            <w:vAlign w:val="center"/>
          </w:tcPr>
          <w:p w14:paraId="03EF49E2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 xml:space="preserve"> Response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헤더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DF213BC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AEBC25B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618BD33B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AOP</w:t>
            </w:r>
            <w:r>
              <w:rPr>
                <w:sz w:val="14"/>
                <w:lang w:eastAsia="ko-KR"/>
              </w:rPr>
              <w:t>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응답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시도</w:t>
            </w:r>
          </w:p>
        </w:tc>
        <w:tc>
          <w:tcPr>
            <w:tcW w:w="1714" w:type="dxa"/>
            <w:vAlign w:val="center"/>
          </w:tcPr>
          <w:p w14:paraId="4C3364C9" w14:textId="77777777" w:rsidR="00DE102A" w:rsidRDefault="00000000">
            <w:r>
              <w:rPr>
                <w:sz w:val="14"/>
              </w:rPr>
              <w:t>Controller/</w:t>
            </w:r>
            <w:proofErr w:type="spellStart"/>
            <w:r>
              <w:rPr>
                <w:sz w:val="14"/>
              </w:rPr>
              <w:t>ResponseEntity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명시적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응답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계층에서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상태</w:t>
            </w:r>
            <w:r>
              <w:rPr>
                <w:sz w:val="14"/>
              </w:rPr>
              <w:t>·Location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생성</w:t>
            </w:r>
          </w:p>
        </w:tc>
      </w:tr>
    </w:tbl>
    <w:p w14:paraId="3C799D93" w14:textId="77777777" w:rsidR="00DE102A" w:rsidRDefault="00DE102A">
      <w:pPr>
        <w:spacing w:after="20"/>
      </w:pPr>
    </w:p>
    <w:p w14:paraId="209EF6D5" w14:textId="77777777" w:rsidR="00DE102A" w:rsidRDefault="00000000">
      <w:pPr>
        <w:pStyle w:val="1"/>
      </w:pPr>
      <w:r>
        <w:t xml:space="preserve">6. External REST Client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DE102A" w14:paraId="608C0192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0D700879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E01BB30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376E0E0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29DD34E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BC040B0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597E623F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07D414C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6253373" w14:textId="77777777" w:rsidR="00DE102A" w:rsidRDefault="00000000">
            <w:r>
              <w:rPr>
                <w:sz w:val="14"/>
              </w:rPr>
              <w:t>CLI-01</w:t>
            </w:r>
          </w:p>
        </w:tc>
        <w:tc>
          <w:tcPr>
            <w:tcW w:w="1714" w:type="dxa"/>
            <w:vAlign w:val="center"/>
          </w:tcPr>
          <w:p w14:paraId="0C33B4D2" w14:textId="77777777" w:rsidR="00DE102A" w:rsidRDefault="00000000">
            <w:r>
              <w:rPr>
                <w:sz w:val="14"/>
              </w:rPr>
              <w:t xml:space="preserve">RestTemplate </w:t>
            </w:r>
            <w:r>
              <w:rPr>
                <w:sz w:val="14"/>
              </w:rPr>
              <w:t>동기</w:t>
            </w:r>
            <w:r>
              <w:rPr>
                <w:sz w:val="14"/>
              </w:rPr>
              <w:t xml:space="preserve"> Client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36ACA173" w14:textId="77777777" w:rsidR="00DE102A" w:rsidRDefault="00000000">
            <w:r>
              <w:rPr>
                <w:sz w:val="14"/>
              </w:rPr>
              <w:t>선택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7BA855B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699ABFF5" w14:textId="77777777" w:rsidR="00DE102A" w:rsidRDefault="00000000">
            <w:r>
              <w:rPr>
                <w:sz w:val="14"/>
              </w:rPr>
              <w:t xml:space="preserve">Apache HttpClient 5 Request Factory </w:t>
            </w:r>
            <w:r>
              <w:rPr>
                <w:sz w:val="14"/>
              </w:rPr>
              <w:t>결합</w:t>
            </w:r>
          </w:p>
        </w:tc>
        <w:tc>
          <w:tcPr>
            <w:tcW w:w="1714" w:type="dxa"/>
            <w:vAlign w:val="center"/>
          </w:tcPr>
          <w:p w14:paraId="70C31A4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동기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정상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7B882060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6E2EAB73" w14:textId="77777777" w:rsidR="00DE102A" w:rsidRDefault="00000000">
            <w:r>
              <w:rPr>
                <w:sz w:val="14"/>
              </w:rPr>
              <w:t>CLI-02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F7456B6" w14:textId="77777777" w:rsidR="00DE102A" w:rsidRDefault="00000000">
            <w:r>
              <w:rPr>
                <w:sz w:val="14"/>
              </w:rPr>
              <w:t>Apache HttpClient 5 Connection Pool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D2F4860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9F876ED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BF712E0" w14:textId="77777777" w:rsidR="00DE102A" w:rsidRDefault="00000000">
            <w:r>
              <w:rPr>
                <w:sz w:val="14"/>
              </w:rPr>
              <w:t>전체</w:t>
            </w:r>
            <w:r>
              <w:rPr>
                <w:sz w:val="14"/>
              </w:rPr>
              <w:t xml:space="preserve"> 200 / Route 20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09BFEB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Pool </w:t>
            </w:r>
            <w:r>
              <w:rPr>
                <w:sz w:val="14"/>
                <w:lang w:eastAsia="ko-KR"/>
              </w:rPr>
              <w:t>상한과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동작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09DEFDC8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04EF7EA" w14:textId="77777777" w:rsidR="00DE102A" w:rsidRDefault="00000000">
            <w:r>
              <w:rPr>
                <w:sz w:val="14"/>
              </w:rPr>
              <w:t>CLI-03</w:t>
            </w:r>
          </w:p>
        </w:tc>
        <w:tc>
          <w:tcPr>
            <w:tcW w:w="1714" w:type="dxa"/>
            <w:vAlign w:val="center"/>
          </w:tcPr>
          <w:p w14:paraId="6089A6BF" w14:textId="77777777" w:rsidR="00DE102A" w:rsidRDefault="00000000">
            <w:r>
              <w:rPr>
                <w:sz w:val="14"/>
              </w:rPr>
              <w:t>동기</w:t>
            </w:r>
            <w:r>
              <w:rPr>
                <w:sz w:val="14"/>
              </w:rPr>
              <w:t xml:space="preserve"> Client Timeout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1BCEC5F4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668CEFF0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47DDC345" w14:textId="77777777" w:rsidR="00DE102A" w:rsidRDefault="00000000">
            <w:r>
              <w:rPr>
                <w:sz w:val="14"/>
              </w:rPr>
              <w:t>Pool Acquire 2s / Connect 3s / Response 5s</w:t>
            </w:r>
          </w:p>
        </w:tc>
        <w:tc>
          <w:tcPr>
            <w:tcW w:w="1714" w:type="dxa"/>
            <w:vAlign w:val="center"/>
          </w:tcPr>
          <w:p w14:paraId="21991C4A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Timeout</w:t>
            </w:r>
            <w:r>
              <w:rPr>
                <w:sz w:val="14"/>
                <w:lang w:eastAsia="ko-KR"/>
              </w:rPr>
              <w:t>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분류와</w:t>
            </w:r>
            <w:r>
              <w:rPr>
                <w:sz w:val="14"/>
                <w:lang w:eastAsia="ko-KR"/>
              </w:rPr>
              <w:t xml:space="preserve"> API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매핑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6B9CF68A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ABA8C4A" w14:textId="77777777" w:rsidR="00DE102A" w:rsidRDefault="00000000">
            <w:r>
              <w:rPr>
                <w:sz w:val="14"/>
              </w:rPr>
              <w:t>CLI-04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1A4DA48" w14:textId="77777777" w:rsidR="00DE102A" w:rsidRDefault="00000000">
            <w:r>
              <w:rPr>
                <w:sz w:val="14"/>
              </w:rPr>
              <w:t xml:space="preserve">Idle/Expired Connection </w:t>
            </w:r>
            <w:r>
              <w:rPr>
                <w:sz w:val="14"/>
              </w:rPr>
              <w:t>정리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C56EF78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0E2DBD6B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BC857CA" w14:textId="77777777" w:rsidR="00DE102A" w:rsidRDefault="00000000">
            <w:r>
              <w:rPr>
                <w:sz w:val="14"/>
              </w:rPr>
              <w:t xml:space="preserve">Expired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30</w:t>
            </w:r>
            <w:r>
              <w:rPr>
                <w:sz w:val="14"/>
              </w:rPr>
              <w:t>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Idle Connection </w:t>
            </w:r>
            <w:r>
              <w:rPr>
                <w:sz w:val="14"/>
              </w:rPr>
              <w:t>제거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FDC906A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장시간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Connection </w:t>
            </w:r>
            <w:r>
              <w:rPr>
                <w:sz w:val="14"/>
                <w:lang w:eastAsia="ko-KR"/>
              </w:rPr>
              <w:t>누수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</w:p>
        </w:tc>
      </w:tr>
      <w:tr w:rsidR="00DE102A" w14:paraId="0E57315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FAB09A2" w14:textId="77777777" w:rsidR="00DE102A" w:rsidRDefault="00000000">
            <w:r>
              <w:rPr>
                <w:sz w:val="14"/>
              </w:rPr>
              <w:t>CLI-05</w:t>
            </w:r>
          </w:p>
        </w:tc>
        <w:tc>
          <w:tcPr>
            <w:tcW w:w="1714" w:type="dxa"/>
            <w:vAlign w:val="center"/>
          </w:tcPr>
          <w:p w14:paraId="5F9D95A5" w14:textId="77777777" w:rsidR="00DE102A" w:rsidRDefault="00000000">
            <w:r>
              <w:rPr>
                <w:sz w:val="14"/>
              </w:rPr>
              <w:t>WebClient Reactive Client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3B82B648" w14:textId="77777777" w:rsidR="00DE102A" w:rsidRDefault="00000000">
            <w:r>
              <w:rPr>
                <w:sz w:val="14"/>
              </w:rPr>
              <w:t>선택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2097ABBE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75A46BB7" w14:textId="77777777" w:rsidR="00DE102A" w:rsidRDefault="00000000">
            <w:r>
              <w:rPr>
                <w:sz w:val="14"/>
              </w:rPr>
              <w:t>internal/external/legacy Named Bean</w:t>
            </w:r>
          </w:p>
        </w:tc>
        <w:tc>
          <w:tcPr>
            <w:tcW w:w="1714" w:type="dxa"/>
            <w:vAlign w:val="center"/>
          </w:tcPr>
          <w:p w14:paraId="3FC54790" w14:textId="77777777" w:rsidR="00DE102A" w:rsidRDefault="00000000">
            <w:r>
              <w:rPr>
                <w:sz w:val="14"/>
              </w:rPr>
              <w:t xml:space="preserve">Reactive </w:t>
            </w:r>
            <w:r>
              <w:rPr>
                <w:sz w:val="14"/>
              </w:rPr>
              <w:t>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요구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실패</w:t>
            </w:r>
            <w:r>
              <w:rPr>
                <w:sz w:val="14"/>
              </w:rPr>
              <w:t xml:space="preserve"> Test</w:t>
            </w:r>
          </w:p>
        </w:tc>
      </w:tr>
      <w:tr w:rsidR="00DE102A" w14:paraId="45DCA69A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20D6C4A" w14:textId="77777777" w:rsidR="00DE102A" w:rsidRDefault="00000000">
            <w:r>
              <w:rPr>
                <w:sz w:val="14"/>
              </w:rPr>
              <w:t>CLI-06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80032DE" w14:textId="77777777" w:rsidR="00DE102A" w:rsidRDefault="00000000">
            <w:r>
              <w:rPr>
                <w:sz w:val="14"/>
              </w:rPr>
              <w:t>Client</w:t>
            </w:r>
            <w:r>
              <w:rPr>
                <w:sz w:val="14"/>
              </w:rPr>
              <w:t>별</w:t>
            </w:r>
            <w:r>
              <w:rPr>
                <w:sz w:val="14"/>
              </w:rPr>
              <w:t xml:space="preserve"> Bean </w:t>
            </w:r>
            <w:r>
              <w:rPr>
                <w:sz w:val="14"/>
              </w:rPr>
              <w:t>분리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AAC3C46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C912A2A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80B53D8" w14:textId="77777777" w:rsidR="00DE102A" w:rsidRDefault="00000000">
            <w:r>
              <w:rPr>
                <w:sz w:val="14"/>
              </w:rPr>
              <w:t>internalApiClient, externalApiClient, legacySystemClient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59C3CFE" w14:textId="77777777" w:rsidR="00DE102A" w:rsidRDefault="00000000">
            <w:r>
              <w:rPr>
                <w:sz w:val="14"/>
              </w:rPr>
              <w:t>각</w:t>
            </w:r>
            <w:r>
              <w:rPr>
                <w:sz w:val="14"/>
              </w:rPr>
              <w:t xml:space="preserve"> Service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올바른</w:t>
            </w:r>
            <w:r>
              <w:rPr>
                <w:sz w:val="14"/>
              </w:rPr>
              <w:t xml:space="preserve"> @Qualifier Bean </w:t>
            </w:r>
            <w:r>
              <w:rPr>
                <w:sz w:val="14"/>
              </w:rPr>
              <w:t>사용</w:t>
            </w:r>
          </w:p>
        </w:tc>
      </w:tr>
      <w:tr w:rsidR="00DE102A" w14:paraId="33113DB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CF042FA" w14:textId="77777777" w:rsidR="00DE102A" w:rsidRDefault="00000000">
            <w:r>
              <w:rPr>
                <w:sz w:val="14"/>
              </w:rPr>
              <w:t>CLI-07</w:t>
            </w:r>
          </w:p>
        </w:tc>
        <w:tc>
          <w:tcPr>
            <w:tcW w:w="1714" w:type="dxa"/>
            <w:vAlign w:val="center"/>
          </w:tcPr>
          <w:p w14:paraId="68465346" w14:textId="77777777" w:rsidR="00DE102A" w:rsidRDefault="00000000">
            <w:r>
              <w:rPr>
                <w:sz w:val="14"/>
              </w:rPr>
              <w:t>Client</w:t>
            </w:r>
            <w:r>
              <w:rPr>
                <w:sz w:val="14"/>
              </w:rPr>
              <w:t>별</w:t>
            </w:r>
            <w:r>
              <w:rPr>
                <w:sz w:val="14"/>
              </w:rPr>
              <w:t xml:space="preserve"> ConnectionProvider </w:t>
            </w:r>
            <w:r>
              <w:rPr>
                <w:sz w:val="14"/>
              </w:rPr>
              <w:t>격리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6CF59831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4DC81FE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3A73C038" w14:textId="77777777" w:rsidR="00DE102A" w:rsidRDefault="00000000">
            <w:r>
              <w:rPr>
                <w:sz w:val="14"/>
              </w:rPr>
              <w:t>internal/legacy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공용</w:t>
            </w:r>
            <w:r>
              <w:rPr>
                <w:sz w:val="14"/>
              </w:rPr>
              <w:t xml:space="preserve"> Reactor Netty Connector </w:t>
            </w:r>
            <w:r>
              <w:rPr>
                <w:sz w:val="14"/>
              </w:rPr>
              <w:t>사용</w:t>
            </w:r>
          </w:p>
        </w:tc>
        <w:tc>
          <w:tcPr>
            <w:tcW w:w="1714" w:type="dxa"/>
            <w:vAlign w:val="center"/>
          </w:tcPr>
          <w:p w14:paraId="05A2011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시스템별</w:t>
            </w:r>
            <w:r>
              <w:rPr>
                <w:sz w:val="14"/>
                <w:lang w:eastAsia="ko-KR"/>
              </w:rPr>
              <w:t xml:space="preserve"> Pool/</w:t>
            </w:r>
            <w:r>
              <w:rPr>
                <w:sz w:val="14"/>
                <w:lang w:eastAsia="ko-KR"/>
              </w:rPr>
              <w:t>장애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</w:p>
        </w:tc>
      </w:tr>
      <w:tr w:rsidR="00DE102A" w14:paraId="6CE14A19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778F483" w14:textId="77777777" w:rsidR="00DE102A" w:rsidRDefault="00000000">
            <w:r>
              <w:rPr>
                <w:sz w:val="14"/>
              </w:rPr>
              <w:t>CLI-08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649226D" w14:textId="77777777" w:rsidR="00DE102A" w:rsidRDefault="00000000">
            <w:r>
              <w:rPr>
                <w:sz w:val="14"/>
              </w:rPr>
              <w:t>WebClient Connect/Response Timeout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2EBA8B76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4584FBDE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9BF50DD" w14:textId="77777777" w:rsidR="00DE102A" w:rsidRDefault="00000000">
            <w:r>
              <w:rPr>
                <w:sz w:val="14"/>
              </w:rPr>
              <w:t>Pool Acquire 30s</w:t>
            </w:r>
            <w:r>
              <w:rPr>
                <w:sz w:val="14"/>
              </w:rPr>
              <w:t>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B8DE043" w14:textId="77777777" w:rsidR="00DE102A" w:rsidRDefault="00000000">
            <w:r>
              <w:rPr>
                <w:sz w:val="14"/>
              </w:rPr>
              <w:t>Connect/Response Timeout</w:t>
            </w:r>
            <w:r>
              <w:rPr>
                <w:sz w:val="14"/>
              </w:rPr>
              <w:t>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명시하고</w:t>
            </w:r>
            <w:r>
              <w:rPr>
                <w:sz w:val="14"/>
              </w:rPr>
              <w:t xml:space="preserve"> Timeout Test</w:t>
            </w:r>
          </w:p>
        </w:tc>
      </w:tr>
      <w:tr w:rsidR="00DE102A" w14:paraId="33B19716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9E4802B" w14:textId="77777777" w:rsidR="00DE102A" w:rsidRDefault="00000000">
            <w:r>
              <w:rPr>
                <w:sz w:val="14"/>
              </w:rPr>
              <w:t>CLI-09</w:t>
            </w:r>
          </w:p>
        </w:tc>
        <w:tc>
          <w:tcPr>
            <w:tcW w:w="1714" w:type="dxa"/>
            <w:vAlign w:val="center"/>
          </w:tcPr>
          <w:p w14:paraId="6E15B86D" w14:textId="77777777" w:rsidR="00DE102A" w:rsidRDefault="00000000">
            <w:r>
              <w:rPr>
                <w:sz w:val="14"/>
              </w:rPr>
              <w:t xml:space="preserve">WebClient Codec/Buffer Limit </w:t>
            </w:r>
            <w:r>
              <w:rPr>
                <w:sz w:val="14"/>
              </w:rPr>
              <w:t>실제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2512063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D545A4C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7818D166" w14:textId="77777777" w:rsidR="00DE102A" w:rsidRDefault="00000000">
            <w:r>
              <w:rPr>
                <w:sz w:val="14"/>
              </w:rPr>
              <w:t xml:space="preserve">ExchangeStrategies 16MiB Bean </w:t>
            </w:r>
            <w:r>
              <w:rPr>
                <w:sz w:val="14"/>
              </w:rPr>
              <w:t>선언</w:t>
            </w:r>
            <w:r>
              <w:rPr>
                <w:sz w:val="14"/>
              </w:rPr>
              <w:t xml:space="preserve">, Builder </w:t>
            </w:r>
            <w:r>
              <w:rPr>
                <w:sz w:val="14"/>
              </w:rPr>
              <w:t>연결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미확인</w:t>
            </w:r>
          </w:p>
        </w:tc>
        <w:tc>
          <w:tcPr>
            <w:tcW w:w="1714" w:type="dxa"/>
            <w:vAlign w:val="center"/>
          </w:tcPr>
          <w:p w14:paraId="6B26344E" w14:textId="77777777" w:rsidR="00DE102A" w:rsidRDefault="00000000">
            <w:r>
              <w:rPr>
                <w:sz w:val="14"/>
              </w:rPr>
              <w:t>각</w:t>
            </w:r>
            <w:r>
              <w:rPr>
                <w:sz w:val="14"/>
              </w:rPr>
              <w:t xml:space="preserve"> Client Builder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Codec/Buffer 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명시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</w:tr>
      <w:tr w:rsidR="00DE102A" w14:paraId="36848A23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EFDFF7C" w14:textId="77777777" w:rsidR="00DE102A" w:rsidRDefault="00000000">
            <w:r>
              <w:rPr>
                <w:sz w:val="14"/>
              </w:rPr>
              <w:t>CLI-10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13EFF61" w14:textId="77777777" w:rsidR="00DE102A" w:rsidRDefault="00000000">
            <w:r>
              <w:rPr>
                <w:sz w:val="14"/>
              </w:rPr>
              <w:t>Base URL Externalized Configuration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8D80314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71FB041C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5D98AF3" w14:textId="77777777" w:rsidR="00DE102A" w:rsidRDefault="00000000">
            <w:r>
              <w:rPr>
                <w:sz w:val="14"/>
              </w:rPr>
              <w:t>WebClient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Property, </w:t>
            </w:r>
            <w:r>
              <w:rPr>
                <w:sz w:val="14"/>
              </w:rPr>
              <w:t>일부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동기</w:t>
            </w:r>
            <w:r>
              <w:rPr>
                <w:sz w:val="14"/>
              </w:rPr>
              <w:t xml:space="preserve"> Service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</w:t>
            </w:r>
            <w:r>
              <w:rPr>
                <w:sz w:val="14"/>
              </w:rPr>
              <w:t xml:space="preserve"> URL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5B471F4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모든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주소를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이동</w:t>
            </w:r>
          </w:p>
        </w:tc>
      </w:tr>
      <w:tr w:rsidR="00DE102A" w14:paraId="266C2180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5B43B28" w14:textId="77777777" w:rsidR="00DE102A" w:rsidRDefault="00000000">
            <w:r>
              <w:rPr>
                <w:sz w:val="14"/>
              </w:rPr>
              <w:t>CLI-11</w:t>
            </w:r>
          </w:p>
        </w:tc>
        <w:tc>
          <w:tcPr>
            <w:tcW w:w="1714" w:type="dxa"/>
            <w:vAlign w:val="center"/>
          </w:tcPr>
          <w:p w14:paraId="3E4E2A39" w14:textId="77777777" w:rsidR="00DE102A" w:rsidRDefault="00000000">
            <w:r>
              <w:rPr>
                <w:sz w:val="14"/>
              </w:rPr>
              <w:t>Idempotent Retry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7B6AB7D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15DDD200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79CDF994" w14:textId="77777777" w:rsidR="00DE102A" w:rsidRDefault="00000000">
            <w:r>
              <w:rPr>
                <w:sz w:val="14"/>
              </w:rPr>
              <w:t>권장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정책만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존재</w:t>
            </w:r>
          </w:p>
        </w:tc>
        <w:tc>
          <w:tcPr>
            <w:tcW w:w="1714" w:type="dxa"/>
            <w:vAlign w:val="center"/>
          </w:tcPr>
          <w:p w14:paraId="6DEC89B7" w14:textId="77777777" w:rsidR="00DE102A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멱등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요청에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한해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횟수</w:t>
            </w:r>
            <w:r>
              <w:rPr>
                <w:sz w:val="14"/>
                <w:lang w:eastAsia="ko-KR"/>
              </w:rPr>
              <w:t>·Backoff·</w:t>
            </w:r>
            <w:r>
              <w:rPr>
                <w:sz w:val="14"/>
                <w:lang w:eastAsia="ko-KR"/>
              </w:rPr>
              <w:t>예외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</w:p>
        </w:tc>
      </w:tr>
      <w:tr w:rsidR="00DE102A" w14:paraId="68801A86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D4DF442" w14:textId="77777777" w:rsidR="00DE102A" w:rsidRDefault="00000000">
            <w:r>
              <w:rPr>
                <w:sz w:val="14"/>
              </w:rPr>
              <w:t>CLI-12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2A049C3" w14:textId="77777777" w:rsidR="00DE102A" w:rsidRDefault="00000000">
            <w:r>
              <w:rPr>
                <w:sz w:val="14"/>
              </w:rPr>
              <w:t>Circuit Breaker / Bulkhead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6A3AAA1C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679CE011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84CDB99" w14:textId="77777777" w:rsidR="00DE102A" w:rsidRDefault="00000000">
            <w:r>
              <w:rPr>
                <w:sz w:val="14"/>
              </w:rPr>
              <w:t>권장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정책만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존재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79133E2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임계값과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격리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</w:tbl>
    <w:p w14:paraId="15867414" w14:textId="77777777" w:rsidR="00DE102A" w:rsidRDefault="00DE102A">
      <w:pPr>
        <w:spacing w:after="20"/>
        <w:rPr>
          <w:lang w:eastAsia="ko-KR"/>
        </w:rPr>
      </w:pPr>
    </w:p>
    <w:p w14:paraId="621FDE3C" w14:textId="77777777" w:rsidR="00DE102A" w:rsidRDefault="00000000">
      <w:pPr>
        <w:pStyle w:val="1"/>
      </w:pPr>
      <w:r>
        <w:t xml:space="preserve">7. Cross-Cutting / Observability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26"/>
        <w:gridCol w:w="1427"/>
        <w:gridCol w:w="1362"/>
        <w:gridCol w:w="1351"/>
        <w:gridCol w:w="2574"/>
        <w:gridCol w:w="2458"/>
      </w:tblGrid>
      <w:tr w:rsidR="00DE102A" w14:paraId="5F91D0D2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7B9D7BC2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63A1CB1E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50FA31A9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9501296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7FE5D76F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F86C073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14D461D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804E858" w14:textId="77777777" w:rsidR="00DE102A" w:rsidRDefault="00000000">
            <w:r>
              <w:rPr>
                <w:sz w:val="14"/>
              </w:rPr>
              <w:t>OBS-01</w:t>
            </w:r>
          </w:p>
        </w:tc>
        <w:tc>
          <w:tcPr>
            <w:tcW w:w="1714" w:type="dxa"/>
            <w:vAlign w:val="center"/>
          </w:tcPr>
          <w:p w14:paraId="6F5272EC" w14:textId="77777777" w:rsidR="00DE102A" w:rsidRDefault="00000000">
            <w:r>
              <w:rPr>
                <w:sz w:val="14"/>
              </w:rPr>
              <w:t>Controller AOP Logging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490FCAC9" w14:textId="77777777" w:rsidR="00DE102A" w:rsidRDefault="00000000">
            <w:r>
              <w:rPr>
                <w:sz w:val="14"/>
              </w:rPr>
              <w:t>선택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7DE34F04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145B5008" w14:textId="77777777" w:rsidR="00DE102A" w:rsidRDefault="00000000">
            <w:r>
              <w:rPr>
                <w:sz w:val="14"/>
              </w:rPr>
              <w:t xml:space="preserve">Method Signature/Argument/Return/Exception </w:t>
            </w:r>
            <w:r>
              <w:rPr>
                <w:sz w:val="14"/>
              </w:rPr>
              <w:t>기록</w:t>
            </w:r>
          </w:p>
        </w:tc>
        <w:tc>
          <w:tcPr>
            <w:tcW w:w="1714" w:type="dxa"/>
            <w:vAlign w:val="center"/>
          </w:tcPr>
          <w:p w14:paraId="0E19F4E3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선택적</w:t>
            </w:r>
            <w:r>
              <w:rPr>
                <w:sz w:val="14"/>
                <w:lang w:eastAsia="ko-KR"/>
              </w:rPr>
              <w:t xml:space="preserve"> Logging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</w:p>
        </w:tc>
      </w:tr>
      <w:tr w:rsidR="00DE102A" w14:paraId="5311741A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2BB1402" w14:textId="77777777" w:rsidR="00DE102A" w:rsidRDefault="00000000">
            <w:r>
              <w:rPr>
                <w:sz w:val="14"/>
              </w:rPr>
              <w:t>OBS-02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DFB5775" w14:textId="77777777" w:rsidR="00DE102A" w:rsidRDefault="00000000">
            <w:r>
              <w:rPr>
                <w:sz w:val="14"/>
              </w:rPr>
              <w:t>Remote Call AOP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E570F53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2CF3CB9B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FD6B4BB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경계</w:t>
            </w:r>
            <w:r>
              <w:rPr>
                <w:sz w:val="14"/>
                <w:lang w:eastAsia="ko-KR"/>
              </w:rPr>
              <w:t xml:space="preserve"> Logging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AE01EFD" w14:textId="77777777" w:rsidR="00DE102A" w:rsidRDefault="00000000">
            <w:r>
              <w:rPr>
                <w:sz w:val="14"/>
              </w:rPr>
              <w:t xml:space="preserve">dependency/latency/outcome </w:t>
            </w:r>
            <w:proofErr w:type="spellStart"/>
            <w:r>
              <w:rPr>
                <w:sz w:val="14"/>
              </w:rPr>
              <w:t>중심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표준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필드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기록</w:t>
            </w:r>
          </w:p>
        </w:tc>
      </w:tr>
      <w:tr w:rsidR="00DE102A" w14:paraId="3C341F1B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5F9FD904" w14:textId="77777777" w:rsidR="00DE102A" w:rsidRDefault="00000000">
            <w:r>
              <w:rPr>
                <w:sz w:val="14"/>
              </w:rPr>
              <w:t>OBS-03</w:t>
            </w:r>
          </w:p>
        </w:tc>
        <w:tc>
          <w:tcPr>
            <w:tcW w:w="1714" w:type="dxa"/>
            <w:vAlign w:val="center"/>
          </w:tcPr>
          <w:p w14:paraId="12556AEA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Logging </w:t>
            </w:r>
            <w:r>
              <w:rPr>
                <w:sz w:val="14"/>
                <w:lang w:eastAsia="ko-KR"/>
              </w:rPr>
              <w:t>제거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1F33B2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B31C840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5FDBFAD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Filter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복수</w:t>
            </w:r>
            <w:r>
              <w:rPr>
                <w:sz w:val="14"/>
                <w:lang w:eastAsia="ko-KR"/>
              </w:rPr>
              <w:t xml:space="preserve"> AOP</w:t>
            </w:r>
            <w:r>
              <w:rPr>
                <w:sz w:val="14"/>
                <w:lang w:eastAsia="ko-KR"/>
              </w:rPr>
              <w:t>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</w:p>
        </w:tc>
        <w:tc>
          <w:tcPr>
            <w:tcW w:w="1714" w:type="dxa"/>
            <w:vAlign w:val="center"/>
          </w:tcPr>
          <w:p w14:paraId="15320D4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지점의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책임과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</w:p>
        </w:tc>
      </w:tr>
      <w:tr w:rsidR="00DE102A" w14:paraId="18DA8CD8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69A1F22" w14:textId="77777777" w:rsidR="00DE102A" w:rsidRDefault="00000000">
            <w:r>
              <w:rPr>
                <w:sz w:val="14"/>
              </w:rPr>
              <w:t>OBS-04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1A92A66" w14:textId="77777777" w:rsidR="00DE102A" w:rsidRDefault="00000000">
            <w:r>
              <w:rPr>
                <w:sz w:val="14"/>
              </w:rPr>
              <w:t>Sensitive Data Masking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61CC7D18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7CE7ED16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87F705B" w14:textId="77777777" w:rsidR="00DE102A" w:rsidRDefault="00000000">
            <w:r>
              <w:rPr>
                <w:sz w:val="14"/>
              </w:rPr>
              <w:t>Header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최대</w:t>
            </w:r>
            <w:r>
              <w:rPr>
                <w:sz w:val="14"/>
              </w:rPr>
              <w:t xml:space="preserve"> 10,000</w:t>
            </w:r>
            <w:r>
              <w:rPr>
                <w:sz w:val="14"/>
              </w:rPr>
              <w:t>자</w:t>
            </w:r>
            <w:r>
              <w:rPr>
                <w:sz w:val="14"/>
              </w:rPr>
              <w:t xml:space="preserve"> Body </w:t>
            </w:r>
            <w:r>
              <w:rPr>
                <w:sz w:val="14"/>
              </w:rPr>
              <w:t>기록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C064D90" w14:textId="77777777" w:rsidR="00DE102A" w:rsidRDefault="00000000">
            <w:r>
              <w:rPr>
                <w:sz w:val="14"/>
              </w:rPr>
              <w:t>Authorization/Cookie/</w:t>
            </w:r>
            <w:r>
              <w:rPr>
                <w:sz w:val="14"/>
              </w:rPr>
              <w:t>개인정보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Masking Test</w:t>
            </w:r>
          </w:p>
        </w:tc>
      </w:tr>
      <w:tr w:rsidR="00DE102A" w14:paraId="11724171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359F3F1" w14:textId="77777777" w:rsidR="00DE102A" w:rsidRDefault="00000000">
            <w:r>
              <w:rPr>
                <w:sz w:val="14"/>
              </w:rPr>
              <w:t>OBS-05</w:t>
            </w:r>
          </w:p>
        </w:tc>
        <w:tc>
          <w:tcPr>
            <w:tcW w:w="1714" w:type="dxa"/>
            <w:vAlign w:val="center"/>
          </w:tcPr>
          <w:p w14:paraId="7CF0243D" w14:textId="77777777" w:rsidR="00DE102A" w:rsidRDefault="00000000">
            <w:r>
              <w:rPr>
                <w:sz w:val="14"/>
              </w:rPr>
              <w:t>Log Rotation / Retention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3AB2123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7723019F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vAlign w:val="center"/>
          </w:tcPr>
          <w:p w14:paraId="15021CA9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회전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불명확</w:t>
            </w:r>
          </w:p>
        </w:tc>
        <w:tc>
          <w:tcPr>
            <w:tcW w:w="1714" w:type="dxa"/>
            <w:vAlign w:val="center"/>
          </w:tcPr>
          <w:p w14:paraId="0D124874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크기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기간</w:t>
            </w:r>
            <w:r>
              <w:rPr>
                <w:sz w:val="14"/>
                <w:lang w:eastAsia="ko-KR"/>
              </w:rPr>
              <w:t xml:space="preserve"> Rotation</w:t>
            </w:r>
            <w:r>
              <w:rPr>
                <w:sz w:val="14"/>
                <w:lang w:eastAsia="ko-KR"/>
              </w:rPr>
              <w:t>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</w:p>
        </w:tc>
      </w:tr>
      <w:tr w:rsidR="00DE102A" w14:paraId="1A755051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67454179" w14:textId="77777777" w:rsidR="00DE102A" w:rsidRDefault="00000000">
            <w:r>
              <w:rPr>
                <w:sz w:val="14"/>
              </w:rPr>
              <w:t>OBS-06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6EDAC5A" w14:textId="77777777" w:rsidR="00DE102A" w:rsidRDefault="00000000">
            <w:r>
              <w:rPr>
                <w:sz w:val="14"/>
              </w:rPr>
              <w:t>Actuator Health / Metrics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6F9DA07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7A2E1681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5225C81" w14:textId="77777777" w:rsidR="00DE102A" w:rsidRDefault="00000000">
            <w:r>
              <w:rPr>
                <w:sz w:val="14"/>
              </w:rPr>
              <w:t>pom.xml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Actuator Starter </w:t>
            </w:r>
            <w:r>
              <w:rPr>
                <w:sz w:val="14"/>
              </w:rPr>
              <w:t>없음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243B4A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Endpoint</w:t>
            </w:r>
            <w:r>
              <w:rPr>
                <w:sz w:val="14"/>
                <w:lang w:eastAsia="ko-KR"/>
              </w:rPr>
              <w:t>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</w:p>
        </w:tc>
      </w:tr>
      <w:tr w:rsidR="00DE102A" w14:paraId="073C658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21970660" w14:textId="77777777" w:rsidR="00DE102A" w:rsidRDefault="00000000">
            <w:r>
              <w:rPr>
                <w:sz w:val="14"/>
              </w:rPr>
              <w:t>OBS-07</w:t>
            </w:r>
          </w:p>
        </w:tc>
        <w:tc>
          <w:tcPr>
            <w:tcW w:w="1714" w:type="dxa"/>
            <w:vAlign w:val="center"/>
          </w:tcPr>
          <w:p w14:paraId="39DC4746" w14:textId="77777777" w:rsidR="00DE102A" w:rsidRDefault="00000000">
            <w:r>
              <w:rPr>
                <w:sz w:val="14"/>
              </w:rPr>
              <w:t xml:space="preserve">traceId / spanId </w:t>
            </w:r>
            <w:r>
              <w:rPr>
                <w:sz w:val="14"/>
              </w:rPr>
              <w:t>상관관계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2A71D53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701CCB45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1BAF1945" w14:textId="77777777" w:rsidR="00DE102A" w:rsidRDefault="00000000">
            <w:r>
              <w:rPr>
                <w:sz w:val="14"/>
              </w:rPr>
              <w:t>도입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기준으로만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제시</w:t>
            </w:r>
          </w:p>
        </w:tc>
        <w:tc>
          <w:tcPr>
            <w:tcW w:w="1714" w:type="dxa"/>
            <w:vAlign w:val="center"/>
          </w:tcPr>
          <w:p w14:paraId="276921A4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Request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호출의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상관관계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</w:p>
        </w:tc>
      </w:tr>
      <w:tr w:rsidR="00DE102A" w14:paraId="6041052E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31084F3" w14:textId="77777777" w:rsidR="00DE102A" w:rsidRDefault="00000000">
            <w:r>
              <w:rPr>
                <w:sz w:val="14"/>
              </w:rPr>
              <w:t>OBS-08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BC936FF" w14:textId="77777777" w:rsidR="00DE102A" w:rsidRDefault="00000000">
            <w:r>
              <w:rPr>
                <w:sz w:val="14"/>
              </w:rPr>
              <w:t>Structured Metrics / Outcome / Duration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14F8A83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33818E12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C341126" w14:textId="77777777" w:rsidR="00DE102A" w:rsidRDefault="00000000">
            <w:r>
              <w:rPr>
                <w:sz w:val="14"/>
              </w:rPr>
              <w:t>도입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기준으로만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48292A8" w14:textId="77777777" w:rsidR="00DE102A" w:rsidRDefault="00000000">
            <w:r>
              <w:rPr>
                <w:sz w:val="14"/>
              </w:rPr>
              <w:t xml:space="preserve">route/dependency/outcome/duration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관측</w:t>
            </w:r>
          </w:p>
        </w:tc>
      </w:tr>
    </w:tbl>
    <w:p w14:paraId="3970A0DC" w14:textId="77777777" w:rsidR="00DE102A" w:rsidRDefault="00DE102A">
      <w:pPr>
        <w:spacing w:after="20"/>
      </w:pPr>
    </w:p>
    <w:p w14:paraId="30D7E805" w14:textId="77777777" w:rsidR="00DE102A" w:rsidRDefault="00000000">
      <w:pPr>
        <w:pStyle w:val="1"/>
      </w:pPr>
      <w:r>
        <w:t xml:space="preserve">8. Testing / Quality Gate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667"/>
        <w:gridCol w:w="1587"/>
        <w:gridCol w:w="1584"/>
        <w:gridCol w:w="1983"/>
        <w:gridCol w:w="2107"/>
      </w:tblGrid>
      <w:tr w:rsidR="00DE102A" w14:paraId="7DCC5F65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65ECE852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C999031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A3D920D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6718C5ED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C6E00B2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631D8035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58DD0F71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2474A658" w14:textId="77777777" w:rsidR="00DE102A" w:rsidRDefault="00000000">
            <w:r>
              <w:rPr>
                <w:sz w:val="14"/>
              </w:rPr>
              <w:t>TST-01</w:t>
            </w:r>
          </w:p>
        </w:tc>
        <w:tc>
          <w:tcPr>
            <w:tcW w:w="1714" w:type="dxa"/>
            <w:vAlign w:val="center"/>
          </w:tcPr>
          <w:p w14:paraId="2A1E532A" w14:textId="77777777" w:rsidR="00DE102A" w:rsidRDefault="00000000">
            <w:r>
              <w:rPr>
                <w:sz w:val="14"/>
              </w:rPr>
              <w:t>Unit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686939E3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7DEAC2F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vAlign w:val="center"/>
          </w:tcPr>
          <w:p w14:paraId="24803E13" w14:textId="77777777" w:rsidR="00DE102A" w:rsidRDefault="00000000">
            <w:r>
              <w:rPr>
                <w:sz w:val="14"/>
              </w:rPr>
              <w:t xml:space="preserve">Validator·Mapper·ErrorCode </w:t>
            </w:r>
            <w:r>
              <w:rPr>
                <w:sz w:val="14"/>
              </w:rPr>
              <w:t>권장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범위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체계적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범위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불충분</w:t>
            </w:r>
          </w:p>
        </w:tc>
        <w:tc>
          <w:tcPr>
            <w:tcW w:w="1714" w:type="dxa"/>
            <w:vAlign w:val="center"/>
          </w:tcPr>
          <w:p w14:paraId="66DA1ED0" w14:textId="77777777" w:rsidR="00DE102A" w:rsidRDefault="00000000">
            <w:r>
              <w:rPr>
                <w:sz w:val="14"/>
              </w:rPr>
              <w:t>경계값</w:t>
            </w:r>
            <w:r>
              <w:rPr>
                <w:sz w:val="14"/>
              </w:rPr>
              <w:t>/null/</w:t>
            </w:r>
            <w:r>
              <w:rPr>
                <w:sz w:val="14"/>
              </w:rPr>
              <w:t>오류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변환</w:t>
            </w:r>
            <w:r>
              <w:rPr>
                <w:sz w:val="14"/>
              </w:rPr>
              <w:t xml:space="preserve"> Unit Test </w:t>
            </w:r>
            <w:r>
              <w:rPr>
                <w:sz w:val="14"/>
              </w:rPr>
              <w:t>확보</w:t>
            </w:r>
          </w:p>
        </w:tc>
      </w:tr>
      <w:tr w:rsidR="00DE102A" w14:paraId="0BA82DDF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3A641E3" w14:textId="77777777" w:rsidR="00DE102A" w:rsidRDefault="00000000">
            <w:r>
              <w:rPr>
                <w:sz w:val="14"/>
              </w:rPr>
              <w:t>TST-02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C3A6128" w14:textId="77777777" w:rsidR="00DE102A" w:rsidRDefault="00000000">
            <w:r>
              <w:rPr>
                <w:sz w:val="14"/>
              </w:rPr>
              <w:t>@WebMvcTest / MockMvc MVC Slice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36ADFE25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4BFB9746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DE73D5D" w14:textId="77777777" w:rsidR="00DE102A" w:rsidRDefault="00000000">
            <w:r>
              <w:rPr>
                <w:sz w:val="14"/>
              </w:rPr>
              <w:t xml:space="preserve">MVC Controller Test </w:t>
            </w:r>
            <w:r>
              <w:rPr>
                <w:sz w:val="14"/>
              </w:rPr>
              <w:t>범위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B29BF98" w14:textId="77777777" w:rsidR="00DE102A" w:rsidRDefault="00000000">
            <w:r>
              <w:rPr>
                <w:sz w:val="14"/>
              </w:rPr>
              <w:t>입력</w:t>
            </w:r>
            <w:r>
              <w:rPr>
                <w:sz w:val="14"/>
              </w:rPr>
              <w:t>·Status·Header·Validation Test</w:t>
            </w:r>
          </w:p>
        </w:tc>
      </w:tr>
      <w:tr w:rsidR="00DE102A" w14:paraId="0A45A2D1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4DF47D08" w14:textId="77777777" w:rsidR="00DE102A" w:rsidRDefault="00000000">
            <w:r>
              <w:rPr>
                <w:sz w:val="14"/>
              </w:rPr>
              <w:t>TST-03</w:t>
            </w:r>
          </w:p>
        </w:tc>
        <w:tc>
          <w:tcPr>
            <w:tcW w:w="1714" w:type="dxa"/>
            <w:vAlign w:val="center"/>
          </w:tcPr>
          <w:p w14:paraId="376D7E83" w14:textId="77777777" w:rsidR="00DE102A" w:rsidRDefault="00000000">
            <w:r>
              <w:rPr>
                <w:sz w:val="14"/>
              </w:rPr>
              <w:t>Security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E9B42E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2563680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719B6834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잘못된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권한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거부</w:t>
            </w:r>
            <w:r>
              <w:rPr>
                <w:sz w:val="14"/>
                <w:lang w:eastAsia="ko-KR"/>
              </w:rPr>
              <w:t xml:space="preserve"> Test </w:t>
            </w:r>
            <w:r>
              <w:rPr>
                <w:sz w:val="14"/>
                <w:lang w:eastAsia="ko-KR"/>
              </w:rPr>
              <w:t>미확인</w:t>
            </w:r>
          </w:p>
        </w:tc>
        <w:tc>
          <w:tcPr>
            <w:tcW w:w="1714" w:type="dxa"/>
            <w:vAlign w:val="center"/>
          </w:tcPr>
          <w:p w14:paraId="71F9768B" w14:textId="77777777" w:rsidR="00DE102A" w:rsidRDefault="00000000">
            <w:r>
              <w:rPr>
                <w:sz w:val="14"/>
              </w:rPr>
              <w:t xml:space="preserve">Authentication/Authorization Test </w:t>
            </w:r>
            <w:proofErr w:type="spellStart"/>
            <w:r>
              <w:rPr>
                <w:sz w:val="14"/>
              </w:rPr>
              <w:t>통과</w:t>
            </w:r>
            <w:proofErr w:type="spellEnd"/>
          </w:p>
        </w:tc>
      </w:tr>
      <w:tr w:rsidR="00DE102A" w14:paraId="0A669F8D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2C83EA31" w14:textId="77777777" w:rsidR="00DE102A" w:rsidRDefault="00000000">
            <w:r>
              <w:rPr>
                <w:sz w:val="14"/>
              </w:rPr>
              <w:t>TST-04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BBC3177" w14:textId="77777777" w:rsidR="00DE102A" w:rsidRDefault="00000000">
            <w:r>
              <w:rPr>
                <w:sz w:val="14"/>
              </w:rPr>
              <w:t>CORS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5DC29000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0C1B2DD0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9B947ED" w14:textId="77777777" w:rsidR="00DE102A" w:rsidRDefault="00000000">
            <w:r>
              <w:rPr>
                <w:sz w:val="14"/>
              </w:rPr>
              <w:t>허용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거부</w:t>
            </w:r>
            <w:r>
              <w:rPr>
                <w:sz w:val="14"/>
              </w:rPr>
              <w:t xml:space="preserve"> Origin·Preflight Test </w:t>
            </w:r>
            <w:r>
              <w:rPr>
                <w:sz w:val="14"/>
              </w:rPr>
              <w:t>미확인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4090DE4" w14:textId="77777777" w:rsidR="00DE102A" w:rsidRDefault="00000000">
            <w:r>
              <w:rPr>
                <w:sz w:val="14"/>
              </w:rPr>
              <w:t>허용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거부</w:t>
            </w:r>
            <w:r>
              <w:rPr>
                <w:sz w:val="14"/>
              </w:rPr>
              <w:t xml:space="preserve">/Preflight Contract </w:t>
            </w:r>
            <w:r>
              <w:rPr>
                <w:sz w:val="14"/>
              </w:rPr>
              <w:t>검증</w:t>
            </w:r>
          </w:p>
        </w:tc>
      </w:tr>
      <w:tr w:rsidR="00DE102A" w14:paraId="310E603D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E038EC9" w14:textId="77777777" w:rsidR="00DE102A" w:rsidRDefault="00000000">
            <w:r>
              <w:rPr>
                <w:sz w:val="14"/>
              </w:rPr>
              <w:t>TST-05</w:t>
            </w:r>
          </w:p>
        </w:tc>
        <w:tc>
          <w:tcPr>
            <w:tcW w:w="1714" w:type="dxa"/>
            <w:vAlign w:val="center"/>
          </w:tcPr>
          <w:p w14:paraId="09896F18" w14:textId="77777777" w:rsidR="00DE102A" w:rsidRDefault="00000000">
            <w:r>
              <w:rPr>
                <w:sz w:val="14"/>
              </w:rPr>
              <w:t>@SpringBootTest Integration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7877966D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ED2C1F8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16681000" w14:textId="77777777" w:rsidR="00DE102A" w:rsidRDefault="00000000">
            <w:r>
              <w:rPr>
                <w:sz w:val="14"/>
              </w:rPr>
              <w:t>ApplicationContext Loading Test</w:t>
            </w:r>
          </w:p>
        </w:tc>
        <w:tc>
          <w:tcPr>
            <w:tcW w:w="1714" w:type="dxa"/>
            <w:vAlign w:val="center"/>
          </w:tcPr>
          <w:p w14:paraId="313A9FBA" w14:textId="77777777" w:rsidR="00DE102A" w:rsidRDefault="00000000"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주요</w:t>
            </w:r>
            <w:r>
              <w:rPr>
                <w:sz w:val="14"/>
              </w:rPr>
              <w:t xml:space="preserve"> Bean Wiring Test </w:t>
            </w:r>
            <w:r>
              <w:rPr>
                <w:sz w:val="14"/>
              </w:rPr>
              <w:t>통과</w:t>
            </w:r>
          </w:p>
        </w:tc>
      </w:tr>
      <w:tr w:rsidR="00DE102A" w14:paraId="1EFECDEF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F8ECA72" w14:textId="77777777" w:rsidR="00DE102A" w:rsidRDefault="00000000">
            <w:r>
              <w:rPr>
                <w:sz w:val="14"/>
              </w:rPr>
              <w:t>TST-06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3F9396C" w14:textId="77777777" w:rsidR="00DE102A" w:rsidRDefault="00000000">
            <w:r>
              <w:rPr>
                <w:sz w:val="14"/>
              </w:rPr>
              <w:t>REST API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3B1CE569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5E99CCAD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D4DF964" w14:textId="77777777" w:rsidR="00DE102A" w:rsidRDefault="00000000">
            <w:r>
              <w:rPr>
                <w:sz w:val="14"/>
              </w:rPr>
              <w:t>Rest Assured Specification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365446C" w14:textId="77777777" w:rsidR="00DE102A" w:rsidRDefault="00000000">
            <w:r>
              <w:rPr>
                <w:sz w:val="14"/>
              </w:rPr>
              <w:t>주요</w:t>
            </w:r>
            <w:r>
              <w:rPr>
                <w:sz w:val="14"/>
              </w:rPr>
              <w:t xml:space="preserve"> API </w:t>
            </w:r>
            <w:r>
              <w:rPr>
                <w:sz w:val="14"/>
              </w:rPr>
              <w:t>정상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오류</w:t>
            </w:r>
            <w:r>
              <w:rPr>
                <w:sz w:val="14"/>
              </w:rPr>
              <w:t xml:space="preserve"> Contract Test</w:t>
            </w:r>
          </w:p>
        </w:tc>
      </w:tr>
      <w:tr w:rsidR="00DE102A" w14:paraId="0E7588AB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02F167A" w14:textId="77777777" w:rsidR="00DE102A" w:rsidRDefault="00000000">
            <w:r>
              <w:rPr>
                <w:sz w:val="14"/>
              </w:rPr>
              <w:t>TST-07</w:t>
            </w:r>
          </w:p>
        </w:tc>
        <w:tc>
          <w:tcPr>
            <w:tcW w:w="1714" w:type="dxa"/>
            <w:vAlign w:val="center"/>
          </w:tcPr>
          <w:p w14:paraId="197E1932" w14:textId="77777777" w:rsidR="00DE102A" w:rsidRDefault="00000000">
            <w:r>
              <w:rPr>
                <w:sz w:val="14"/>
              </w:rPr>
              <w:t>REST Client Failure Integration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15994299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339C9A3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19D5C18C" w14:textId="77777777" w:rsidR="00DE102A" w:rsidRDefault="00000000">
            <w:r>
              <w:rPr>
                <w:sz w:val="14"/>
              </w:rPr>
              <w:t xml:space="preserve">Pool </w:t>
            </w:r>
            <w:r>
              <w:rPr>
                <w:sz w:val="14"/>
              </w:rPr>
              <w:t>고갈</w:t>
            </w:r>
            <w:r>
              <w:rPr>
                <w:sz w:val="14"/>
              </w:rPr>
              <w:t xml:space="preserve">, Timeout, 4xx/5xx, </w:t>
            </w:r>
            <w:r>
              <w:rPr>
                <w:sz w:val="14"/>
              </w:rPr>
              <w:t>비정상</w:t>
            </w:r>
            <w:r>
              <w:rPr>
                <w:sz w:val="14"/>
              </w:rPr>
              <w:t xml:space="preserve"> JSON Test </w:t>
            </w:r>
            <w:r>
              <w:rPr>
                <w:sz w:val="14"/>
              </w:rPr>
              <w:t>부족</w:t>
            </w:r>
          </w:p>
        </w:tc>
        <w:tc>
          <w:tcPr>
            <w:tcW w:w="1714" w:type="dxa"/>
            <w:vAlign w:val="center"/>
          </w:tcPr>
          <w:p w14:paraId="386ED1DB" w14:textId="77777777" w:rsidR="00DE102A" w:rsidRDefault="00000000">
            <w:r>
              <w:rPr>
                <w:sz w:val="14"/>
              </w:rPr>
              <w:t xml:space="preserve">Mock Server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실패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시나리오</w:t>
            </w:r>
            <w:r>
              <w:rPr>
                <w:sz w:val="14"/>
              </w:rPr>
              <w:t xml:space="preserve"> Test</w:t>
            </w:r>
          </w:p>
        </w:tc>
      </w:tr>
      <w:tr w:rsidR="00DE102A" w14:paraId="49C14DEC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4E08ADE2" w14:textId="77777777" w:rsidR="00DE102A" w:rsidRDefault="00000000">
            <w:r>
              <w:rPr>
                <w:sz w:val="14"/>
              </w:rPr>
              <w:t>TST-08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E03A5EC" w14:textId="77777777" w:rsidR="00DE102A" w:rsidRDefault="00000000">
            <w:r>
              <w:rPr>
                <w:sz w:val="14"/>
              </w:rPr>
              <w:t>Error Response Contract Test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2D011B03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1E76187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3961115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표준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Schema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비노출</w:t>
            </w:r>
            <w:proofErr w:type="spellEnd"/>
            <w:r>
              <w:rPr>
                <w:sz w:val="14"/>
                <w:lang w:eastAsia="ko-KR"/>
              </w:rPr>
              <w:t xml:space="preserve"> Test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F1A29C6" w14:textId="77777777" w:rsidR="00DE102A" w:rsidRDefault="00000000">
            <w:r>
              <w:rPr>
                <w:sz w:val="14"/>
              </w:rPr>
              <w:t>400/401/403/404/5xx Schema Test</w:t>
            </w:r>
          </w:p>
        </w:tc>
      </w:tr>
      <w:tr w:rsidR="00DE102A" w14:paraId="23ADAB2C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7D72B08" w14:textId="77777777" w:rsidR="00DE102A" w:rsidRDefault="00000000">
            <w:r>
              <w:rPr>
                <w:sz w:val="14"/>
              </w:rPr>
              <w:t>TST-09</w:t>
            </w:r>
          </w:p>
        </w:tc>
        <w:tc>
          <w:tcPr>
            <w:tcW w:w="1714" w:type="dxa"/>
            <w:vAlign w:val="center"/>
          </w:tcPr>
          <w:p w14:paraId="349A92A5" w14:textId="77777777" w:rsidR="00DE102A" w:rsidRDefault="00000000">
            <w:r>
              <w:rPr>
                <w:sz w:val="14"/>
              </w:rPr>
              <w:t>Contract Test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28F89B62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646DD777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64EFDA67" w14:textId="77777777" w:rsidR="00DE102A" w:rsidRDefault="00000000">
            <w:r>
              <w:rPr>
                <w:sz w:val="14"/>
              </w:rPr>
              <w:t xml:space="preserve">OpenAPI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권장</w:t>
            </w:r>
          </w:p>
        </w:tc>
        <w:tc>
          <w:tcPr>
            <w:tcW w:w="1714" w:type="dxa"/>
            <w:vAlign w:val="center"/>
          </w:tcPr>
          <w:p w14:paraId="609A8A04" w14:textId="77777777" w:rsidR="00DE102A" w:rsidRDefault="00000000">
            <w:r>
              <w:rPr>
                <w:sz w:val="14"/>
              </w:rPr>
              <w:t xml:space="preserve">Request/Response Schema </w:t>
            </w:r>
            <w:r>
              <w:rPr>
                <w:sz w:val="14"/>
              </w:rPr>
              <w:t>하위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호환성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</w:tr>
      <w:tr w:rsidR="00DE102A" w14:paraId="0CEA18F2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588C8A27" w14:textId="77777777" w:rsidR="00DE102A" w:rsidRDefault="00000000">
            <w:r>
              <w:rPr>
                <w:sz w:val="14"/>
              </w:rPr>
              <w:t>TST-10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29CEBD6" w14:textId="77777777" w:rsidR="00DE102A" w:rsidRDefault="00000000">
            <w:r>
              <w:rPr>
                <w:sz w:val="14"/>
              </w:rPr>
              <w:t>Non-functional Test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79103945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7E7205A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77509031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부하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장애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권장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8B8999D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Pool </w:t>
            </w:r>
            <w:r>
              <w:rPr>
                <w:sz w:val="14"/>
                <w:lang w:eastAsia="ko-KR"/>
              </w:rPr>
              <w:t>포화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지연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 Test</w:t>
            </w:r>
          </w:p>
        </w:tc>
      </w:tr>
      <w:tr w:rsidR="00DE102A" w14:paraId="24A998DF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0BCBA787" w14:textId="77777777" w:rsidR="00DE102A" w:rsidRDefault="00000000">
            <w:r>
              <w:rPr>
                <w:sz w:val="14"/>
              </w:rPr>
              <w:t>TST-11</w:t>
            </w:r>
          </w:p>
        </w:tc>
        <w:tc>
          <w:tcPr>
            <w:tcW w:w="1714" w:type="dxa"/>
            <w:vAlign w:val="center"/>
          </w:tcPr>
          <w:p w14:paraId="1EE68E95" w14:textId="77777777" w:rsidR="00DE102A" w:rsidRDefault="00000000">
            <w:r>
              <w:rPr>
                <w:sz w:val="14"/>
              </w:rPr>
              <w:t xml:space="preserve">Maven Test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실행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DF8A7E0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174CE344" w14:textId="77777777" w:rsidR="00DE102A" w:rsidRDefault="00000000">
            <w:r>
              <w:rPr>
                <w:sz w:val="14"/>
              </w:rPr>
              <w:t>조치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vAlign w:val="center"/>
          </w:tcPr>
          <w:p w14:paraId="7BB76597" w14:textId="77777777" w:rsidR="00DE102A" w:rsidRDefault="00000000">
            <w:r>
              <w:rPr>
                <w:sz w:val="14"/>
              </w:rPr>
              <w:t>Surefire skipTests=true</w:t>
            </w:r>
          </w:p>
        </w:tc>
        <w:tc>
          <w:tcPr>
            <w:tcW w:w="1714" w:type="dxa"/>
            <w:vAlign w:val="center"/>
          </w:tcPr>
          <w:p w14:paraId="45C15368" w14:textId="77777777" w:rsidR="00DE102A" w:rsidRDefault="00000000">
            <w:r>
              <w:rPr>
                <w:sz w:val="14"/>
              </w:rPr>
              <w:t xml:space="preserve">skipTests </w:t>
            </w:r>
            <w:r>
              <w:rPr>
                <w:sz w:val="14"/>
              </w:rPr>
              <w:t>제거</w:t>
            </w:r>
            <w:r>
              <w:rPr>
                <w:sz w:val="14"/>
              </w:rPr>
              <w:t xml:space="preserve">, Test </w:t>
            </w:r>
            <w:r>
              <w:rPr>
                <w:sz w:val="14"/>
              </w:rPr>
              <w:t>실패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Build </w:t>
            </w:r>
            <w:r>
              <w:rPr>
                <w:sz w:val="14"/>
              </w:rPr>
              <w:t>실패</w:t>
            </w:r>
          </w:p>
        </w:tc>
      </w:tr>
      <w:tr w:rsidR="00DE102A" w14:paraId="43AADD24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95A5F8E" w14:textId="77777777" w:rsidR="00DE102A" w:rsidRDefault="00000000">
            <w:r>
              <w:rPr>
                <w:sz w:val="14"/>
              </w:rPr>
              <w:t>TST-12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B109B6F" w14:textId="77777777" w:rsidR="00DE102A" w:rsidRDefault="00000000">
            <w:r>
              <w:rPr>
                <w:sz w:val="14"/>
              </w:rPr>
              <w:t>CI Quality Gate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0727CAC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1C9B7C94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4070166" w14:textId="77777777" w:rsidR="00DE102A" w:rsidRDefault="00000000">
            <w:r>
              <w:rPr>
                <w:sz w:val="14"/>
              </w:rPr>
              <w:t xml:space="preserve">test → verify → packaging </w:t>
            </w:r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BCD7267" w14:textId="77777777" w:rsidR="00DE102A" w:rsidRDefault="00000000">
            <w:r>
              <w:rPr>
                <w:sz w:val="14"/>
              </w:rPr>
              <w:t xml:space="preserve">Test/Verify </w:t>
            </w:r>
            <w:r>
              <w:rPr>
                <w:sz w:val="14"/>
              </w:rPr>
              <w:t>실패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Packaging·Merge </w:t>
            </w:r>
            <w:r>
              <w:rPr>
                <w:sz w:val="14"/>
              </w:rPr>
              <w:t>차단</w:t>
            </w:r>
          </w:p>
        </w:tc>
      </w:tr>
    </w:tbl>
    <w:p w14:paraId="0CF29482" w14:textId="77777777" w:rsidR="00DE102A" w:rsidRDefault="00DE102A">
      <w:pPr>
        <w:spacing w:after="20"/>
      </w:pPr>
    </w:p>
    <w:p w14:paraId="5137FE51" w14:textId="77777777" w:rsidR="00DE102A" w:rsidRDefault="00000000">
      <w:pPr>
        <w:pStyle w:val="1"/>
      </w:pPr>
      <w:r>
        <w:lastRenderedPageBreak/>
        <w:t xml:space="preserve">9. Deployment / Runtime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712"/>
        <w:gridCol w:w="1710"/>
        <w:gridCol w:w="1710"/>
        <w:gridCol w:w="1714"/>
        <w:gridCol w:w="1944"/>
      </w:tblGrid>
      <w:tr w:rsidR="00DE102A" w14:paraId="67EA5540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6C244104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5DF1D41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B72288C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058A45D9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24A65825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C9053C4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437C2E62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23D56A4B" w14:textId="77777777" w:rsidR="00DE102A" w:rsidRDefault="00000000">
            <w:r>
              <w:rPr>
                <w:sz w:val="14"/>
              </w:rPr>
              <w:t>RUN-01</w:t>
            </w:r>
          </w:p>
        </w:tc>
        <w:tc>
          <w:tcPr>
            <w:tcW w:w="1714" w:type="dxa"/>
            <w:vAlign w:val="center"/>
          </w:tcPr>
          <w:p w14:paraId="4D5B8441" w14:textId="77777777" w:rsidR="00DE102A" w:rsidRDefault="00000000">
            <w:r>
              <w:rPr>
                <w:sz w:val="14"/>
              </w:rPr>
              <w:t>Java 21 / Spring Boot 3.3.1 Runtime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AED969E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17B7FF8C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vAlign w:val="center"/>
          </w:tcPr>
          <w:p w14:paraId="08D350AA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pom.xml </w:t>
            </w:r>
            <w:r>
              <w:rPr>
                <w:sz w:val="14"/>
                <w:lang w:eastAsia="ko-KR"/>
              </w:rPr>
              <w:t>기술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</w:p>
        </w:tc>
        <w:tc>
          <w:tcPr>
            <w:tcW w:w="1714" w:type="dxa"/>
            <w:vAlign w:val="center"/>
          </w:tcPr>
          <w:p w14:paraId="2DCA4314" w14:textId="77777777" w:rsidR="00DE102A" w:rsidRDefault="00000000">
            <w:proofErr w:type="spellStart"/>
            <w:r>
              <w:rPr>
                <w:sz w:val="14"/>
              </w:rPr>
              <w:t>지원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Runtime</w:t>
            </w:r>
            <w:r>
              <w:rPr>
                <w:sz w:val="14"/>
              </w:rPr>
              <w:t>에서</w:t>
            </w:r>
            <w:proofErr w:type="spellEnd"/>
            <w:r>
              <w:rPr>
                <w:sz w:val="14"/>
              </w:rPr>
              <w:t xml:space="preserve"> Build/Startup Test</w:t>
            </w:r>
          </w:p>
        </w:tc>
      </w:tr>
      <w:tr w:rsidR="00DE102A" w14:paraId="580FEB63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E0C3075" w14:textId="77777777" w:rsidR="00DE102A" w:rsidRDefault="00000000">
            <w:r>
              <w:rPr>
                <w:sz w:val="14"/>
              </w:rPr>
              <w:t>RUN-02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4ABBD97" w14:textId="77777777" w:rsidR="00DE102A" w:rsidRDefault="00000000">
            <w:r>
              <w:rPr>
                <w:sz w:val="14"/>
              </w:rPr>
              <w:t>WAR Packaging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4B950F77" w14:textId="77777777" w:rsidR="00DE102A" w:rsidRDefault="00000000">
            <w:r>
              <w:rPr>
                <w:sz w:val="14"/>
              </w:rPr>
              <w:t>선택</w:t>
            </w:r>
          </w:p>
        </w:tc>
        <w:tc>
          <w:tcPr>
            <w:tcW w:w="1714" w:type="dxa"/>
            <w:shd w:val="clear" w:color="auto" w:fill="D9EAD3"/>
            <w:vAlign w:val="center"/>
          </w:tcPr>
          <w:p w14:paraId="307F1841" w14:textId="77777777" w:rsidR="00DE102A" w:rsidRDefault="00000000">
            <w:r>
              <w:rPr>
                <w:sz w:val="14"/>
              </w:rPr>
              <w:t>구현됨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6D24F28" w14:textId="77777777" w:rsidR="00DE102A" w:rsidRDefault="00000000">
            <w:r>
              <w:rPr>
                <w:sz w:val="14"/>
              </w:rPr>
              <w:t>pom.xml WAR Packaging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D336755" w14:textId="77777777" w:rsidR="00DE102A" w:rsidRDefault="00000000">
            <w:r>
              <w:rPr>
                <w:sz w:val="14"/>
              </w:rPr>
              <w:t>실제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배포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방식에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맞는</w:t>
            </w:r>
            <w:r>
              <w:rPr>
                <w:sz w:val="14"/>
              </w:rPr>
              <w:t xml:space="preserve"> Packaging/Startup Test</w:t>
            </w:r>
          </w:p>
        </w:tc>
      </w:tr>
      <w:tr w:rsidR="00DE102A" w14:paraId="7E29A5C8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5C6280D" w14:textId="77777777" w:rsidR="00DE102A" w:rsidRDefault="00000000">
            <w:r>
              <w:rPr>
                <w:sz w:val="14"/>
              </w:rPr>
              <w:t>RUN-03</w:t>
            </w:r>
          </w:p>
        </w:tc>
        <w:tc>
          <w:tcPr>
            <w:tcW w:w="1714" w:type="dxa"/>
            <w:vAlign w:val="center"/>
          </w:tcPr>
          <w:p w14:paraId="4DFB7AED" w14:textId="77777777" w:rsidR="00DE102A" w:rsidRDefault="00000000">
            <w:r>
              <w:rPr>
                <w:sz w:val="14"/>
              </w:rPr>
              <w:t xml:space="preserve">Embedded vs External Servlet Container </w:t>
            </w:r>
            <w:r>
              <w:rPr>
                <w:sz w:val="14"/>
              </w:rPr>
              <w:t>확정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3A7A7D8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1DEE9D4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vAlign w:val="center"/>
          </w:tcPr>
          <w:p w14:paraId="2FBD341F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WAR</w:t>
            </w:r>
            <w:r>
              <w:rPr>
                <w:sz w:val="14"/>
                <w:lang w:eastAsia="ko-KR"/>
              </w:rPr>
              <w:t>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확인되나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1714" w:type="dxa"/>
            <w:vAlign w:val="center"/>
          </w:tcPr>
          <w:p w14:paraId="08855564" w14:textId="77777777" w:rsidR="00DE102A" w:rsidRDefault="00000000">
            <w:proofErr w:type="spellStart"/>
            <w:r>
              <w:rPr>
                <w:sz w:val="14"/>
              </w:rPr>
              <w:t>운영</w:t>
            </w:r>
            <w:proofErr w:type="spellEnd"/>
            <w:r>
              <w:rPr>
                <w:sz w:val="14"/>
              </w:rPr>
              <w:t xml:space="preserve"> Runtime </w:t>
            </w:r>
            <w:proofErr w:type="spellStart"/>
            <w:r>
              <w:rPr>
                <w:sz w:val="14"/>
              </w:rPr>
              <w:t>Topology</w:t>
            </w:r>
            <w:r>
              <w:rPr>
                <w:sz w:val="14"/>
              </w:rPr>
              <w:t>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문서화하고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배포</w:t>
            </w:r>
            <w:r>
              <w:rPr>
                <w:sz w:val="14"/>
              </w:rPr>
              <w:t xml:space="preserve"> Test</w:t>
            </w:r>
          </w:p>
        </w:tc>
      </w:tr>
      <w:tr w:rsidR="00DE102A" w14:paraId="15FA4897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EC9DC4D" w14:textId="77777777" w:rsidR="00DE102A" w:rsidRDefault="00000000">
            <w:r>
              <w:rPr>
                <w:sz w:val="14"/>
              </w:rPr>
              <w:t>RUN-04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1152627" w14:textId="77777777" w:rsidR="00DE102A" w:rsidRDefault="00000000">
            <w:r>
              <w:rPr>
                <w:sz w:val="14"/>
              </w:rPr>
              <w:t>Environment-specific Configuration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63657823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6BECBFA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0A419ED" w14:textId="77777777" w:rsidR="00DE102A" w:rsidRDefault="00000000">
            <w:r>
              <w:rPr>
                <w:sz w:val="14"/>
              </w:rPr>
              <w:t>application*.properties / Profile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2836659" w14:textId="77777777" w:rsidR="00DE102A" w:rsidRDefault="00000000">
            <w:r>
              <w:rPr>
                <w:sz w:val="14"/>
              </w:rPr>
              <w:t>환경별</w:t>
            </w:r>
            <w:r>
              <w:rPr>
                <w:sz w:val="14"/>
              </w:rPr>
              <w:t xml:space="preserve"> URL·Secret·Logging·CORS </w:t>
            </w:r>
            <w:r>
              <w:rPr>
                <w:sz w:val="14"/>
              </w:rPr>
              <w:t>분리</w:t>
            </w:r>
          </w:p>
        </w:tc>
      </w:tr>
      <w:tr w:rsidR="00DE102A" w14:paraId="47760F87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3DBF7DAE" w14:textId="77777777" w:rsidR="00DE102A" w:rsidRDefault="00000000">
            <w:r>
              <w:rPr>
                <w:sz w:val="14"/>
              </w:rPr>
              <w:t>RUN-05</w:t>
            </w:r>
          </w:p>
        </w:tc>
        <w:tc>
          <w:tcPr>
            <w:tcW w:w="1714" w:type="dxa"/>
            <w:vAlign w:val="center"/>
          </w:tcPr>
          <w:p w14:paraId="76455838" w14:textId="77777777" w:rsidR="00DE102A" w:rsidRDefault="00000000">
            <w:r>
              <w:rPr>
                <w:sz w:val="14"/>
              </w:rPr>
              <w:t>Health Check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5D565EA5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5579B4FC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3921079B" w14:textId="77777777" w:rsidR="00DE102A" w:rsidRDefault="00000000">
            <w:r>
              <w:rPr>
                <w:sz w:val="14"/>
              </w:rPr>
              <w:t xml:space="preserve">Actuator </w:t>
            </w:r>
            <w:r>
              <w:rPr>
                <w:sz w:val="14"/>
              </w:rPr>
              <w:t>미도입</w:t>
            </w:r>
          </w:p>
        </w:tc>
        <w:tc>
          <w:tcPr>
            <w:tcW w:w="1714" w:type="dxa"/>
            <w:vAlign w:val="center"/>
          </w:tcPr>
          <w:p w14:paraId="432D99E7" w14:textId="77777777" w:rsidR="00DE102A" w:rsidRDefault="00000000">
            <w:r>
              <w:rPr>
                <w:sz w:val="14"/>
              </w:rPr>
              <w:t>배포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플랫폼에서</w:t>
            </w:r>
            <w:r>
              <w:rPr>
                <w:sz w:val="14"/>
              </w:rPr>
              <w:t xml:space="preserve"> Application/Dependency Health </w:t>
            </w:r>
            <w:r>
              <w:rPr>
                <w:sz w:val="14"/>
              </w:rPr>
              <w:t>확인</w:t>
            </w:r>
          </w:p>
        </w:tc>
      </w:tr>
      <w:tr w:rsidR="00DE102A" w14:paraId="70D31579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173E9B5E" w14:textId="77777777" w:rsidR="00DE102A" w:rsidRDefault="00000000">
            <w:r>
              <w:rPr>
                <w:sz w:val="14"/>
              </w:rPr>
              <w:t>RUN-06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57DB1926" w14:textId="77777777" w:rsidR="00DE102A" w:rsidRDefault="00000000">
            <w:r>
              <w:rPr>
                <w:sz w:val="14"/>
              </w:rPr>
              <w:t xml:space="preserve">API Documentation </w:t>
            </w:r>
            <w:r>
              <w:rPr>
                <w:sz w:val="14"/>
              </w:rPr>
              <w:t>운영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제한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B60A2E5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555E7BD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BA7E826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Swagger </w:t>
            </w:r>
            <w:r>
              <w:rPr>
                <w:sz w:val="14"/>
                <w:lang w:eastAsia="ko-KR"/>
              </w:rPr>
              <w:t>정책은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목표로만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381ACE9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비활성화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</w:p>
        </w:tc>
      </w:tr>
    </w:tbl>
    <w:p w14:paraId="6CEBB0F3" w14:textId="77777777" w:rsidR="00DE102A" w:rsidRDefault="00DE102A">
      <w:pPr>
        <w:spacing w:after="20"/>
        <w:rPr>
          <w:lang w:eastAsia="ko-KR"/>
        </w:rPr>
      </w:pPr>
    </w:p>
    <w:p w14:paraId="28F04CFF" w14:textId="77777777" w:rsidR="00DE102A" w:rsidRDefault="00000000">
      <w:pPr>
        <w:pStyle w:val="1"/>
      </w:pPr>
      <w:r>
        <w:t xml:space="preserve">10. Architecture Documentation / Verification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713"/>
        <w:gridCol w:w="1713"/>
        <w:gridCol w:w="1713"/>
        <w:gridCol w:w="1788"/>
        <w:gridCol w:w="1858"/>
      </w:tblGrid>
      <w:tr w:rsidR="00DE102A" w14:paraId="0622B87F" w14:textId="77777777">
        <w:trPr>
          <w:cantSplit/>
          <w:tblHeader/>
          <w:jc w:val="center"/>
        </w:trPr>
        <w:tc>
          <w:tcPr>
            <w:tcW w:w="1714" w:type="dxa"/>
            <w:shd w:val="clear" w:color="auto" w:fill="17365D"/>
            <w:vAlign w:val="center"/>
          </w:tcPr>
          <w:p w14:paraId="25C689B6" w14:textId="77777777" w:rsidR="00DE102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4C9DD200" w14:textId="77777777" w:rsidR="00DE102A" w:rsidRDefault="00000000">
            <w:r>
              <w:rPr>
                <w:b/>
                <w:color w:val="FFFFFF"/>
                <w:sz w:val="15"/>
              </w:rPr>
              <w:t>기능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5D8E1D65" w14:textId="77777777" w:rsidR="00DE102A" w:rsidRDefault="00000000">
            <w:r>
              <w:rPr>
                <w:b/>
                <w:color w:val="FFFFFF"/>
                <w:sz w:val="15"/>
              </w:rPr>
              <w:t>필수도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00A8BE7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1FA5D916" w14:textId="77777777" w:rsidR="00DE102A" w:rsidRDefault="00000000"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근거</w:t>
            </w:r>
          </w:p>
        </w:tc>
        <w:tc>
          <w:tcPr>
            <w:tcW w:w="1714" w:type="dxa"/>
            <w:shd w:val="clear" w:color="auto" w:fill="17365D"/>
            <w:vAlign w:val="center"/>
          </w:tcPr>
          <w:p w14:paraId="3885F55D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기준</w:t>
            </w:r>
          </w:p>
        </w:tc>
      </w:tr>
      <w:tr w:rsidR="00DE102A" w14:paraId="1921A397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D0C8D17" w14:textId="77777777" w:rsidR="00DE102A" w:rsidRDefault="00000000">
            <w:r>
              <w:rPr>
                <w:sz w:val="14"/>
              </w:rPr>
              <w:t>DOC-01</w:t>
            </w:r>
          </w:p>
        </w:tc>
        <w:tc>
          <w:tcPr>
            <w:tcW w:w="1714" w:type="dxa"/>
            <w:vAlign w:val="center"/>
          </w:tcPr>
          <w:p w14:paraId="658DAAF5" w14:textId="77777777" w:rsidR="00DE102A" w:rsidRDefault="00000000">
            <w:r>
              <w:rPr>
                <w:sz w:val="14"/>
              </w:rPr>
              <w:t>Architecture Decision Record (ADR)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06E45FBC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023963E7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6EBA35A9" w14:textId="77777777" w:rsidR="00DE102A" w:rsidRDefault="00000000">
            <w:r>
              <w:rPr>
                <w:sz w:val="14"/>
              </w:rPr>
              <w:t>Migration Plan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문서화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항목으로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제시</w:t>
            </w:r>
          </w:p>
        </w:tc>
        <w:tc>
          <w:tcPr>
            <w:tcW w:w="1714" w:type="dxa"/>
            <w:vAlign w:val="center"/>
          </w:tcPr>
          <w:p w14:paraId="78A97CB2" w14:textId="77777777" w:rsidR="00DE102A" w:rsidRDefault="00000000">
            <w:r>
              <w:rPr>
                <w:sz w:val="14"/>
              </w:rPr>
              <w:t>핵심</w:t>
            </w:r>
            <w:r>
              <w:rPr>
                <w:sz w:val="14"/>
              </w:rPr>
              <w:t xml:space="preserve"> Architecture Decision</w:t>
            </w:r>
            <w:r>
              <w:rPr>
                <w:sz w:val="14"/>
              </w:rPr>
              <w:t>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근거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기록</w:t>
            </w:r>
          </w:p>
        </w:tc>
      </w:tr>
      <w:tr w:rsidR="00DE102A" w14:paraId="0471C39D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3A8D9320" w14:textId="77777777" w:rsidR="00DE102A" w:rsidRDefault="00000000">
            <w:r>
              <w:rPr>
                <w:sz w:val="14"/>
              </w:rPr>
              <w:t>DOC-02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4520019" w14:textId="77777777" w:rsidR="00DE102A" w:rsidRDefault="00000000">
            <w:r>
              <w:rPr>
                <w:sz w:val="14"/>
              </w:rPr>
              <w:t xml:space="preserve">OpenAPI </w:t>
            </w:r>
            <w:r>
              <w:rPr>
                <w:sz w:val="14"/>
              </w:rPr>
              <w:t>계약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문서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8DAB83E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39DAF159" w14:textId="77777777" w:rsidR="00DE102A" w:rsidRDefault="00000000"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F69C07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API </w:t>
            </w:r>
            <w:r>
              <w:rPr>
                <w:sz w:val="14"/>
                <w:lang w:eastAsia="ko-KR"/>
              </w:rPr>
              <w:t>문서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37098CF7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구현과</w:t>
            </w:r>
            <w:r>
              <w:rPr>
                <w:sz w:val="14"/>
                <w:lang w:eastAsia="ko-KR"/>
              </w:rPr>
              <w:t xml:space="preserve"> API Schema </w:t>
            </w:r>
            <w:r>
              <w:rPr>
                <w:sz w:val="14"/>
                <w:lang w:eastAsia="ko-KR"/>
              </w:rPr>
              <w:t>일치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</w:p>
        </w:tc>
      </w:tr>
      <w:tr w:rsidR="00DE102A" w14:paraId="44BCF81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1B6A1662" w14:textId="77777777" w:rsidR="00DE102A" w:rsidRDefault="00000000">
            <w:r>
              <w:rPr>
                <w:sz w:val="14"/>
              </w:rPr>
              <w:t>DOC-03</w:t>
            </w:r>
          </w:p>
        </w:tc>
        <w:tc>
          <w:tcPr>
            <w:tcW w:w="1714" w:type="dxa"/>
            <w:vAlign w:val="center"/>
          </w:tcPr>
          <w:p w14:paraId="4FE977DB" w14:textId="77777777" w:rsidR="00DE102A" w:rsidRDefault="00000000">
            <w:r>
              <w:rPr>
                <w:sz w:val="14"/>
              </w:rPr>
              <w:t>운영</w:t>
            </w:r>
            <w:r>
              <w:rPr>
                <w:sz w:val="14"/>
              </w:rPr>
              <w:t xml:space="preserve"> Runbook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AA7E69F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26474857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17AEFEA2" w14:textId="77777777" w:rsidR="00DE102A" w:rsidRDefault="00000000">
            <w:r>
              <w:rPr>
                <w:sz w:val="14"/>
              </w:rPr>
              <w:t>Migration Plan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문서화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항목으로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제시</w:t>
            </w:r>
          </w:p>
        </w:tc>
        <w:tc>
          <w:tcPr>
            <w:tcW w:w="1714" w:type="dxa"/>
            <w:vAlign w:val="center"/>
          </w:tcPr>
          <w:p w14:paraId="2F6B5C34" w14:textId="77777777" w:rsidR="00DE102A" w:rsidRDefault="00000000">
            <w:r>
              <w:rPr>
                <w:sz w:val="14"/>
              </w:rPr>
              <w:t>장애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배포</w:t>
            </w:r>
            <w:r>
              <w:rPr>
                <w:sz w:val="14"/>
              </w:rPr>
              <w:t xml:space="preserve">·Rollback·Secret </w:t>
            </w:r>
            <w:r>
              <w:rPr>
                <w:sz w:val="14"/>
              </w:rPr>
              <w:t>교체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절차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문서화</w:t>
            </w:r>
          </w:p>
        </w:tc>
      </w:tr>
      <w:tr w:rsidR="00DE102A" w14:paraId="2EF7060C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2085F228" w14:textId="77777777" w:rsidR="00DE102A" w:rsidRDefault="00000000">
            <w:r>
              <w:rPr>
                <w:sz w:val="14"/>
              </w:rPr>
              <w:t>DOC-04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4DA7A8AB" w14:textId="77777777" w:rsidR="00DE102A" w:rsidRDefault="00000000">
            <w:r>
              <w:rPr>
                <w:sz w:val="14"/>
              </w:rPr>
              <w:t>정확성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33FE948B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8956BF7" w14:textId="77777777" w:rsidR="00DE102A" w:rsidRDefault="00000000">
            <w:r>
              <w:rPr>
                <w:sz w:val="14"/>
              </w:rPr>
              <w:t>부분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75BC9E9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통과율을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075DA7B2" w14:textId="77777777" w:rsidR="00DE102A" w:rsidRDefault="00000000">
            <w:r>
              <w:rPr>
                <w:sz w:val="14"/>
              </w:rPr>
              <w:t xml:space="preserve">Contract Test </w:t>
            </w:r>
            <w:proofErr w:type="spellStart"/>
            <w:r>
              <w:rPr>
                <w:sz w:val="14"/>
              </w:rPr>
              <w:t>통과</w:t>
            </w:r>
            <w:proofErr w:type="spellEnd"/>
          </w:p>
        </w:tc>
      </w:tr>
      <w:tr w:rsidR="00DE102A" w14:paraId="56800454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55AFBE8B" w14:textId="77777777" w:rsidR="00DE102A" w:rsidRDefault="00000000">
            <w:r>
              <w:rPr>
                <w:sz w:val="14"/>
              </w:rPr>
              <w:t>DOC-05</w:t>
            </w:r>
          </w:p>
        </w:tc>
        <w:tc>
          <w:tcPr>
            <w:tcW w:w="1714" w:type="dxa"/>
            <w:vAlign w:val="center"/>
          </w:tcPr>
          <w:p w14:paraId="522DBF93" w14:textId="77777777" w:rsidR="00DE102A" w:rsidRDefault="00000000">
            <w:r>
              <w:rPr>
                <w:sz w:val="14"/>
              </w:rPr>
              <w:t>안전성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  <w:tc>
          <w:tcPr>
            <w:tcW w:w="1714" w:type="dxa"/>
            <w:shd w:val="clear" w:color="auto" w:fill="F4CCCC"/>
            <w:vAlign w:val="center"/>
          </w:tcPr>
          <w:p w14:paraId="401B4584" w14:textId="77777777" w:rsidR="00DE102A" w:rsidRDefault="00000000">
            <w:r>
              <w:rPr>
                <w:sz w:val="14"/>
              </w:rPr>
              <w:t>필수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7146ADFE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3F8DEFB2" w14:textId="77777777" w:rsidR="00DE102A" w:rsidRDefault="00000000">
            <w:r>
              <w:rPr>
                <w:sz w:val="14"/>
              </w:rPr>
              <w:t>민감정보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목표</w:t>
            </w:r>
          </w:p>
        </w:tc>
        <w:tc>
          <w:tcPr>
            <w:tcW w:w="1714" w:type="dxa"/>
            <w:vAlign w:val="center"/>
          </w:tcPr>
          <w:p w14:paraId="4331546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응답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검사에서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 0</w:t>
            </w:r>
            <w:r>
              <w:rPr>
                <w:sz w:val="14"/>
                <w:lang w:eastAsia="ko-KR"/>
              </w:rPr>
              <w:t>건</w:t>
            </w:r>
          </w:p>
        </w:tc>
      </w:tr>
      <w:tr w:rsidR="00DE102A" w14:paraId="17C4DC4E" w14:textId="77777777">
        <w:trPr>
          <w:cantSplit/>
          <w:jc w:val="center"/>
        </w:trPr>
        <w:tc>
          <w:tcPr>
            <w:tcW w:w="1714" w:type="dxa"/>
            <w:shd w:val="clear" w:color="auto" w:fill="F4F7FA"/>
            <w:vAlign w:val="center"/>
          </w:tcPr>
          <w:p w14:paraId="0832EF99" w14:textId="77777777" w:rsidR="00DE102A" w:rsidRDefault="00000000">
            <w:r>
              <w:rPr>
                <w:sz w:val="14"/>
              </w:rPr>
              <w:t>DOC-06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251E7555" w14:textId="77777777" w:rsidR="00DE102A" w:rsidRDefault="00000000">
            <w:r>
              <w:rPr>
                <w:sz w:val="14"/>
              </w:rPr>
              <w:t>회복성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1C8812ED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2B4AC7CB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6EDF8B56" w14:textId="77777777" w:rsidR="00DE102A" w:rsidRDefault="00000000">
            <w:r>
              <w:rPr>
                <w:sz w:val="14"/>
              </w:rPr>
              <w:t xml:space="preserve">Timeout·5xx·Pool </w:t>
            </w:r>
            <w:r>
              <w:rPr>
                <w:sz w:val="14"/>
              </w:rPr>
              <w:t>포화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목표</w:t>
            </w:r>
          </w:p>
        </w:tc>
        <w:tc>
          <w:tcPr>
            <w:tcW w:w="1714" w:type="dxa"/>
            <w:shd w:val="clear" w:color="auto" w:fill="F4F7FA"/>
            <w:vAlign w:val="center"/>
          </w:tcPr>
          <w:p w14:paraId="10F16538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장애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주입</w:t>
            </w:r>
            <w:r>
              <w:rPr>
                <w:sz w:val="14"/>
                <w:lang w:eastAsia="ko-KR"/>
              </w:rPr>
              <w:t xml:space="preserve"> Test </w:t>
            </w:r>
            <w:r>
              <w:rPr>
                <w:sz w:val="14"/>
                <w:lang w:eastAsia="ko-KR"/>
              </w:rPr>
              <w:t>통과</w:t>
            </w:r>
          </w:p>
        </w:tc>
      </w:tr>
      <w:tr w:rsidR="00DE102A" w14:paraId="5499EC02" w14:textId="77777777">
        <w:trPr>
          <w:cantSplit/>
          <w:jc w:val="center"/>
        </w:trPr>
        <w:tc>
          <w:tcPr>
            <w:tcW w:w="1714" w:type="dxa"/>
            <w:vAlign w:val="center"/>
          </w:tcPr>
          <w:p w14:paraId="76445055" w14:textId="77777777" w:rsidR="00DE102A" w:rsidRDefault="00000000">
            <w:r>
              <w:rPr>
                <w:sz w:val="14"/>
              </w:rPr>
              <w:t>DOC-07</w:t>
            </w:r>
          </w:p>
        </w:tc>
        <w:tc>
          <w:tcPr>
            <w:tcW w:w="1714" w:type="dxa"/>
            <w:vAlign w:val="center"/>
          </w:tcPr>
          <w:p w14:paraId="35CACF54" w14:textId="77777777" w:rsidR="00DE102A" w:rsidRDefault="00000000">
            <w:r>
              <w:rPr>
                <w:sz w:val="14"/>
              </w:rPr>
              <w:t>성능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  <w:tc>
          <w:tcPr>
            <w:tcW w:w="1714" w:type="dxa"/>
            <w:shd w:val="clear" w:color="auto" w:fill="FFF2CC"/>
            <w:vAlign w:val="center"/>
          </w:tcPr>
          <w:p w14:paraId="4080AC7F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1714" w:type="dxa"/>
            <w:shd w:val="clear" w:color="auto" w:fill="FCE8E6"/>
            <w:vAlign w:val="center"/>
          </w:tcPr>
          <w:p w14:paraId="23665BF4" w14:textId="77777777" w:rsidR="00DE102A" w:rsidRDefault="00000000">
            <w:r>
              <w:rPr>
                <w:sz w:val="14"/>
              </w:rPr>
              <w:t>미구현</w:t>
            </w:r>
          </w:p>
        </w:tc>
        <w:tc>
          <w:tcPr>
            <w:tcW w:w="1714" w:type="dxa"/>
            <w:vAlign w:val="center"/>
          </w:tcPr>
          <w:p w14:paraId="28E274FC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p50/p95/p99·</w:t>
            </w:r>
            <w:r>
              <w:rPr>
                <w:sz w:val="14"/>
                <w:lang w:eastAsia="ko-KR"/>
              </w:rPr>
              <w:t>처리량</w:t>
            </w:r>
            <w:r>
              <w:rPr>
                <w:sz w:val="14"/>
                <w:lang w:eastAsia="ko-KR"/>
              </w:rPr>
              <w:t xml:space="preserve">·Pool </w:t>
            </w:r>
            <w:r>
              <w:rPr>
                <w:sz w:val="14"/>
                <w:lang w:eastAsia="ko-KR"/>
              </w:rPr>
              <w:t>대기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측정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1714" w:type="dxa"/>
            <w:vAlign w:val="center"/>
          </w:tcPr>
          <w:p w14:paraId="12AEBD1E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부하</w:t>
            </w:r>
            <w:r>
              <w:rPr>
                <w:sz w:val="14"/>
                <w:lang w:eastAsia="ko-KR"/>
              </w:rPr>
              <w:t xml:space="preserve"> Test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측정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목표값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</w:p>
        </w:tc>
      </w:tr>
    </w:tbl>
    <w:p w14:paraId="2FFFE6D6" w14:textId="77777777" w:rsidR="00DE102A" w:rsidRDefault="00DE102A">
      <w:pPr>
        <w:spacing w:after="20"/>
        <w:rPr>
          <w:lang w:eastAsia="ko-KR"/>
        </w:rPr>
      </w:pPr>
    </w:p>
    <w:p w14:paraId="07477EFB" w14:textId="77777777" w:rsidR="00DE102A" w:rsidRDefault="00000000">
      <w:pPr>
        <w:pStyle w:val="1"/>
      </w:pPr>
      <w:r>
        <w:t xml:space="preserve">11.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우선순위</w:t>
      </w:r>
      <w:proofErr w:type="spellEnd"/>
      <w:r>
        <w:t xml:space="preserve"> </w:t>
      </w:r>
      <w:proofErr w:type="spellStart"/>
      <w: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DE102A" w14:paraId="6CD9C148" w14:textId="77777777">
        <w:trPr>
          <w:cantSplit/>
          <w:tblHeader/>
          <w:jc w:val="center"/>
        </w:trPr>
        <w:tc>
          <w:tcPr>
            <w:tcW w:w="2570" w:type="dxa"/>
            <w:shd w:val="clear" w:color="auto" w:fill="17365D"/>
            <w:vAlign w:val="center"/>
          </w:tcPr>
          <w:p w14:paraId="5CDF117D" w14:textId="77777777" w:rsidR="00DE102A" w:rsidRDefault="00000000">
            <w:r>
              <w:rPr>
                <w:b/>
                <w:color w:val="FFFFFF"/>
                <w:sz w:val="15"/>
              </w:rPr>
              <w:t>순위</w:t>
            </w:r>
          </w:p>
        </w:tc>
        <w:tc>
          <w:tcPr>
            <w:tcW w:w="2570" w:type="dxa"/>
            <w:shd w:val="clear" w:color="auto" w:fill="17365D"/>
            <w:vAlign w:val="center"/>
          </w:tcPr>
          <w:p w14:paraId="74AECBFD" w14:textId="77777777" w:rsidR="00DE102A" w:rsidRDefault="00000000">
            <w:r>
              <w:rPr>
                <w:b/>
                <w:color w:val="FFFFFF"/>
                <w:sz w:val="15"/>
              </w:rPr>
              <w:t>구현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조치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대상</w:t>
            </w:r>
          </w:p>
        </w:tc>
        <w:tc>
          <w:tcPr>
            <w:tcW w:w="2570" w:type="dxa"/>
            <w:shd w:val="clear" w:color="auto" w:fill="17365D"/>
            <w:vAlign w:val="center"/>
          </w:tcPr>
          <w:p w14:paraId="70D4921B" w14:textId="77777777" w:rsidR="00DE102A" w:rsidRDefault="00000000">
            <w:r>
              <w:rPr>
                <w:b/>
                <w:color w:val="FFFFFF"/>
                <w:sz w:val="15"/>
              </w:rPr>
              <w:t>분류</w:t>
            </w:r>
          </w:p>
        </w:tc>
        <w:tc>
          <w:tcPr>
            <w:tcW w:w="2570" w:type="dxa"/>
            <w:shd w:val="clear" w:color="auto" w:fill="17365D"/>
            <w:vAlign w:val="center"/>
          </w:tcPr>
          <w:p w14:paraId="25F616E9" w14:textId="77777777" w:rsidR="00DE102A" w:rsidRDefault="00000000">
            <w:r>
              <w:rPr>
                <w:b/>
                <w:color w:val="FFFFFF"/>
                <w:sz w:val="15"/>
              </w:rPr>
              <w:t>완료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판단</w:t>
            </w:r>
          </w:p>
        </w:tc>
      </w:tr>
      <w:tr w:rsidR="00DE102A" w14:paraId="288AEDBF" w14:textId="77777777">
        <w:trPr>
          <w:cantSplit/>
          <w:jc w:val="center"/>
        </w:trPr>
        <w:tc>
          <w:tcPr>
            <w:tcW w:w="2570" w:type="dxa"/>
            <w:vAlign w:val="center"/>
          </w:tcPr>
          <w:p w14:paraId="78D8E2C9" w14:textId="77777777" w:rsidR="00DE102A" w:rsidRDefault="00000000">
            <w:r>
              <w:rPr>
                <w:sz w:val="14"/>
              </w:rPr>
              <w:t>P0</w:t>
            </w:r>
          </w:p>
        </w:tc>
        <w:tc>
          <w:tcPr>
            <w:tcW w:w="2570" w:type="dxa"/>
            <w:vAlign w:val="center"/>
          </w:tcPr>
          <w:p w14:paraId="33812E22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저장소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비밀정보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폐기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재발급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Secret </w:t>
            </w:r>
            <w:r>
              <w:rPr>
                <w:sz w:val="14"/>
                <w:lang w:eastAsia="ko-KR"/>
              </w:rPr>
              <w:t>공급</w:t>
            </w:r>
          </w:p>
        </w:tc>
        <w:tc>
          <w:tcPr>
            <w:tcW w:w="2570" w:type="dxa"/>
            <w:vAlign w:val="center"/>
          </w:tcPr>
          <w:p w14:paraId="7DD3A497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Critical</w:t>
            </w:r>
          </w:p>
        </w:tc>
        <w:tc>
          <w:tcPr>
            <w:tcW w:w="2570" w:type="dxa"/>
            <w:vAlign w:val="center"/>
          </w:tcPr>
          <w:p w14:paraId="3B5E37AE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기존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값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무효화</w:t>
            </w:r>
            <w:r>
              <w:rPr>
                <w:sz w:val="14"/>
                <w:lang w:eastAsia="ko-KR"/>
              </w:rPr>
              <w:t xml:space="preserve"> + </w:t>
            </w:r>
            <w:r>
              <w:rPr>
                <w:sz w:val="14"/>
                <w:lang w:eastAsia="ko-KR"/>
              </w:rPr>
              <w:t>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</w:p>
        </w:tc>
      </w:tr>
      <w:tr w:rsidR="00DE102A" w14:paraId="5AD69BD2" w14:textId="77777777">
        <w:trPr>
          <w:cantSplit/>
          <w:jc w:val="center"/>
        </w:trPr>
        <w:tc>
          <w:tcPr>
            <w:tcW w:w="2570" w:type="dxa"/>
            <w:shd w:val="clear" w:color="auto" w:fill="F4F7FA"/>
            <w:vAlign w:val="center"/>
          </w:tcPr>
          <w:p w14:paraId="74CF8290" w14:textId="77777777" w:rsidR="00DE102A" w:rsidRDefault="00000000">
            <w:r>
              <w:rPr>
                <w:sz w:val="14"/>
              </w:rPr>
              <w:t>P1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57D0C7C5" w14:textId="77777777" w:rsidR="00DE102A" w:rsidRDefault="00000000">
            <w:r>
              <w:rPr>
                <w:sz w:val="14"/>
              </w:rPr>
              <w:t xml:space="preserve">Surefire skipTests </w:t>
            </w:r>
            <w:r>
              <w:rPr>
                <w:sz w:val="14"/>
              </w:rPr>
              <w:t>제거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CI Quality Gate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7F8CBB56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Critical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54FBCC39" w14:textId="77777777" w:rsidR="00DE102A" w:rsidRDefault="00000000">
            <w:r>
              <w:rPr>
                <w:sz w:val="14"/>
              </w:rPr>
              <w:t xml:space="preserve">Test </w:t>
            </w:r>
            <w:r>
              <w:rPr>
                <w:sz w:val="14"/>
              </w:rPr>
              <w:t>실패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Packaging·Merge </w:t>
            </w:r>
            <w:r>
              <w:rPr>
                <w:sz w:val="14"/>
              </w:rPr>
              <w:t>차단</w:t>
            </w:r>
          </w:p>
        </w:tc>
      </w:tr>
      <w:tr w:rsidR="00DE102A" w14:paraId="47303252" w14:textId="77777777">
        <w:trPr>
          <w:cantSplit/>
          <w:jc w:val="center"/>
        </w:trPr>
        <w:tc>
          <w:tcPr>
            <w:tcW w:w="2570" w:type="dxa"/>
            <w:vAlign w:val="center"/>
          </w:tcPr>
          <w:p w14:paraId="76249D74" w14:textId="77777777" w:rsidR="00DE102A" w:rsidRDefault="00000000">
            <w:r>
              <w:rPr>
                <w:sz w:val="14"/>
              </w:rPr>
              <w:t>P2</w:t>
            </w:r>
          </w:p>
        </w:tc>
        <w:tc>
          <w:tcPr>
            <w:tcW w:w="2570" w:type="dxa"/>
            <w:vAlign w:val="center"/>
          </w:tcPr>
          <w:p w14:paraId="75B966FF" w14:textId="77777777" w:rsidR="00DE102A" w:rsidRDefault="00000000">
            <w:r>
              <w:rPr>
                <w:sz w:val="14"/>
              </w:rPr>
              <w:t xml:space="preserve">API Error Contract / </w:t>
            </w:r>
            <w:r>
              <w:rPr>
                <w:sz w:val="14"/>
              </w:rPr>
              <w:t>민감정보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비노출</w:t>
            </w:r>
          </w:p>
        </w:tc>
        <w:tc>
          <w:tcPr>
            <w:tcW w:w="2570" w:type="dxa"/>
            <w:vAlign w:val="center"/>
          </w:tcPr>
          <w:p w14:paraId="64B12837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High</w:t>
            </w:r>
          </w:p>
        </w:tc>
        <w:tc>
          <w:tcPr>
            <w:tcW w:w="2570" w:type="dxa"/>
            <w:vAlign w:val="center"/>
          </w:tcPr>
          <w:p w14:paraId="7B60AF40" w14:textId="77777777" w:rsidR="00DE102A" w:rsidRDefault="00000000">
            <w:r>
              <w:rPr>
                <w:sz w:val="14"/>
              </w:rPr>
              <w:t>400/401/403/404/5xx Contract Test</w:t>
            </w:r>
          </w:p>
        </w:tc>
      </w:tr>
      <w:tr w:rsidR="00DE102A" w14:paraId="24ECC372" w14:textId="77777777">
        <w:trPr>
          <w:cantSplit/>
          <w:jc w:val="center"/>
        </w:trPr>
        <w:tc>
          <w:tcPr>
            <w:tcW w:w="2570" w:type="dxa"/>
            <w:shd w:val="clear" w:color="auto" w:fill="F4F7FA"/>
            <w:vAlign w:val="center"/>
          </w:tcPr>
          <w:p w14:paraId="1F07483C" w14:textId="77777777" w:rsidR="00DE102A" w:rsidRDefault="00000000">
            <w:r>
              <w:rPr>
                <w:sz w:val="14"/>
              </w:rPr>
              <w:t>P3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756AF478" w14:textId="77777777" w:rsidR="00DE102A" w:rsidRDefault="00000000">
            <w:r>
              <w:rPr>
                <w:sz w:val="14"/>
              </w:rPr>
              <w:t xml:space="preserve">Security </w:t>
            </w:r>
            <w:r>
              <w:rPr>
                <w:sz w:val="14"/>
              </w:rPr>
              <w:t>인증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방식</w:t>
            </w:r>
            <w:r>
              <w:rPr>
                <w:sz w:val="14"/>
              </w:rPr>
              <w:t xml:space="preserve">·Session·CSRF·CORS </w:t>
            </w:r>
            <w:r>
              <w:rPr>
                <w:sz w:val="14"/>
              </w:rPr>
              <w:t>정렬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23319529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High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4033F939" w14:textId="77777777" w:rsidR="00DE102A" w:rsidRDefault="00000000">
            <w:r>
              <w:rPr>
                <w:sz w:val="14"/>
              </w:rPr>
              <w:t>인증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인가</w:t>
            </w:r>
            <w:r>
              <w:rPr>
                <w:sz w:val="14"/>
              </w:rPr>
              <w:t>·CORS Test</w:t>
            </w:r>
          </w:p>
        </w:tc>
      </w:tr>
      <w:tr w:rsidR="00DE102A" w14:paraId="77B51236" w14:textId="77777777">
        <w:trPr>
          <w:cantSplit/>
          <w:jc w:val="center"/>
        </w:trPr>
        <w:tc>
          <w:tcPr>
            <w:tcW w:w="2570" w:type="dxa"/>
            <w:vAlign w:val="center"/>
          </w:tcPr>
          <w:p w14:paraId="2A12A7AF" w14:textId="77777777" w:rsidR="00DE102A" w:rsidRDefault="00000000">
            <w:r>
              <w:rPr>
                <w:sz w:val="14"/>
              </w:rPr>
              <w:t>P4</w:t>
            </w:r>
          </w:p>
        </w:tc>
        <w:tc>
          <w:tcPr>
            <w:tcW w:w="2570" w:type="dxa"/>
            <w:vAlign w:val="center"/>
          </w:tcPr>
          <w:p w14:paraId="28B7B20D" w14:textId="77777777" w:rsidR="00DE102A" w:rsidRDefault="00000000">
            <w:r>
              <w:rPr>
                <w:sz w:val="14"/>
              </w:rPr>
              <w:t xml:space="preserve">WebClient Timeout / Codec / Client Resource </w:t>
            </w:r>
            <w:r>
              <w:rPr>
                <w:sz w:val="14"/>
              </w:rPr>
              <w:t>정책</w:t>
            </w:r>
          </w:p>
        </w:tc>
        <w:tc>
          <w:tcPr>
            <w:tcW w:w="2570" w:type="dxa"/>
            <w:vAlign w:val="center"/>
          </w:tcPr>
          <w:p w14:paraId="2A366F85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High</w:t>
            </w:r>
          </w:p>
        </w:tc>
        <w:tc>
          <w:tcPr>
            <w:tcW w:w="2570" w:type="dxa"/>
            <w:vAlign w:val="center"/>
          </w:tcPr>
          <w:p w14:paraId="05611025" w14:textId="77777777" w:rsidR="00DE102A" w:rsidRDefault="00000000">
            <w:r>
              <w:rPr>
                <w:sz w:val="14"/>
              </w:rPr>
              <w:t>Client</w:t>
            </w:r>
            <w:r>
              <w:rPr>
                <w:sz w:val="14"/>
              </w:rPr>
              <w:t>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설정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Failure Test</w:t>
            </w:r>
          </w:p>
        </w:tc>
      </w:tr>
      <w:tr w:rsidR="00DE102A" w14:paraId="5C1BE2BE" w14:textId="77777777">
        <w:trPr>
          <w:cantSplit/>
          <w:jc w:val="center"/>
        </w:trPr>
        <w:tc>
          <w:tcPr>
            <w:tcW w:w="2570" w:type="dxa"/>
            <w:shd w:val="clear" w:color="auto" w:fill="F4F7FA"/>
            <w:vAlign w:val="center"/>
          </w:tcPr>
          <w:p w14:paraId="78889959" w14:textId="77777777" w:rsidR="00DE102A" w:rsidRDefault="00000000">
            <w:r>
              <w:rPr>
                <w:sz w:val="14"/>
              </w:rPr>
              <w:t>P5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2B6FF5BA" w14:textId="77777777" w:rsidR="00DE102A" w:rsidRDefault="00000000">
            <w:r>
              <w:rPr>
                <w:sz w:val="14"/>
              </w:rPr>
              <w:t xml:space="preserve">Logging/AOP </w:t>
            </w:r>
            <w:r>
              <w:rPr>
                <w:sz w:val="14"/>
              </w:rPr>
              <w:t>책임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Sensitive Data Masking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0132A6EF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 / High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0F3AC172" w14:textId="77777777" w:rsidR="00DE102A" w:rsidRDefault="00000000">
            <w:r>
              <w:rPr>
                <w:sz w:val="14"/>
              </w:rPr>
              <w:t>중복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제거</w:t>
            </w:r>
            <w:r>
              <w:rPr>
                <w:sz w:val="14"/>
              </w:rPr>
              <w:t xml:space="preserve"> +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Masking Test</w:t>
            </w:r>
          </w:p>
        </w:tc>
      </w:tr>
      <w:tr w:rsidR="00DE102A" w14:paraId="1BFF3A0E" w14:textId="77777777">
        <w:trPr>
          <w:cantSplit/>
          <w:jc w:val="center"/>
        </w:trPr>
        <w:tc>
          <w:tcPr>
            <w:tcW w:w="2570" w:type="dxa"/>
            <w:vAlign w:val="center"/>
          </w:tcPr>
          <w:p w14:paraId="34D67E6F" w14:textId="77777777" w:rsidR="00DE102A" w:rsidRDefault="00000000">
            <w:r>
              <w:rPr>
                <w:sz w:val="14"/>
              </w:rPr>
              <w:t>P6</w:t>
            </w:r>
          </w:p>
        </w:tc>
        <w:tc>
          <w:tcPr>
            <w:tcW w:w="2570" w:type="dxa"/>
            <w:vAlign w:val="center"/>
          </w:tcPr>
          <w:p w14:paraId="23BD3D98" w14:textId="77777777" w:rsidR="00DE102A" w:rsidRDefault="00000000">
            <w:r>
              <w:rPr>
                <w:sz w:val="14"/>
              </w:rPr>
              <w:t>Externalized / Type-safe Configuration</w:t>
            </w:r>
          </w:p>
        </w:tc>
        <w:tc>
          <w:tcPr>
            <w:tcW w:w="2570" w:type="dxa"/>
            <w:vAlign w:val="center"/>
          </w:tcPr>
          <w:p w14:paraId="2DF0BED2" w14:textId="77777777" w:rsidR="00DE102A" w:rsidRDefault="00000000">
            <w:r>
              <w:rPr>
                <w:sz w:val="14"/>
              </w:rPr>
              <w:t>필수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권장</w:t>
            </w:r>
          </w:p>
        </w:tc>
        <w:tc>
          <w:tcPr>
            <w:tcW w:w="2570" w:type="dxa"/>
            <w:vAlign w:val="center"/>
          </w:tcPr>
          <w:p w14:paraId="07D54686" w14:textId="77777777" w:rsidR="00DE102A" w:rsidRDefault="00000000">
            <w:r>
              <w:rPr>
                <w:sz w:val="14"/>
              </w:rPr>
              <w:t>환경별</w:t>
            </w:r>
            <w:r>
              <w:rPr>
                <w:sz w:val="14"/>
              </w:rPr>
              <w:t xml:space="preserve"> Configuration </w:t>
            </w:r>
            <w:r>
              <w:rPr>
                <w:sz w:val="14"/>
              </w:rPr>
              <w:t>검증</w:t>
            </w:r>
          </w:p>
        </w:tc>
      </w:tr>
      <w:tr w:rsidR="00DE102A" w14:paraId="605C0F3E" w14:textId="77777777">
        <w:trPr>
          <w:cantSplit/>
          <w:jc w:val="center"/>
        </w:trPr>
        <w:tc>
          <w:tcPr>
            <w:tcW w:w="2570" w:type="dxa"/>
            <w:shd w:val="clear" w:color="auto" w:fill="F4F7FA"/>
            <w:vAlign w:val="center"/>
          </w:tcPr>
          <w:p w14:paraId="2962E77B" w14:textId="77777777" w:rsidR="00DE102A" w:rsidRDefault="00000000">
            <w:r>
              <w:rPr>
                <w:sz w:val="14"/>
              </w:rPr>
              <w:lastRenderedPageBreak/>
              <w:t>P7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52571C98" w14:textId="77777777" w:rsidR="00DE102A" w:rsidRDefault="00000000">
            <w:r>
              <w:rPr>
                <w:sz w:val="14"/>
              </w:rPr>
              <w:t>Observability / Resilience / Non-functional Test</w:t>
            </w:r>
          </w:p>
        </w:tc>
        <w:tc>
          <w:tcPr>
            <w:tcW w:w="2570" w:type="dxa"/>
            <w:shd w:val="clear" w:color="auto" w:fill="FFF2CC"/>
            <w:vAlign w:val="center"/>
          </w:tcPr>
          <w:p w14:paraId="72F0D4EC" w14:textId="77777777" w:rsidR="00DE102A" w:rsidRDefault="00000000">
            <w:r>
              <w:rPr>
                <w:sz w:val="14"/>
              </w:rPr>
              <w:t>권장</w:t>
            </w:r>
          </w:p>
        </w:tc>
        <w:tc>
          <w:tcPr>
            <w:tcW w:w="2570" w:type="dxa"/>
            <w:shd w:val="clear" w:color="auto" w:fill="F4F7FA"/>
            <w:vAlign w:val="center"/>
          </w:tcPr>
          <w:p w14:paraId="1C255C8B" w14:textId="77777777" w:rsidR="00DE102A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수립</w:t>
            </w:r>
          </w:p>
        </w:tc>
      </w:tr>
    </w:tbl>
    <w:p w14:paraId="46C1BA0E" w14:textId="77777777" w:rsidR="00DE102A" w:rsidRDefault="00DE102A">
      <w:pPr>
        <w:spacing w:after="20"/>
        <w:rPr>
          <w:lang w:eastAsia="ko-KR"/>
        </w:rPr>
      </w:pPr>
    </w:p>
    <w:p w14:paraId="110B8095" w14:textId="77777777" w:rsidR="00DE102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체크리스트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01509146" w14:textId="77777777" w:rsidR="00DE102A" w:rsidRDefault="00000000">
      <w:pPr>
        <w:spacing w:after="8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'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갱신하고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만족한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완료로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>. '</w:t>
      </w:r>
      <w:r>
        <w:rPr>
          <w:lang w:eastAsia="ko-KR"/>
        </w:rPr>
        <w:t>필수</w:t>
      </w:r>
      <w:r>
        <w:rPr>
          <w:lang w:eastAsia="ko-KR"/>
        </w:rPr>
        <w:t xml:space="preserve">'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 '</w:t>
      </w:r>
      <w:r>
        <w:rPr>
          <w:lang w:eastAsia="ko-KR"/>
        </w:rPr>
        <w:t>권장</w:t>
      </w:r>
      <w:r>
        <w:rPr>
          <w:lang w:eastAsia="ko-KR"/>
        </w:rPr>
        <w:t xml:space="preserve">'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·</w:t>
      </w:r>
      <w:r>
        <w:rPr>
          <w:lang w:eastAsia="ko-KR"/>
        </w:rPr>
        <w:t>관측성</w:t>
      </w:r>
      <w:r>
        <w:rPr>
          <w:lang w:eastAsia="ko-KR"/>
        </w:rPr>
        <w:t>·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>, '</w:t>
      </w:r>
      <w:r>
        <w:rPr>
          <w:lang w:eastAsia="ko-KR"/>
        </w:rPr>
        <w:t>선택</w:t>
      </w:r>
      <w:r>
        <w:rPr>
          <w:lang w:eastAsia="ko-KR"/>
        </w:rPr>
        <w:t xml:space="preserve">'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요구사항이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0AE1E64D" w14:textId="77777777" w:rsidR="00DE102A" w:rsidRDefault="00000000">
      <w:pPr>
        <w:spacing w:after="80"/>
        <w:rPr>
          <w:lang w:eastAsia="ko-KR"/>
        </w:rPr>
      </w:pP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분석만으로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'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Runtime Test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변경한다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>·</w:t>
      </w:r>
      <w:proofErr w:type="spellStart"/>
      <w:r>
        <w:rPr>
          <w:lang w:eastAsia="ko-KR"/>
        </w:rPr>
        <w:t>회복성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기입하지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sectPr w:rsidR="00DE102A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D9E4" w14:textId="77777777" w:rsidR="003B5CAA" w:rsidRDefault="003B5CAA">
      <w:pPr>
        <w:spacing w:after="0" w:line="240" w:lineRule="auto"/>
      </w:pPr>
      <w:r>
        <w:separator/>
      </w:r>
    </w:p>
  </w:endnote>
  <w:endnote w:type="continuationSeparator" w:id="0">
    <w:p w14:paraId="1CC9935B" w14:textId="77777777" w:rsidR="003B5CAA" w:rsidRDefault="003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907D9" w14:textId="77777777" w:rsidR="00DE102A" w:rsidRDefault="00000000">
    <w:pPr>
      <w:pStyle w:val="a6"/>
      <w:jc w:val="center"/>
    </w:pPr>
    <w:r>
      <w:rPr>
        <w:color w:val="5A6473"/>
        <w:sz w:val="14"/>
      </w:rPr>
      <w:t>earth-power-n0 · ground · source baseline 2026-08-27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0257" w14:textId="77777777" w:rsidR="003B5CAA" w:rsidRDefault="003B5CAA">
      <w:pPr>
        <w:spacing w:after="0" w:line="240" w:lineRule="auto"/>
      </w:pPr>
      <w:r>
        <w:separator/>
      </w:r>
    </w:p>
  </w:footnote>
  <w:footnote w:type="continuationSeparator" w:id="0">
    <w:p w14:paraId="18949C0F" w14:textId="77777777" w:rsidR="003B5CAA" w:rsidRDefault="003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5BD1" w14:textId="77777777" w:rsidR="00DE102A" w:rsidRDefault="00000000">
    <w:pPr>
      <w:pStyle w:val="a5"/>
      <w:jc w:val="right"/>
    </w:pPr>
    <w:r>
      <w:rPr>
        <w:b/>
        <w:color w:val="5A6473"/>
        <w:sz w:val="14"/>
      </w:rPr>
      <w:t>SPRING BOOT APPLICATION ARCHITECTURE | FUNCTION IMPLEMENTATION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697720">
    <w:abstractNumId w:val="8"/>
  </w:num>
  <w:num w:numId="2" w16cid:durableId="1020283078">
    <w:abstractNumId w:val="6"/>
  </w:num>
  <w:num w:numId="3" w16cid:durableId="181672314">
    <w:abstractNumId w:val="5"/>
  </w:num>
  <w:num w:numId="4" w16cid:durableId="570578787">
    <w:abstractNumId w:val="4"/>
  </w:num>
  <w:num w:numId="5" w16cid:durableId="476538193">
    <w:abstractNumId w:val="7"/>
  </w:num>
  <w:num w:numId="6" w16cid:durableId="1756589900">
    <w:abstractNumId w:val="3"/>
  </w:num>
  <w:num w:numId="7" w16cid:durableId="1802573142">
    <w:abstractNumId w:val="2"/>
  </w:num>
  <w:num w:numId="8" w16cid:durableId="949631414">
    <w:abstractNumId w:val="1"/>
  </w:num>
  <w:num w:numId="9" w16cid:durableId="186771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8B3"/>
    <w:rsid w:val="0029639D"/>
    <w:rsid w:val="00326F90"/>
    <w:rsid w:val="003B5CAA"/>
    <w:rsid w:val="006264D9"/>
    <w:rsid w:val="00907AA3"/>
    <w:rsid w:val="009240B1"/>
    <w:rsid w:val="00AA1D8D"/>
    <w:rsid w:val="00AF6C91"/>
    <w:rsid w:val="00B47730"/>
    <w:rsid w:val="00CA1403"/>
    <w:rsid w:val="00CB0664"/>
    <w:rsid w:val="00DE1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CF89E"/>
  <w14:defaultImageDpi w14:val="300"/>
  <w15:docId w15:val="{C599D7A4-C620-4B4F-BE16-E07B898B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맑은 고딕" w:hAnsi="Arial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노미정</cp:lastModifiedBy>
  <cp:revision>7</cp:revision>
  <dcterms:created xsi:type="dcterms:W3CDTF">2013-12-23T23:15:00Z</dcterms:created>
  <dcterms:modified xsi:type="dcterms:W3CDTF">2026-08-27T17:17:00Z</dcterms:modified>
  <cp:category/>
</cp:coreProperties>
</file>